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8106" w14:textId="77777777" w:rsidR="00BB735C" w:rsidRDefault="008B1002">
      <w:pPr>
        <w:spacing w:after="40"/>
        <w:jc w:val="center"/>
      </w:pPr>
      <w:r>
        <w:rPr>
          <w:b/>
          <w:color w:val="B03A1E"/>
          <w:sz w:val="22"/>
          <w:szCs w:val="22"/>
        </w:rPr>
        <w:t>SHABU MOOD</w:t>
      </w:r>
    </w:p>
    <w:p w14:paraId="0E827F6D" w14:textId="77777777" w:rsidR="00BB735C" w:rsidRDefault="008B1002">
      <w:pPr>
        <w:spacing w:after="80"/>
        <w:jc w:val="center"/>
      </w:pPr>
      <w:r>
        <w:rPr>
          <w:b/>
          <w:color w:val="1A1A1A"/>
          <w:sz w:val="48"/>
          <w:szCs w:val="48"/>
        </w:rPr>
        <w:t>คู่มือการใช้งานระบบ</w:t>
      </w:r>
    </w:p>
    <w:p w14:paraId="3F5F2D93" w14:textId="77777777" w:rsidR="00BB735C" w:rsidRDefault="008B1002">
      <w:pPr>
        <w:spacing w:after="320"/>
        <w:jc w:val="center"/>
      </w:pPr>
      <w:r>
        <w:rPr>
          <w:color w:val="555555"/>
          <w:sz w:val="23"/>
          <w:szCs w:val="23"/>
        </w:rPr>
        <w:t xml:space="preserve">Shabu Mood — </w:t>
      </w:r>
      <w:r>
        <w:rPr>
          <w:color w:val="555555"/>
          <w:sz w:val="23"/>
          <w:szCs w:val="23"/>
        </w:rPr>
        <w:t>ระบบบริหารร้านชาบูบุฟเฟต์พร้อมการสั่งอาหารผ่าน QR Code</w:t>
      </w:r>
    </w:p>
    <w:p w14:paraId="416423FD" w14:textId="77777777" w:rsidR="00BB735C" w:rsidRDefault="00BB735C">
      <w:pPr>
        <w:pBdr>
          <w:bottom w:val="single" w:sz="6" w:space="0" w:color="B03A1E"/>
        </w:pBdr>
        <w:spacing w:after="200"/>
      </w:pPr>
    </w:p>
    <w:p w14:paraId="39C5749B" w14:textId="77777777" w:rsidR="00BB735C" w:rsidRDefault="008B1002">
      <w:pPr>
        <w:pStyle w:val="Heading1"/>
      </w:pPr>
      <w:bookmarkStart w:id="0" w:name="_Toc238950745"/>
      <w:r>
        <w:t>สารบัญ</w:t>
      </w:r>
      <w:bookmarkEnd w:id="0"/>
    </w:p>
    <w:p w14:paraId="67173406" w14:textId="77777777" w:rsidR="00BB735C" w:rsidRDefault="008B1002">
      <w:r>
        <w:rPr>
          <w:color w:val="555555"/>
          <w:sz w:val="20"/>
          <w:szCs w:val="20"/>
        </w:rPr>
        <w:t>(</w:t>
      </w:r>
      <w:r>
        <w:rPr>
          <w:color w:val="555555"/>
          <w:sz w:val="20"/>
          <w:szCs w:val="20"/>
        </w:rPr>
        <w:t>หากสารบัญยังว่าง ให้กด Ctrl+A แล้วกด F9 ใน Microsoft Word เพื่อให้โปรแกรมสร้างรายการหัวข้อและเลขหน้าอัตโนมัติ)</w:t>
      </w:r>
    </w:p>
    <w:p w14:paraId="1ABD2160" w14:textId="3F05FE1B" w:rsidR="00004815" w:rsidRDefault="008B1002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950745" w:history="1">
        <w:r w:rsidR="00004815" w:rsidRPr="00AB37B4">
          <w:rPr>
            <w:rStyle w:val="Hyperlink"/>
            <w:noProof/>
          </w:rPr>
          <w:t>สารบัญ</w:t>
        </w:r>
        <w:r w:rsidR="00004815">
          <w:rPr>
            <w:noProof/>
            <w:webHidden/>
          </w:rPr>
          <w:tab/>
        </w:r>
        <w:r w:rsidR="00004815">
          <w:rPr>
            <w:noProof/>
            <w:webHidden/>
          </w:rPr>
          <w:fldChar w:fldCharType="begin"/>
        </w:r>
        <w:r w:rsidR="00004815">
          <w:rPr>
            <w:noProof/>
            <w:webHidden/>
          </w:rPr>
          <w:instrText xml:space="preserve"> PAGEREF _Toc238950745 \h </w:instrText>
        </w:r>
        <w:r w:rsidR="00004815">
          <w:rPr>
            <w:noProof/>
            <w:webHidden/>
          </w:rPr>
        </w:r>
        <w:r w:rsidR="00004815">
          <w:rPr>
            <w:noProof/>
            <w:webHidden/>
          </w:rPr>
          <w:fldChar w:fldCharType="separate"/>
        </w:r>
        <w:r w:rsidR="00004815">
          <w:rPr>
            <w:noProof/>
            <w:webHidden/>
          </w:rPr>
          <w:t>1</w:t>
        </w:r>
        <w:r w:rsidR="00004815">
          <w:rPr>
            <w:noProof/>
            <w:webHidden/>
          </w:rPr>
          <w:fldChar w:fldCharType="end"/>
        </w:r>
      </w:hyperlink>
    </w:p>
    <w:p w14:paraId="64B62D6D" w14:textId="5E9DB8A9" w:rsidR="00004815" w:rsidRDefault="00004815">
      <w:pPr>
        <w:pStyle w:val="TOC1"/>
        <w:tabs>
          <w:tab w:val="right" w:leader="dot" w:pos="9062"/>
        </w:tabs>
        <w:rPr>
          <w:noProof/>
        </w:rPr>
      </w:pPr>
      <w:hyperlink w:anchor="_Toc238950746" w:history="1">
        <w:r w:rsidRPr="00AB37B4">
          <w:rPr>
            <w:rStyle w:val="Hyperlink"/>
            <w:noProof/>
          </w:rPr>
          <w:t>1. บทนำ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F9885D" w14:textId="29DEABF7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47" w:history="1">
        <w:r w:rsidRPr="00AB37B4">
          <w:rPr>
            <w:rStyle w:val="Hyperlink"/>
            <w:noProof/>
          </w:rPr>
          <w:t>1.1 คู่มือฉบับนี้เขียนให้ใคร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F1227C" w14:textId="38896819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48" w:history="1">
        <w:r w:rsidRPr="00AB37B4">
          <w:rPr>
            <w:rStyle w:val="Hyperlink"/>
            <w:noProof/>
          </w:rPr>
          <w:t>1.2 ระบบนี้ใช้สำหรับอะไร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C4F2EC" w14:textId="50C8F991" w:rsidR="00004815" w:rsidRDefault="00004815">
      <w:pPr>
        <w:pStyle w:val="TOC1"/>
        <w:tabs>
          <w:tab w:val="right" w:leader="dot" w:pos="9062"/>
        </w:tabs>
        <w:rPr>
          <w:noProof/>
        </w:rPr>
      </w:pPr>
      <w:hyperlink w:anchor="_Toc238950749" w:history="1">
        <w:r w:rsidRPr="00AB37B4">
          <w:rPr>
            <w:rStyle w:val="Hyperlink"/>
            <w:noProof/>
          </w:rPr>
          <w:t>2. ความต้องการของระบบ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A81596" w14:textId="2D545E1C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50" w:history="1">
        <w:r w:rsidRPr="00AB37B4">
          <w:rPr>
            <w:rStyle w:val="Hyperlink"/>
            <w:noProof/>
          </w:rPr>
          <w:t>2.1 สำหรับผู้ใช้งานทั่วไป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50EAC4" w14:textId="7820CBFC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51" w:history="1">
        <w:r w:rsidRPr="00AB37B4">
          <w:rPr>
            <w:rStyle w:val="Hyperlink"/>
            <w:noProof/>
          </w:rPr>
          <w:t>2.2 สำหรับผู้ติดตั้งระบบ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4B41CA" w14:textId="03B1BFEA" w:rsidR="00004815" w:rsidRDefault="00004815">
      <w:pPr>
        <w:pStyle w:val="TOC1"/>
        <w:tabs>
          <w:tab w:val="right" w:leader="dot" w:pos="9062"/>
        </w:tabs>
        <w:rPr>
          <w:noProof/>
        </w:rPr>
      </w:pPr>
      <w:hyperlink w:anchor="_Toc238950752" w:history="1">
        <w:r w:rsidRPr="00AB37B4">
          <w:rPr>
            <w:rStyle w:val="Hyperlink"/>
            <w:noProof/>
          </w:rPr>
          <w:t>3. วิธีติดตั้งและเตรียมระบบก่อนใช้งาน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279B07" w14:textId="319CCED1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53" w:history="1">
        <w:r w:rsidRPr="00AB37B4">
          <w:rPr>
            <w:rStyle w:val="Hyperlink"/>
            <w:noProof/>
          </w:rPr>
          <w:t>3.1 ขั้นตอนการติดตั้งฐานข้อมูล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7341AC" w14:textId="73B46366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54" w:history="1">
        <w:r w:rsidRPr="00AB37B4">
          <w:rPr>
            <w:rStyle w:val="Hyperlink"/>
            <w:noProof/>
          </w:rPr>
          <w:t>3.2 ขั้นตอนการติดตั้งเว็บแอปพลิเคชัน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AB2D24" w14:textId="05D2C502" w:rsidR="00004815" w:rsidRDefault="00004815">
      <w:pPr>
        <w:pStyle w:val="TOC1"/>
        <w:tabs>
          <w:tab w:val="right" w:leader="dot" w:pos="9062"/>
        </w:tabs>
        <w:rPr>
          <w:noProof/>
        </w:rPr>
      </w:pPr>
      <w:hyperlink w:anchor="_Toc238950755" w:history="1">
        <w:r w:rsidRPr="00AB37B4">
          <w:rPr>
            <w:rStyle w:val="Hyperlink"/>
            <w:noProof/>
          </w:rPr>
          <w:t>4. การเริ่มต้นใช้งานและภาพรวมหน้าจอ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EF86C3" w14:textId="033486AA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56" w:history="1">
        <w:r w:rsidRPr="00AB37B4">
          <w:rPr>
            <w:rStyle w:val="Hyperlink"/>
            <w:noProof/>
          </w:rPr>
          <w:t>4.1 หน้าแรกของระบบ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11A1A9" w14:textId="68B64AFD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57" w:history="1">
        <w:r w:rsidRPr="00AB37B4">
          <w:rPr>
            <w:rStyle w:val="Hyperlink"/>
            <w:noProof/>
          </w:rPr>
          <w:t>4.2 ที่อยู่หน้าจอทั้งหมดในระบบ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739A6D" w14:textId="0C3487FD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58" w:history="1">
        <w:r w:rsidRPr="00AB37B4">
          <w:rPr>
            <w:rStyle w:val="Hyperlink"/>
            <w:noProof/>
          </w:rPr>
          <w:t>4.3 วิธีเข้าสู่ระบบสำหรับพนักงานและผู้จัดการ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F80CC1" w14:textId="162B8A56" w:rsidR="00004815" w:rsidRDefault="00004815">
      <w:pPr>
        <w:pStyle w:val="TOC1"/>
        <w:tabs>
          <w:tab w:val="right" w:leader="dot" w:pos="9062"/>
        </w:tabs>
        <w:rPr>
          <w:noProof/>
        </w:rPr>
      </w:pPr>
      <w:hyperlink w:anchor="_Toc238950759" w:history="1">
        <w:r w:rsidRPr="00AB37B4">
          <w:rPr>
            <w:rStyle w:val="Hyperlink"/>
            <w:noProof/>
          </w:rPr>
          <w:t>5. คู่มือพนักงานหน้าร้าน — การจัดคิว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0E3B0E" w14:textId="4624B5D9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60" w:history="1">
        <w:r w:rsidRPr="00AB37B4">
          <w:rPr>
            <w:rStyle w:val="Hyperlink"/>
            <w:noProof/>
          </w:rPr>
          <w:t>5.1 วิธีออกบัตรคิว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FC53FD" w14:textId="6D4843D2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61" w:history="1">
        <w:r w:rsidRPr="00AB37B4">
          <w:rPr>
            <w:rStyle w:val="Hyperlink"/>
            <w:noProof/>
          </w:rPr>
          <w:t>5.2 วิธีเรียกคิว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2EEAD3" w14:textId="339C3C86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62" w:history="1">
        <w:r w:rsidRPr="00AB37B4">
          <w:rPr>
            <w:rStyle w:val="Hyperlink"/>
            <w:noProof/>
          </w:rPr>
          <w:t>5.3 วิธีจัดโต๊ะให้ลูกค้าจากคิว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F3794C" w14:textId="7C39E849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63" w:history="1">
        <w:r w:rsidRPr="00AB37B4">
          <w:rPr>
            <w:rStyle w:val="Hyperlink"/>
            <w:noProof/>
          </w:rPr>
          <w:t>5.4 วิธียกเลิกคิวและตัดคิวที่ไม่มาตามเรียก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810784" w14:textId="61D54767" w:rsidR="00004815" w:rsidRDefault="00004815">
      <w:pPr>
        <w:pStyle w:val="TOC1"/>
        <w:tabs>
          <w:tab w:val="right" w:leader="dot" w:pos="9062"/>
        </w:tabs>
        <w:rPr>
          <w:noProof/>
        </w:rPr>
      </w:pPr>
      <w:hyperlink w:anchor="_Toc238950764" w:history="1">
        <w:r w:rsidRPr="00AB37B4">
          <w:rPr>
            <w:rStyle w:val="Hyperlink"/>
            <w:noProof/>
          </w:rPr>
          <w:t>6. คู่มือพนักงานหน้าร้าน — ผังโต๊ะ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0A218E" w14:textId="6A5FE81D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65" w:history="1">
        <w:r w:rsidRPr="00AB37B4">
          <w:rPr>
            <w:rStyle w:val="Hyperlink"/>
            <w:noProof/>
          </w:rPr>
          <w:t>6.1 วิธีเปิดโต๊ะโดยไม่ผ่านคิว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B60CD1" w14:textId="6E382E8C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66" w:history="1">
        <w:r w:rsidRPr="00AB37B4">
          <w:rPr>
            <w:rStyle w:val="Hyperlink"/>
            <w:noProof/>
          </w:rPr>
          <w:t>6.2 วิธีดูรายละเอียดโต๊ะที่กำลังใช้งาน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168BAA" w14:textId="54B92738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67" w:history="1">
        <w:r w:rsidRPr="00AB37B4">
          <w:rPr>
            <w:rStyle w:val="Hyperlink"/>
            <w:noProof/>
          </w:rPr>
          <w:t>6.3 วิธีแก้จำนวนคนระหว่างมื้อ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F8B527" w14:textId="68F08455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68" w:history="1">
        <w:r w:rsidRPr="00AB37B4">
          <w:rPr>
            <w:rStyle w:val="Hyperlink"/>
            <w:noProof/>
          </w:rPr>
          <w:t>6.4 วิธีรับเรื่องเมื่อลูกค้าเรียก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4A5C15" w14:textId="32CCBD77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69" w:history="1">
        <w:r w:rsidRPr="00AB37B4">
          <w:rPr>
            <w:rStyle w:val="Hyperlink"/>
            <w:noProof/>
          </w:rPr>
          <w:t>6.5 วิธีเก็บโต๊ะ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BB4CFA" w14:textId="0D6A9F64" w:rsidR="00004815" w:rsidRDefault="00004815">
      <w:pPr>
        <w:pStyle w:val="TOC1"/>
        <w:tabs>
          <w:tab w:val="right" w:leader="dot" w:pos="9062"/>
        </w:tabs>
        <w:rPr>
          <w:noProof/>
        </w:rPr>
      </w:pPr>
      <w:hyperlink w:anchor="_Toc238950770" w:history="1">
        <w:r w:rsidRPr="00AB37B4">
          <w:rPr>
            <w:rStyle w:val="Hyperlink"/>
            <w:noProof/>
          </w:rPr>
          <w:t>7. คู่มือสำหรับลูกค้า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84C0E6" w14:textId="72848C8A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71" w:history="1">
        <w:r w:rsidRPr="00AB37B4">
          <w:rPr>
            <w:rStyle w:val="Hyperlink"/>
            <w:noProof/>
          </w:rPr>
          <w:t>7.1 การดูสถานะคิวจากบัตรคิว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E92C97" w14:textId="2C113F99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72" w:history="1">
        <w:r w:rsidRPr="00AB37B4">
          <w:rPr>
            <w:rStyle w:val="Hyperlink"/>
            <w:noProof/>
          </w:rPr>
          <w:t>7.2 การเข้าโต๊ะเพื่อเริ่มสั่งอาหาร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60926B" w14:textId="1C212981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73" w:history="1">
        <w:r w:rsidRPr="00AB37B4">
          <w:rPr>
            <w:rStyle w:val="Hyperlink"/>
            <w:noProof/>
          </w:rPr>
          <w:t>7.3 หน้าแรกฝั่งลูกค้า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DDEC7D" w14:textId="61E9F55E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74" w:history="1">
        <w:r w:rsidRPr="00AB37B4">
          <w:rPr>
            <w:rStyle w:val="Hyperlink"/>
            <w:noProof/>
          </w:rPr>
          <w:t>7.4 วิธีสั่งอาหาร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C6342D" w14:textId="5AD6B6C2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75" w:history="1">
        <w:r w:rsidRPr="00AB37B4">
          <w:rPr>
            <w:rStyle w:val="Hyperlink"/>
            <w:noProof/>
          </w:rPr>
          <w:t>7.5 วิธีติดตามสถานะออเดอร์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4CC881A" w14:textId="574B0930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76" w:history="1">
        <w:r w:rsidRPr="00AB37B4">
          <w:rPr>
            <w:rStyle w:val="Hyperlink"/>
            <w:noProof/>
          </w:rPr>
          <w:t>7.6 วิธีดูยอดเงินและขอเช็คบิล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8E1A8C" w14:textId="10BBCF0A" w:rsidR="00004815" w:rsidRDefault="00004815">
      <w:pPr>
        <w:pStyle w:val="TOC1"/>
        <w:tabs>
          <w:tab w:val="right" w:leader="dot" w:pos="9062"/>
        </w:tabs>
        <w:rPr>
          <w:noProof/>
        </w:rPr>
      </w:pPr>
      <w:hyperlink w:anchor="_Toc238950777" w:history="1">
        <w:r w:rsidRPr="00AB37B4">
          <w:rPr>
            <w:rStyle w:val="Hyperlink"/>
            <w:noProof/>
          </w:rPr>
          <w:t>8. คู่มือพนักงานครัวและพนักงานเสิร์ฟ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79D432D" w14:textId="46B815FB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78" w:history="1">
        <w:r w:rsidRPr="00AB37B4">
          <w:rPr>
            <w:rStyle w:val="Hyperlink"/>
            <w:noProof/>
          </w:rPr>
          <w:t>8.1 การใช้งานจอครัว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726F8C6" w14:textId="158913A9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79" w:history="1">
        <w:r w:rsidRPr="00AB37B4">
          <w:rPr>
            <w:rStyle w:val="Hyperlink"/>
            <w:noProof/>
          </w:rPr>
          <w:t>8.2 การยกเลิกรายการอาหาร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D22C58F" w14:textId="68D0AFEB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80" w:history="1">
        <w:r w:rsidRPr="00AB37B4">
          <w:rPr>
            <w:rStyle w:val="Hyperlink"/>
            <w:noProof/>
          </w:rPr>
          <w:t>8.3 การใช้งานหน้าจอรอเสิร์ฟ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A01BBB8" w14:textId="0FAF942B" w:rsidR="00004815" w:rsidRDefault="00004815">
      <w:pPr>
        <w:pStyle w:val="TOC1"/>
        <w:tabs>
          <w:tab w:val="right" w:leader="dot" w:pos="9062"/>
        </w:tabs>
        <w:rPr>
          <w:noProof/>
        </w:rPr>
      </w:pPr>
      <w:hyperlink w:anchor="_Toc238950781" w:history="1">
        <w:r w:rsidRPr="00AB37B4">
          <w:rPr>
            <w:rStyle w:val="Hyperlink"/>
            <w:noProof/>
          </w:rPr>
          <w:t>9. คู่มือการเช็คบิลและรับชำระเงิน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F8B413C" w14:textId="24A54123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82" w:history="1">
        <w:r w:rsidRPr="00AB37B4">
          <w:rPr>
            <w:rStyle w:val="Hyperlink"/>
            <w:noProof/>
          </w:rPr>
          <w:t>9.1 วิธีเปิดบิลของโต๊ะ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C5267E6" w14:textId="62CBBF3E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83" w:history="1">
        <w:r w:rsidRPr="00AB37B4">
          <w:rPr>
            <w:rStyle w:val="Hyperlink"/>
            <w:noProof/>
          </w:rPr>
          <w:t>9.2 วิธีใส่โค้ดโปรโมชั่น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068B8DF" w14:textId="3E901D62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84" w:history="1">
        <w:r w:rsidRPr="00AB37B4">
          <w:rPr>
            <w:rStyle w:val="Hyperlink"/>
            <w:noProof/>
          </w:rPr>
          <w:t>9.3 วิธีรับชำระเงิน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C892672" w14:textId="315D923A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85" w:history="1">
        <w:r w:rsidRPr="00AB37B4">
          <w:rPr>
            <w:rStyle w:val="Hyperlink"/>
            <w:noProof/>
          </w:rPr>
          <w:t>9.4 วิธีปิดรอบ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4949851" w14:textId="6542B40B" w:rsidR="00004815" w:rsidRDefault="00004815">
      <w:pPr>
        <w:pStyle w:val="TOC1"/>
        <w:tabs>
          <w:tab w:val="right" w:leader="dot" w:pos="9062"/>
        </w:tabs>
        <w:rPr>
          <w:noProof/>
        </w:rPr>
      </w:pPr>
      <w:hyperlink w:anchor="_Toc238950786" w:history="1">
        <w:r w:rsidRPr="00AB37B4">
          <w:rPr>
            <w:rStyle w:val="Hyperlink"/>
            <w:noProof/>
          </w:rPr>
          <w:t>10. คู่มือผู้จัดการ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3A4180B" w14:textId="28149ACA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87" w:history="1">
        <w:r w:rsidRPr="00AB37B4">
          <w:rPr>
            <w:rStyle w:val="Hyperlink"/>
            <w:noProof/>
          </w:rPr>
          <w:t>10.1 ภาพรวมร้าน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93B35D0" w14:textId="6F42028A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88" w:history="1">
        <w:r w:rsidRPr="00AB37B4">
          <w:rPr>
            <w:rStyle w:val="Hyperlink"/>
            <w:noProof/>
          </w:rPr>
          <w:t>10.2 จัดการเมนู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F8C41E8" w14:textId="0769A02B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89" w:history="1">
        <w:r w:rsidRPr="00AB37B4">
          <w:rPr>
            <w:rStyle w:val="Hyperlink"/>
            <w:noProof/>
          </w:rPr>
          <w:t>10.3 แพ็กเกจและรายการเสริม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C936D9" w14:textId="77CDA804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90" w:history="1">
        <w:r w:rsidRPr="00AB37B4">
          <w:rPr>
            <w:rStyle w:val="Hyperlink"/>
            <w:noProof/>
          </w:rPr>
          <w:t>10.4 โต๊ะและ QR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C4A0D4F" w14:textId="2F145563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91" w:history="1">
        <w:r w:rsidRPr="00AB37B4">
          <w:rPr>
            <w:rStyle w:val="Hyperlink"/>
            <w:noProof/>
          </w:rPr>
          <w:t>10.5 โปรโมชั่น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FED4773" w14:textId="71B3059F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92" w:history="1">
        <w:r w:rsidRPr="00AB37B4">
          <w:rPr>
            <w:rStyle w:val="Hyperlink"/>
            <w:noProof/>
          </w:rPr>
          <w:t>10.6 คิวทั้งวันและรอบการใช้บริการ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CDABFA7" w14:textId="19191595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93" w:history="1">
        <w:r w:rsidRPr="00AB37B4">
          <w:rPr>
            <w:rStyle w:val="Hyperlink"/>
            <w:noProof/>
          </w:rPr>
          <w:t>10.7 บิลและการชำระเงิน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EF717FA" w14:textId="1013FD39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94" w:history="1">
        <w:r w:rsidRPr="00AB37B4">
          <w:rPr>
            <w:rStyle w:val="Hyperlink"/>
            <w:noProof/>
          </w:rPr>
          <w:t>10.8 สมาชิกและพนักงาน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85F8F0A" w14:textId="3DF8820E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95" w:history="1">
        <w:r w:rsidRPr="00AB37B4">
          <w:rPr>
            <w:rStyle w:val="Hyperlink"/>
            <w:noProof/>
          </w:rPr>
          <w:t>10.9 ตั้งค่าร้าน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4FF3578" w14:textId="47238071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796" w:history="1">
        <w:r w:rsidRPr="00AB37B4">
          <w:rPr>
            <w:rStyle w:val="Hyperlink"/>
            <w:noProof/>
          </w:rPr>
          <w:t>10.10 ตรวจสอบย้อนหลัง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DB31756" w14:textId="6EBA4ADC" w:rsidR="00004815" w:rsidRDefault="00004815">
      <w:pPr>
        <w:pStyle w:val="TOC1"/>
        <w:tabs>
          <w:tab w:val="right" w:leader="dot" w:pos="9062"/>
        </w:tabs>
        <w:rPr>
          <w:noProof/>
        </w:rPr>
      </w:pPr>
      <w:hyperlink w:anchor="_Toc238950797" w:history="1">
        <w:r w:rsidRPr="00AB37B4">
          <w:rPr>
            <w:rStyle w:val="Hyperlink"/>
            <w:noProof/>
          </w:rPr>
          <w:t>11. ตัวอย่างขั้นตอนการใช้งานจริงตั้งแต่ต้นจนจบ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A92F072" w14:textId="7D2FE74C" w:rsidR="00004815" w:rsidRDefault="00004815">
      <w:pPr>
        <w:pStyle w:val="TOC1"/>
        <w:tabs>
          <w:tab w:val="right" w:leader="dot" w:pos="9062"/>
        </w:tabs>
        <w:rPr>
          <w:noProof/>
        </w:rPr>
      </w:pPr>
      <w:hyperlink w:anchor="_Toc238950798" w:history="1">
        <w:r w:rsidRPr="00AB37B4">
          <w:rPr>
            <w:rStyle w:val="Hyperlink"/>
            <w:noProof/>
          </w:rPr>
          <w:t>12. ข้อควรระวังในการใช้งาน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21F13B6" w14:textId="107FEEBB" w:rsidR="00004815" w:rsidRDefault="00004815">
      <w:pPr>
        <w:pStyle w:val="TOC1"/>
        <w:tabs>
          <w:tab w:val="right" w:leader="dot" w:pos="9062"/>
        </w:tabs>
        <w:rPr>
          <w:noProof/>
        </w:rPr>
      </w:pPr>
      <w:hyperlink w:anchor="_Toc238950799" w:history="1">
        <w:r w:rsidRPr="00AB37B4">
          <w:rPr>
            <w:rStyle w:val="Hyperlink"/>
            <w:noProof/>
          </w:rPr>
          <w:t>13. วิธีออกจากระบบและปิดระบบ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D442633" w14:textId="7D324490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800" w:history="1">
        <w:r w:rsidRPr="00AB37B4">
          <w:rPr>
            <w:rStyle w:val="Hyperlink"/>
            <w:noProof/>
          </w:rPr>
          <w:t>13.1 สำหรับพนักงานและผู้จัดการ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A7A60C0" w14:textId="3DEC1AC5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801" w:history="1">
        <w:r w:rsidRPr="00AB37B4">
          <w:rPr>
            <w:rStyle w:val="Hyperlink"/>
            <w:noProof/>
          </w:rPr>
          <w:t>13.2 สำหรับลูกค้า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3DE60A4" w14:textId="18DF60ED" w:rsidR="00004815" w:rsidRDefault="00004815">
      <w:pPr>
        <w:pStyle w:val="TOC2"/>
        <w:tabs>
          <w:tab w:val="right" w:leader="dot" w:pos="9062"/>
        </w:tabs>
        <w:rPr>
          <w:noProof/>
        </w:rPr>
      </w:pPr>
      <w:hyperlink w:anchor="_Toc238950802" w:history="1">
        <w:r w:rsidRPr="00AB37B4">
          <w:rPr>
            <w:rStyle w:val="Hyperlink"/>
            <w:noProof/>
          </w:rPr>
          <w:t>13.3 การปิดระบบ (สำหรับผู้ติดตั้ง)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52E6AF0" w14:textId="397CE140" w:rsidR="00004815" w:rsidRDefault="00004815">
      <w:pPr>
        <w:pStyle w:val="TOC1"/>
        <w:tabs>
          <w:tab w:val="right" w:leader="dot" w:pos="9062"/>
        </w:tabs>
        <w:rPr>
          <w:noProof/>
        </w:rPr>
      </w:pPr>
      <w:hyperlink w:anchor="_Toc238950803" w:history="1">
        <w:r w:rsidRPr="00AB37B4">
          <w:rPr>
            <w:rStyle w:val="Hyperlink"/>
            <w:noProof/>
          </w:rPr>
          <w:t>14. การแก้ปัญหาเบื้องต้น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0C96097" w14:textId="79D6A928" w:rsidR="00004815" w:rsidRDefault="00004815">
      <w:pPr>
        <w:pStyle w:val="TOC1"/>
        <w:tabs>
          <w:tab w:val="right" w:leader="dot" w:pos="9062"/>
        </w:tabs>
        <w:rPr>
          <w:noProof/>
        </w:rPr>
      </w:pPr>
      <w:hyperlink w:anchor="_Toc238950804" w:history="1">
        <w:r w:rsidRPr="00AB37B4">
          <w:rPr>
            <w:rStyle w:val="Hyperlink"/>
            <w:noProof/>
          </w:rPr>
          <w:t>15. คำถามที่พบบ่อย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033C298" w14:textId="088B4DCF" w:rsidR="00BB735C" w:rsidRDefault="008B1002">
      <w:r>
        <w:fldChar w:fldCharType="end"/>
      </w:r>
    </w:p>
    <w:p w14:paraId="5CBCF0B9" w14:textId="77777777" w:rsidR="00BB735C" w:rsidRDefault="008B1002">
      <w:r>
        <w:br w:type="page"/>
      </w:r>
    </w:p>
    <w:p w14:paraId="576BC931" w14:textId="77777777" w:rsidR="00BB735C" w:rsidRDefault="008B1002">
      <w:pPr>
        <w:pStyle w:val="Heading1"/>
      </w:pPr>
      <w:bookmarkStart w:id="1" w:name="_Toc238950746"/>
      <w:r>
        <w:lastRenderedPageBreak/>
        <w:t xml:space="preserve">1. </w:t>
      </w:r>
      <w:r>
        <w:t>บทนำ</w:t>
      </w:r>
      <w:bookmarkEnd w:id="1"/>
    </w:p>
    <w:p w14:paraId="5D1238D0" w14:textId="77777777" w:rsidR="00BB735C" w:rsidRDefault="008B1002">
      <w:pPr>
        <w:pStyle w:val="Heading2"/>
      </w:pPr>
      <w:bookmarkStart w:id="2" w:name="_Toc238950747"/>
      <w:r>
        <w:t xml:space="preserve">1.1 </w:t>
      </w:r>
      <w:r>
        <w:t>คู่มือฉบับนี้เขียนให้ใคร</w:t>
      </w:r>
      <w:bookmarkEnd w:id="2"/>
    </w:p>
    <w:p w14:paraId="1F1A5F80" w14:textId="77777777" w:rsidR="00BB735C" w:rsidRDefault="008B1002">
      <w:r>
        <w:t>คู่มือฉบับนี้เขียนขึ้นสำหรับผู้ที่ใช้งานระบบ Shabu Mood เป็นครั้งแรกและยังไม่เคยรู้จักระบบมาก่อน เนื้อหาอธิบายว่าผู้ใช้ต้องกดปุ่มใด ทำอะไร ตามลำดับใด และควรเห็นผลลัพธ์อย่างไรหลังทำเสร็จ ผู้อ่านไม่จำเป็นต้องมีความรู้ด้านการเขียนโปรแกรม ยกเว้นหัวข้อที่ 3 ซึ่งเป็นการติดตั้งระบบครั้งแรก</w:t>
      </w:r>
    </w:p>
    <w:p w14:paraId="51CE8678" w14:textId="77777777" w:rsidR="00BB735C" w:rsidRDefault="008B1002">
      <w:r>
        <w:t>คู่มือแบ่งตามบทบาทผู้ใช้ 4 กลุ่ม ผู้อ่านสามารถข้ามไปอ่านเฉพาะหัวข้อของบทบาทตนเองได้</w:t>
      </w:r>
    </w:p>
    <w:p w14:paraId="7B0982AE" w14:textId="77777777" w:rsidR="00BB735C" w:rsidRDefault="008B1002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  </w:t>
      </w:r>
      <w:r>
        <w:rPr>
          <w:color w:val="555555"/>
          <w:sz w:val="21"/>
          <w:szCs w:val="21"/>
        </w:rPr>
        <w:t>แนะนำหัวข้อที่ควรอ่านตามบทบาทของผู้ใช้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386"/>
      </w:tblGrid>
      <w:tr w:rsidR="00BB735C" w14:paraId="138D62BE" w14:textId="77777777">
        <w:trPr>
          <w:jc w:val="center"/>
        </w:trPr>
        <w:tc>
          <w:tcPr>
            <w:tcW w:w="3402" w:type="dxa"/>
            <w:shd w:val="clear" w:color="auto" w:fill="F0E6E2"/>
          </w:tcPr>
          <w:p w14:paraId="36E74C4A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หากคุณคือ</w:t>
            </w:r>
          </w:p>
        </w:tc>
        <w:tc>
          <w:tcPr>
            <w:tcW w:w="5386" w:type="dxa"/>
            <w:shd w:val="clear" w:color="auto" w:fill="F0E6E2"/>
          </w:tcPr>
          <w:p w14:paraId="62668F1E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ให้อ่านหัวข้อ</w:t>
            </w:r>
          </w:p>
        </w:tc>
      </w:tr>
      <w:tr w:rsidR="00BB735C" w14:paraId="58668C8A" w14:textId="77777777">
        <w:trPr>
          <w:jc w:val="center"/>
        </w:trPr>
        <w:tc>
          <w:tcPr>
            <w:tcW w:w="3402" w:type="dxa"/>
          </w:tcPr>
          <w:p w14:paraId="3211DBA1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ผู้ติดตั้งระบบ</w:t>
            </w:r>
          </w:p>
        </w:tc>
        <w:tc>
          <w:tcPr>
            <w:tcW w:w="5386" w:type="dxa"/>
          </w:tcPr>
          <w:p w14:paraId="722389B3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หัวข้อที่ 2 ถึง 4</w:t>
            </w:r>
          </w:p>
        </w:tc>
      </w:tr>
      <w:tr w:rsidR="00BB735C" w14:paraId="5F82D729" w14:textId="77777777">
        <w:trPr>
          <w:jc w:val="center"/>
        </w:trPr>
        <w:tc>
          <w:tcPr>
            <w:tcW w:w="3402" w:type="dxa"/>
          </w:tcPr>
          <w:p w14:paraId="712A755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พนักงานหน้าร้าน</w:t>
            </w:r>
          </w:p>
        </w:tc>
        <w:tc>
          <w:tcPr>
            <w:tcW w:w="5386" w:type="dxa"/>
          </w:tcPr>
          <w:p w14:paraId="04E4FB21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หัวข้อที่ 5 และ 6</w:t>
            </w:r>
          </w:p>
        </w:tc>
      </w:tr>
      <w:tr w:rsidR="00BB735C" w14:paraId="1288A13A" w14:textId="77777777">
        <w:trPr>
          <w:jc w:val="center"/>
        </w:trPr>
        <w:tc>
          <w:tcPr>
            <w:tcW w:w="3402" w:type="dxa"/>
          </w:tcPr>
          <w:p w14:paraId="3985263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พนักงานครัวและพนักงานเสิร์ฟ</w:t>
            </w:r>
          </w:p>
        </w:tc>
        <w:tc>
          <w:tcPr>
            <w:tcW w:w="5386" w:type="dxa"/>
          </w:tcPr>
          <w:p w14:paraId="44191D5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หัวข้อที่ 8</w:t>
            </w:r>
          </w:p>
        </w:tc>
      </w:tr>
      <w:tr w:rsidR="00BB735C" w14:paraId="50F87D6D" w14:textId="77777777">
        <w:trPr>
          <w:jc w:val="center"/>
        </w:trPr>
        <w:tc>
          <w:tcPr>
            <w:tcW w:w="3402" w:type="dxa"/>
          </w:tcPr>
          <w:p w14:paraId="1E9DEE23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พนักงานเก็บเงิน</w:t>
            </w:r>
          </w:p>
        </w:tc>
        <w:tc>
          <w:tcPr>
            <w:tcW w:w="5386" w:type="dxa"/>
          </w:tcPr>
          <w:p w14:paraId="2BC573C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หัวข้อที่ 9</w:t>
            </w:r>
          </w:p>
        </w:tc>
      </w:tr>
      <w:tr w:rsidR="00BB735C" w14:paraId="036C7BE6" w14:textId="77777777">
        <w:trPr>
          <w:jc w:val="center"/>
        </w:trPr>
        <w:tc>
          <w:tcPr>
            <w:tcW w:w="3402" w:type="dxa"/>
          </w:tcPr>
          <w:p w14:paraId="67F0A566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ผู้จัดการหรือเจ้าของร้าน</w:t>
            </w:r>
          </w:p>
        </w:tc>
        <w:tc>
          <w:tcPr>
            <w:tcW w:w="5386" w:type="dxa"/>
          </w:tcPr>
          <w:p w14:paraId="16061BFD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หัวข้อที่ 5 และ 10</w:t>
            </w:r>
          </w:p>
        </w:tc>
      </w:tr>
      <w:tr w:rsidR="00BB735C" w14:paraId="40468B82" w14:textId="77777777">
        <w:trPr>
          <w:jc w:val="center"/>
        </w:trPr>
        <w:tc>
          <w:tcPr>
            <w:tcW w:w="3402" w:type="dxa"/>
          </w:tcPr>
          <w:p w14:paraId="73D9E8DD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ลูกค้า (สำหรับใช้อธิบายให้ลูกค้าฟัง)</w:t>
            </w:r>
          </w:p>
        </w:tc>
        <w:tc>
          <w:tcPr>
            <w:tcW w:w="5386" w:type="dxa"/>
          </w:tcPr>
          <w:p w14:paraId="09C75CF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หัวข้อที่ 7</w:t>
            </w:r>
          </w:p>
        </w:tc>
      </w:tr>
    </w:tbl>
    <w:p w14:paraId="6D62C5E7" w14:textId="77777777" w:rsidR="00BB735C" w:rsidRDefault="00BB735C">
      <w:pPr>
        <w:spacing w:after="40"/>
      </w:pPr>
    </w:p>
    <w:p w14:paraId="014F1A4B" w14:textId="77777777" w:rsidR="00BB735C" w:rsidRDefault="008B1002">
      <w:pPr>
        <w:pStyle w:val="Heading2"/>
      </w:pPr>
      <w:bookmarkStart w:id="3" w:name="_Toc238950748"/>
      <w:r>
        <w:t xml:space="preserve">1.2 </w:t>
      </w:r>
      <w:r>
        <w:t>ระบบนี้ใช้สำหรับอะไร</w:t>
      </w:r>
      <w:bookmarkEnd w:id="3"/>
    </w:p>
    <w:p w14:paraId="52B06DF6" w14:textId="77777777" w:rsidR="00BB735C" w:rsidRDefault="008B1002">
      <w:r>
        <w:t xml:space="preserve">Shabu Mood </w:t>
      </w:r>
      <w:r>
        <w:t>เป็นเว็บแอปพลิเคชันสำหรับบริหารร้านชาบูบุฟเฟต์ ครอบคลุมงานตั้งแต่ลูกค้ามาถึงหน้าร้าน จนถึงชำระเงินและเก็บโต๊ะ โดยงานหลักที่ระบบรองรับมีดังนี้</w:t>
      </w:r>
    </w:p>
    <w:p w14:paraId="5577517B" w14:textId="77777777" w:rsidR="00BB735C" w:rsidRDefault="008B1002">
      <w:pPr>
        <w:pStyle w:val="ListBullet"/>
        <w:spacing w:after="60"/>
        <w:ind w:left="567"/>
      </w:pPr>
      <w:r>
        <w:t>จัดคิวหน้าร้าน ออกบัตรคิวที่มี QR ให้ลูกค้าดูสถานะคิวของตนเองได้</w:t>
      </w:r>
    </w:p>
    <w:p w14:paraId="5D7DBC31" w14:textId="77777777" w:rsidR="00BB735C" w:rsidRDefault="008B1002">
      <w:pPr>
        <w:pStyle w:val="ListBullet"/>
        <w:spacing w:after="60"/>
        <w:ind w:left="567"/>
      </w:pPr>
      <w:r>
        <w:t>เปิดโต๊ะ เลือกแพ็กเกจบุฟเฟต์ ระบุจำนวนผู้ใหญ่และเด็ก แล้วออกใบรับประทานที่มี QR และรหัส 6 หลัก</w:t>
      </w:r>
    </w:p>
    <w:p w14:paraId="3BA97BD8" w14:textId="77777777" w:rsidR="00BB735C" w:rsidRDefault="008B1002">
      <w:pPr>
        <w:pStyle w:val="ListBullet"/>
        <w:spacing w:after="60"/>
        <w:ind w:left="567"/>
      </w:pPr>
      <w:r>
        <w:t>ให้ลูกค้าสั่งอาหารเองจากมือถือ โดยไม่ต้องติดตั้งแอปพลิเคชันและไม่ต้องสมัครสมาชิก</w:t>
      </w:r>
    </w:p>
    <w:p w14:paraId="7000D15A" w14:textId="77777777" w:rsidR="00BB735C" w:rsidRDefault="008B1002">
      <w:pPr>
        <w:pStyle w:val="ListBullet"/>
        <w:spacing w:after="60"/>
        <w:ind w:left="567"/>
      </w:pPr>
      <w:r>
        <w:t>แสดงรายการที่ต้องทำบนจอครัว และติดตามสถานะรายจาน</w:t>
      </w:r>
    </w:p>
    <w:p w14:paraId="6A6C5943" w14:textId="77777777" w:rsidR="00BB735C" w:rsidRDefault="008B1002">
      <w:pPr>
        <w:pStyle w:val="ListBullet"/>
        <w:spacing w:after="60"/>
        <w:ind w:left="567"/>
      </w:pPr>
      <w:r>
        <w:t>เช็คบิล รับชำระเงิน 4 ช่องทาง ปิดรอบ และส่งโต๊ะไปทำความสะอาด</w:t>
      </w:r>
    </w:p>
    <w:p w14:paraId="59A94B03" w14:textId="77777777" w:rsidR="00BB735C" w:rsidRDefault="008B1002">
      <w:pPr>
        <w:pStyle w:val="ListBullet"/>
        <w:spacing w:after="60"/>
        <w:ind w:left="567"/>
      </w:pPr>
      <w:r>
        <w:t>ระบบหลังบ้านสำหรับผู้จัดการ ทั้งการจัดการเมนู แพ็กเกจ โต๊ะ โปรโมชั่น พนักงาน และการตั้งค่าร้าน</w:t>
      </w:r>
    </w:p>
    <w:p w14:paraId="4EAF8C9A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ระบบนี้เป็นเว็บแอปพลิเคชัน จึงไม่ต้องติดตั้งโปรแกรมลงเครื่องผู้ใช้ เปิดผ่านเว็บเบราว์เซอร์ได้ทันทีทั้งบนมือถือ แท็บเล็ต และคอมพิวเตอร์</w:t>
      </w:r>
    </w:p>
    <w:p w14:paraId="3FB1D9F8" w14:textId="77777777" w:rsidR="00BB735C" w:rsidRDefault="008B1002">
      <w:r>
        <w:br w:type="page"/>
      </w:r>
    </w:p>
    <w:p w14:paraId="2503D9C2" w14:textId="77777777" w:rsidR="00BB735C" w:rsidRDefault="008B1002">
      <w:pPr>
        <w:pStyle w:val="Heading1"/>
      </w:pPr>
      <w:bookmarkStart w:id="4" w:name="_Toc238950749"/>
      <w:r>
        <w:lastRenderedPageBreak/>
        <w:t xml:space="preserve">2. </w:t>
      </w:r>
      <w:r>
        <w:t>ความต้องการของระบบ</w:t>
      </w:r>
      <w:bookmarkEnd w:id="4"/>
    </w:p>
    <w:p w14:paraId="1FC5B913" w14:textId="77777777" w:rsidR="00BB735C" w:rsidRDefault="008B1002">
      <w:pPr>
        <w:pStyle w:val="Heading2"/>
      </w:pPr>
      <w:bookmarkStart w:id="5" w:name="_Toc238950750"/>
      <w:r>
        <w:t xml:space="preserve">2.1 </w:t>
      </w:r>
      <w:r>
        <w:t>สำหรับผู้ใช้งานทั่วไป</w:t>
      </w:r>
      <w:bookmarkEnd w:id="5"/>
    </w:p>
    <w:p w14:paraId="7F59E052" w14:textId="77777777" w:rsidR="00BB735C" w:rsidRDefault="008B1002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2  </w:t>
      </w:r>
      <w:r>
        <w:rPr>
          <w:color w:val="555555"/>
          <w:sz w:val="21"/>
          <w:szCs w:val="21"/>
        </w:rPr>
        <w:t>ความต้องการขั้นต่ำสำหรับผู้ใช้งาน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236"/>
      </w:tblGrid>
      <w:tr w:rsidR="00BB735C" w14:paraId="33150E1C" w14:textId="77777777">
        <w:trPr>
          <w:jc w:val="center"/>
        </w:trPr>
        <w:tc>
          <w:tcPr>
            <w:tcW w:w="2551" w:type="dxa"/>
            <w:shd w:val="clear" w:color="auto" w:fill="F0E6E2"/>
          </w:tcPr>
          <w:p w14:paraId="35FFA280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รายการ</w:t>
            </w:r>
          </w:p>
        </w:tc>
        <w:tc>
          <w:tcPr>
            <w:tcW w:w="6236" w:type="dxa"/>
            <w:shd w:val="clear" w:color="auto" w:fill="F0E6E2"/>
          </w:tcPr>
          <w:p w14:paraId="2B09D3F4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ความต้องการ</w:t>
            </w:r>
          </w:p>
        </w:tc>
      </w:tr>
      <w:tr w:rsidR="00BB735C" w14:paraId="633591E0" w14:textId="77777777">
        <w:trPr>
          <w:jc w:val="center"/>
        </w:trPr>
        <w:tc>
          <w:tcPr>
            <w:tcW w:w="2551" w:type="dxa"/>
          </w:tcPr>
          <w:p w14:paraId="49CB132D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อุปกรณ์ของลูกค้า</w:t>
            </w:r>
          </w:p>
        </w:tc>
        <w:tc>
          <w:tcPr>
            <w:tcW w:w="6236" w:type="dxa"/>
          </w:tcPr>
          <w:p w14:paraId="0EAB785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โทรศัพท์มือถือที่มีกล้องสำหรับสแกน QR และมีเว็บเบราว์เซอร์</w:t>
            </w:r>
          </w:p>
        </w:tc>
      </w:tr>
      <w:tr w:rsidR="00BB735C" w14:paraId="3D56E64F" w14:textId="77777777">
        <w:trPr>
          <w:jc w:val="center"/>
        </w:trPr>
        <w:tc>
          <w:tcPr>
            <w:tcW w:w="2551" w:type="dxa"/>
          </w:tcPr>
          <w:p w14:paraId="192A3584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อุปกรณ์ของพนักงาน</w:t>
            </w:r>
          </w:p>
        </w:tc>
        <w:tc>
          <w:tcPr>
            <w:tcW w:w="6236" w:type="dxa"/>
          </w:tcPr>
          <w:p w14:paraId="0353B51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แท็บเล็ตหรือคอมพิวเตอร์ที่มีเว็บเบราว์เซอร์</w:t>
            </w:r>
          </w:p>
        </w:tc>
      </w:tr>
      <w:tr w:rsidR="00BB735C" w14:paraId="17216CA4" w14:textId="77777777">
        <w:trPr>
          <w:jc w:val="center"/>
        </w:trPr>
        <w:tc>
          <w:tcPr>
            <w:tcW w:w="2551" w:type="dxa"/>
          </w:tcPr>
          <w:p w14:paraId="49CE2BF5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เว็บเบราว์เซอร์</w:t>
            </w:r>
          </w:p>
        </w:tc>
        <w:tc>
          <w:tcPr>
            <w:tcW w:w="6236" w:type="dxa"/>
          </w:tcPr>
          <w:p w14:paraId="05793CE2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เบราว์เซอร์รุ่นใหม่ที่รองรับ JavaScript ระบบพัฒนาและทดสอบบน Google Chrome</w:t>
            </w:r>
          </w:p>
        </w:tc>
      </w:tr>
      <w:tr w:rsidR="00BB735C" w14:paraId="02D6A867" w14:textId="77777777">
        <w:trPr>
          <w:jc w:val="center"/>
        </w:trPr>
        <w:tc>
          <w:tcPr>
            <w:tcW w:w="2551" w:type="dxa"/>
          </w:tcPr>
          <w:p w14:paraId="78518E71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การเชื่อมต่อ</w:t>
            </w:r>
          </w:p>
        </w:tc>
        <w:tc>
          <w:tcPr>
            <w:tcW w:w="6236" w:type="dxa"/>
          </w:tcPr>
          <w:p w14:paraId="6BD26E1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ต้องเชื่อมต่ออินเทอร์เน็ตตลอดเวลาการใช้งาน เนื่องจากข้อมูลทั้งหมดอยู่บนฐานข้อมูลออนไลน์</w:t>
            </w:r>
          </w:p>
        </w:tc>
      </w:tr>
      <w:tr w:rsidR="00BB735C" w14:paraId="302B6C0A" w14:textId="77777777">
        <w:trPr>
          <w:jc w:val="center"/>
        </w:trPr>
        <w:tc>
          <w:tcPr>
            <w:tcW w:w="2551" w:type="dxa"/>
          </w:tcPr>
          <w:p w14:paraId="00071984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บัญชีผู้ใช้</w:t>
            </w:r>
          </w:p>
        </w:tc>
        <w:tc>
          <w:tcPr>
            <w:tcW w:w="6236" w:type="dxa"/>
          </w:tcPr>
          <w:p w14:paraId="2B6A82D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ลูกค้าไม่ต้องมีบัญชี พนักงานและผู้จัดการต้องมีบัญชีอีเมลและรหัสผ่านที่ผู้ดูแลระบบสร้างให้</w:t>
            </w:r>
          </w:p>
        </w:tc>
      </w:tr>
    </w:tbl>
    <w:p w14:paraId="0CDC8BFF" w14:textId="77777777" w:rsidR="00BB735C" w:rsidRDefault="00BB735C">
      <w:pPr>
        <w:spacing w:after="40"/>
      </w:pPr>
    </w:p>
    <w:p w14:paraId="03F374FE" w14:textId="77777777" w:rsidR="00BB735C" w:rsidRDefault="008B1002">
      <w:pPr>
        <w:pStyle w:val="Heading2"/>
      </w:pPr>
      <w:bookmarkStart w:id="6" w:name="_Toc238950751"/>
      <w:r>
        <w:t xml:space="preserve">2.2 </w:t>
      </w:r>
      <w:r>
        <w:t>สำหรับผู้ติดตั้งระบบ</w:t>
      </w:r>
      <w:bookmarkEnd w:id="6"/>
    </w:p>
    <w:p w14:paraId="2DDBEAB6" w14:textId="77777777" w:rsidR="00BB735C" w:rsidRDefault="008B1002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3  </w:t>
      </w:r>
      <w:r>
        <w:rPr>
          <w:color w:val="555555"/>
          <w:sz w:val="21"/>
          <w:szCs w:val="21"/>
        </w:rPr>
        <w:t>ความต้องการสำหรับผู้ติดตั้งระบบ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236"/>
      </w:tblGrid>
      <w:tr w:rsidR="00BB735C" w14:paraId="4E0D2265" w14:textId="77777777">
        <w:trPr>
          <w:jc w:val="center"/>
        </w:trPr>
        <w:tc>
          <w:tcPr>
            <w:tcW w:w="2551" w:type="dxa"/>
            <w:shd w:val="clear" w:color="auto" w:fill="F0E6E2"/>
          </w:tcPr>
          <w:p w14:paraId="68C80D50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รายการ</w:t>
            </w:r>
          </w:p>
        </w:tc>
        <w:tc>
          <w:tcPr>
            <w:tcW w:w="6236" w:type="dxa"/>
            <w:shd w:val="clear" w:color="auto" w:fill="F0E6E2"/>
          </w:tcPr>
          <w:p w14:paraId="5DB3994E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ความต้องการ</w:t>
            </w:r>
          </w:p>
        </w:tc>
      </w:tr>
      <w:tr w:rsidR="00BB735C" w14:paraId="78B27832" w14:textId="77777777">
        <w:trPr>
          <w:jc w:val="center"/>
        </w:trPr>
        <w:tc>
          <w:tcPr>
            <w:tcW w:w="2551" w:type="dxa"/>
          </w:tcPr>
          <w:p w14:paraId="68ED6D75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Node.js</w:t>
            </w:r>
          </w:p>
        </w:tc>
        <w:tc>
          <w:tcPr>
            <w:tcW w:w="6236" w:type="dxa"/>
          </w:tcPr>
          <w:p w14:paraId="778D0980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ต้องติดตั้ง Node.js พร้อมโปรแกรมจัดการแพ็กเกจ npm (โปรเจกต์นี้พัฒนาและทดสอบบน Node.js รุ่น 24)</w:t>
            </w:r>
          </w:p>
        </w:tc>
      </w:tr>
      <w:tr w:rsidR="00BB735C" w14:paraId="1D96341F" w14:textId="77777777">
        <w:trPr>
          <w:jc w:val="center"/>
        </w:trPr>
        <w:tc>
          <w:tcPr>
            <w:tcW w:w="2551" w:type="dxa"/>
          </w:tcPr>
          <w:p w14:paraId="71BA0A60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บัญชี Supabase</w:t>
            </w:r>
          </w:p>
        </w:tc>
        <w:tc>
          <w:tcPr>
            <w:tcW w:w="6236" w:type="dxa"/>
          </w:tcPr>
          <w:p w14:paraId="092CFA9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ต้องมีโครงการ (Project) บน Supabase ที่ยังว่างอยู่ สำหรับติดตั้งโครงสร้างฐานข้อมูล</w:t>
            </w:r>
          </w:p>
        </w:tc>
      </w:tr>
      <w:tr w:rsidR="00BB735C" w14:paraId="2AF70892" w14:textId="77777777">
        <w:trPr>
          <w:jc w:val="center"/>
        </w:trPr>
        <w:tc>
          <w:tcPr>
            <w:tcW w:w="2551" w:type="dxa"/>
          </w:tcPr>
          <w:p w14:paraId="265A44C2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ระบบปฏิบัติการ</w:t>
            </w:r>
          </w:p>
        </w:tc>
        <w:tc>
          <w:tcPr>
            <w:tcW w:w="6236" w:type="dxa"/>
          </w:tcPr>
          <w:p w14:paraId="700C827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ใช้ได้ทั้ง Windows, macOS และ Linux เนื่องจากเป็นโปรเจกต์ Node.js</w:t>
            </w:r>
          </w:p>
        </w:tc>
      </w:tr>
      <w:tr w:rsidR="00BB735C" w14:paraId="2BB4F2F8" w14:textId="77777777">
        <w:trPr>
          <w:jc w:val="center"/>
        </w:trPr>
        <w:tc>
          <w:tcPr>
            <w:tcW w:w="2551" w:type="dxa"/>
          </w:tcPr>
          <w:p w14:paraId="621098F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พื้นที่จัดเก็บ</w:t>
            </w:r>
          </w:p>
        </w:tc>
        <w:tc>
          <w:tcPr>
            <w:tcW w:w="6236" w:type="dxa"/>
          </w:tcPr>
          <w:p w14:paraId="31C9F47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ต้องมีพื้นที่เพียงพอสำหรับติดตั้งไลบรารีของโปรเจกต์ผ่านคำสั่ง npm install</w:t>
            </w:r>
          </w:p>
        </w:tc>
      </w:tr>
    </w:tbl>
    <w:p w14:paraId="57D9D73A" w14:textId="77777777" w:rsidR="00BB735C" w:rsidRDefault="00BB735C">
      <w:pPr>
        <w:spacing w:after="40"/>
      </w:pPr>
    </w:p>
    <w:p w14:paraId="5B22C2AE" w14:textId="77777777" w:rsidR="00BB735C" w:rsidRDefault="008B1002">
      <w:r>
        <w:br w:type="page"/>
      </w:r>
    </w:p>
    <w:p w14:paraId="5F937BA7" w14:textId="77777777" w:rsidR="00BB735C" w:rsidRDefault="008B1002">
      <w:pPr>
        <w:pStyle w:val="Heading1"/>
      </w:pPr>
      <w:bookmarkStart w:id="7" w:name="_Toc238950752"/>
      <w:r>
        <w:lastRenderedPageBreak/>
        <w:t xml:space="preserve">3. </w:t>
      </w:r>
      <w:r>
        <w:t>วิธีติดตั้งและเตรียมระบบก่อนใช้งาน</w:t>
      </w:r>
      <w:bookmarkEnd w:id="7"/>
    </w:p>
    <w:p w14:paraId="37FBABD5" w14:textId="77777777" w:rsidR="00BB735C" w:rsidRDefault="008B1002">
      <w:r>
        <w:t>หัวข้อนี้สำหรับผู้ติดตั้งระบบเท่านั้น ทำครั้งเดียวก่อนเปิดใช้งาน หากระบบถูกติดตั้งไว้ให้แล้ว ให้ข้ามไปยังหัวข้อที่ 4</w:t>
      </w:r>
    </w:p>
    <w:p w14:paraId="4CFBCF03" w14:textId="77777777" w:rsidR="00BB735C" w:rsidRDefault="008B1002">
      <w:pPr>
        <w:pStyle w:val="Heading2"/>
      </w:pPr>
      <w:bookmarkStart w:id="8" w:name="_Toc238950753"/>
      <w:r>
        <w:t xml:space="preserve">3.1 </w:t>
      </w:r>
      <w:r>
        <w:t>ขั้นตอนการติดตั้งฐานข้อมูล</w:t>
      </w:r>
      <w:bookmarkEnd w:id="8"/>
    </w:p>
    <w:p w14:paraId="73418E9D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สร้างโครงการใหม่บน Supabase</w:t>
      </w:r>
      <w:r>
        <w:t xml:space="preserve">  </w:t>
      </w:r>
      <w:r>
        <w:t>เข้าเว็บไซต์ Supabase แล้วสร้างโครงการเปล่าหนึ่งโครงการ ห้ามใช้โครงการที่มีข้อมูลจริงอยู่แล้ว เพราะไฟล์ติดตั้งจะสร้างชนิดข้อมูลทับของเดิม</w:t>
      </w:r>
    </w:p>
    <w:p w14:paraId="350905C9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รวมไฟล์ติดตั้งเป็นไฟล์เดียว</w:t>
      </w:r>
      <w:r>
        <w:t xml:space="preserve">  </w:t>
      </w:r>
      <w:r>
        <w:t>เปิดหน้าต่างคำสั่งที่โฟลเดอร์โปรเจกต์ แล้วรันคำสั่งด้านล่าง ผลลัพธ์จะเป็นไฟล์ SQL หนึ่งไฟล์ที่รวมโครงสร้างฐานข้อมูลและข้อมูลตั้งต้นไว้ครบ</w:t>
      </w:r>
    </w:p>
    <w:p w14:paraId="362FC776" w14:textId="77777777" w:rsidR="00BB735C" w:rsidRDefault="008B1002">
      <w:pPr>
        <w:shd w:val="clear" w:color="auto" w:fill="F4F2F0"/>
        <w:spacing w:before="80" w:after="160"/>
        <w:ind w:left="340"/>
      </w:pPr>
      <w:r>
        <w:rPr>
          <w:rFonts w:ascii="Consolas" w:eastAsia="Consolas" w:hAnsi="Consolas" w:cs="Consolas"/>
          <w:sz w:val="20"/>
          <w:szCs w:val="20"/>
        </w:rPr>
        <w:t>cat supabase/migrations/*.sql supabase/seed.sql &gt; shabu-install.sql</w:t>
      </w:r>
    </w:p>
    <w:p w14:paraId="6203D2BB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นำไฟล์ไปติดตั้ง</w:t>
      </w:r>
      <w:r>
        <w:t xml:space="preserve">  </w:t>
      </w:r>
      <w:r>
        <w:t>เข้าหน้า Supabase Dashboard เลือกเมนู SQL Editor วางเนื้อหาทั้งไฟล์ลงไป แล้วกด Run รอจนขึ้นผลว่าทำงานสำเร็จ</w:t>
      </w:r>
    </w:p>
    <w:p w14:paraId="47B83A1B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เปิดการเข้าใช้แบบไม่ระบุตัวตน</w:t>
      </w:r>
      <w:r>
        <w:t xml:space="preserve">  </w:t>
      </w:r>
      <w:r>
        <w:t>ไปที่เมนู Authentication เลือก Providers แล้วเปิดสวิตช์ Anonymous sign-ins ขั้นตอนนี้จำเป็น เพราะลูกค้าที่สแกน QR ต้องใช้เซสชันประเภทนี้ หากไม่เปิด ลูกค้าจะเข้าโต๊ะไม่ได้</w:t>
      </w:r>
    </w:p>
    <w:p w14:paraId="019A066A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สร้างบัญชีพนักงานคนแรก</w:t>
      </w:r>
      <w:r>
        <w:t xml:space="preserve">  </w:t>
      </w:r>
      <w:r>
        <w:t>ไปที่เมนู Authentication เลือก Users แล้วสร้างผู้ใช้ด้วยอีเมลและรหัสผ่าน จากนั้นกลับมาที่ SQL Editor แล้วรันไฟล์ supabase/seed_dev_staff.sql เพื่อผูกบทบาทให้บัญชีนั้น</w:t>
      </w:r>
    </w:p>
    <w:p w14:paraId="0CF4B381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ข้อควรระวัง: </w:t>
      </w:r>
      <w:r>
        <w:rPr>
          <w:sz w:val="22"/>
          <w:szCs w:val="22"/>
        </w:rPr>
        <w:t>ลำดับการติดตั้งสำคัญมาก หากเลือกวิธีรันไฟล์ทีละไฟล์แทนการรวมเป็นไฟล์เดียว ต้องรันตามลำดับหมายเลข 0001 ถึง 0019 แล้วจึงรัน seed.sql เป็นลำดับสุดท้าย เพราะไฟล์ลำดับหลังอ้างอิงสิ่งที่ไฟล์ก่อนหน้าสร้างไว้</w:t>
      </w:r>
    </w:p>
    <w:p w14:paraId="229708AC" w14:textId="77777777" w:rsidR="00BB735C" w:rsidRDefault="008B1002">
      <w:pPr>
        <w:pStyle w:val="Heading2"/>
      </w:pPr>
      <w:bookmarkStart w:id="9" w:name="_Toc238950754"/>
      <w:r>
        <w:t xml:space="preserve">3.2 </w:t>
      </w:r>
      <w:r>
        <w:t>ขั้นตอนการติดตั้งเว็บแอปพลิเคชัน</w:t>
      </w:r>
      <w:bookmarkEnd w:id="9"/>
    </w:p>
    <w:p w14:paraId="1734854B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ติดตั้งไลบรารีของโปรเจกต์</w:t>
      </w:r>
      <w:r>
        <w:t xml:space="preserve">  </w:t>
      </w:r>
      <w:r>
        <w:t>เปิดหน้าต่างคำสั่งแล้วรันคำสั่งด้านล่าง</w:t>
      </w:r>
    </w:p>
    <w:p w14:paraId="54EA3F10" w14:textId="77777777" w:rsidR="00BB735C" w:rsidRDefault="008B1002">
      <w:pPr>
        <w:shd w:val="clear" w:color="auto" w:fill="F4F2F0"/>
        <w:spacing w:before="80" w:after="160"/>
        <w:ind w:left="340"/>
      </w:pPr>
      <w:r>
        <w:rPr>
          <w:rFonts w:ascii="Consolas" w:eastAsia="Consolas" w:hAnsi="Consolas" w:cs="Consolas"/>
          <w:sz w:val="20"/>
          <w:szCs w:val="20"/>
        </w:rPr>
        <w:t>cd frontend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t>npm install</w:t>
      </w:r>
    </w:p>
    <w:p w14:paraId="39821C78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สร้างไฟล์ตั้งค่าการเชื่อมต่อ</w:t>
      </w:r>
      <w:r>
        <w:t xml:space="preserve">  </w:t>
      </w:r>
      <w:r>
        <w:t>สร้างไฟล์ชื่อ .env.local ไว้ในโฟลเดอร์ frontend แล้วใส่ค่าสองบรรทัดตามตัวอย่างด้านล่าง โดยนำค่าทั้งสองมาจากหน้า Project Settings หัวข้อ Data API ของ Supabase</w:t>
      </w:r>
    </w:p>
    <w:p w14:paraId="4F8B0D0C" w14:textId="77777777" w:rsidR="00BB735C" w:rsidRDefault="008B1002">
      <w:pPr>
        <w:shd w:val="clear" w:color="auto" w:fill="F4F2F0"/>
        <w:spacing w:before="80" w:after="160"/>
        <w:ind w:left="340"/>
      </w:pPr>
      <w:r>
        <w:rPr>
          <w:rFonts w:ascii="Consolas" w:eastAsia="Consolas" w:hAnsi="Consolas" w:cs="Consolas"/>
          <w:sz w:val="20"/>
          <w:szCs w:val="20"/>
        </w:rPr>
        <w:t>VITE_SUPABASE_URL=https://xxxxxxxxxxxx.supabase.co</w:t>
      </w:r>
      <w:r>
        <w:rPr>
          <w:rFonts w:ascii="Consolas" w:eastAsia="Consolas" w:hAnsi="Consolas" w:cs="Consolas"/>
          <w:sz w:val="20"/>
          <w:szCs w:val="20"/>
        </w:rPr>
        <w:br/>
        <w:t>VITE_SUPABASE_ANON_KEY=&lt;</w:t>
      </w:r>
      <w:r>
        <w:rPr>
          <w:rFonts w:ascii="Consolas" w:eastAsia="Consolas" w:hAnsi="Consolas" w:cs="Consolas"/>
          <w:sz w:val="20"/>
          <w:szCs w:val="20"/>
        </w:rPr>
        <w:t>คีย์สาธารณะ anon&gt;</w:t>
      </w:r>
    </w:p>
    <w:p w14:paraId="24805CF4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คำเตือนด้านความปลอดภัย: </w:t>
      </w:r>
      <w:r>
        <w:rPr>
          <w:sz w:val="22"/>
          <w:szCs w:val="22"/>
        </w:rPr>
        <w:t>ต้องใช้คีย์ประเภท anon public เท่านั้น ห้ามใช้คีย์ service_role โดยเด็ดขาด เพราะคีย์ดังกล่าวข้ามระบบควบคุมสิทธิ์ได้ทั้งหมด และจะถูกรวมลงในไฟล์ที่ลูกค้าทุกคนเปิดอ่านได้ ระบบมีการตรวจสอบและจะหยุดทำงานทันทีหากตรวจพบว่าใส่คีย์ผิดประเภท</w:t>
      </w:r>
    </w:p>
    <w:p w14:paraId="6B7ABD14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lastRenderedPageBreak/>
        <w:t xml:space="preserve">ขั้นที่ 1  </w:t>
      </w:r>
      <w:r>
        <w:rPr>
          <w:b/>
        </w:rPr>
        <w:t>เริ่มเซิร์ฟเวอร์สำหรับใช้งาน</w:t>
      </w:r>
      <w:r>
        <w:t xml:space="preserve">  </w:t>
      </w:r>
      <w:r>
        <w:t>รันคำสั่ง npm run dev แล้วเปิดเบราว์เซอร์ไปที่ที่อยู่ที่แสดงบนหน้าจอ โดยปกติคือ http://localhost:5173</w:t>
      </w:r>
    </w:p>
    <w:p w14:paraId="5EB48A32" w14:textId="77777777" w:rsidR="00BB735C" w:rsidRDefault="008B1002">
      <w:r>
        <w:t>ผลลัพธ์ที่ควรได้รับ: เมื่อเปิดหน้าเว็บสำเร็จ จะพบหน้าแรกที่มีบัตรทางเข้า 3 ใบ และในกล่องสถานะระบบด้านล่างจะระบุว่าหน้าจอกำลังอ่านเขียนกับฐานข้อมูลจริง หากยังตั้งค่าไม่สำเร็จ ระบบจะยังเปิดได้แต่จะแจ้งว่ากำลังใช้ข้อมูลจำลอง</w:t>
      </w:r>
    </w:p>
    <w:p w14:paraId="4F268996" w14:textId="77777777" w:rsidR="00BB735C" w:rsidRDefault="008B1002">
      <w:r>
        <w:br w:type="page"/>
      </w:r>
    </w:p>
    <w:p w14:paraId="14792F23" w14:textId="77777777" w:rsidR="00BB735C" w:rsidRDefault="008B1002">
      <w:pPr>
        <w:pStyle w:val="Heading1"/>
      </w:pPr>
      <w:bookmarkStart w:id="10" w:name="_Toc238950755"/>
      <w:r>
        <w:lastRenderedPageBreak/>
        <w:t xml:space="preserve">4. </w:t>
      </w:r>
      <w:r>
        <w:t>การเริ่มต้นใช้งานและภาพรวมหน้าจอ</w:t>
      </w:r>
      <w:bookmarkEnd w:id="10"/>
    </w:p>
    <w:p w14:paraId="08121DEC" w14:textId="77777777" w:rsidR="00BB735C" w:rsidRDefault="008B1002">
      <w:pPr>
        <w:pStyle w:val="Heading2"/>
      </w:pPr>
      <w:bookmarkStart w:id="11" w:name="_Toc238950756"/>
      <w:r>
        <w:t xml:space="preserve">4.1 </w:t>
      </w:r>
      <w:r>
        <w:t>หน้าแรกของระบบ</w:t>
      </w:r>
      <w:bookmarkEnd w:id="11"/>
    </w:p>
    <w:p w14:paraId="3A128FCC" w14:textId="77777777" w:rsidR="00BB735C" w:rsidRDefault="008B1002">
      <w:r>
        <w:t>เมื่อเปิดที่อยู่เว็บของระบบ จะพบหน้าแรกซึ่งมีทางเข้า 3 ทางตามบทบาทผู้ใช้ หน้านี้มีไว้สำหรับการสาธิตและการเข้าถึงหน้าจอแต่ละฝั่งอย่างรวดเร็ว ในการใช้งานจริง ลูกค้าจะเข้าระบบผ่าน QR โดยตรงโดยไม่ผ่านหน้านี้</w:t>
      </w:r>
    </w:p>
    <w:p w14:paraId="75234D43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CFC09FF" wp14:editId="3C18418C">
            <wp:extent cx="5486400" cy="42397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0078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1  </w:t>
      </w:r>
      <w:r>
        <w:rPr>
          <w:color w:val="555555"/>
          <w:sz w:val="21"/>
          <w:szCs w:val="21"/>
        </w:rPr>
        <w:t>หน้าแรกของระบบ แสดงทางเข้า 3 ทาง ได้แก่ ฝั่งลูกค้า ฝั่งพนักงานและครัว และฝั่งผู้จัดการ</w:t>
      </w:r>
    </w:p>
    <w:p w14:paraId="5916E29E" w14:textId="77777777" w:rsidR="00BB735C" w:rsidRDefault="008B1002">
      <w:r>
        <w:t>ส่วนประกอบของหน้าแรกที่ควรทราบ</w:t>
      </w:r>
    </w:p>
    <w:p w14:paraId="5E00BE3C" w14:textId="77777777" w:rsidR="00BB735C" w:rsidRDefault="008B1002">
      <w:pPr>
        <w:pStyle w:val="ListBullet"/>
        <w:spacing w:after="60"/>
        <w:ind w:left="567"/>
      </w:pPr>
      <w:r>
        <w:rPr>
          <w:b/>
        </w:rPr>
        <w:t>บัตรทางเข้าหมายเลข 1 ฝั่งลูกค้า</w:t>
      </w:r>
      <w:r>
        <w:t xml:space="preserve"> — </w:t>
      </w:r>
      <w:r>
        <w:t>พาไปยังหน้าจอฝั่งลูกค้า ออกแบบสำหรับหน้าจอมือถือ</w:t>
      </w:r>
    </w:p>
    <w:p w14:paraId="5D8EE0C8" w14:textId="77777777" w:rsidR="00BB735C" w:rsidRDefault="008B1002">
      <w:pPr>
        <w:pStyle w:val="ListBullet"/>
        <w:spacing w:after="60"/>
        <w:ind w:left="567"/>
      </w:pPr>
      <w:r>
        <w:rPr>
          <w:b/>
        </w:rPr>
        <w:t>บัตรทางเข้าหมายเลข 2 ฝั่งพนักงานและครัว</w:t>
      </w:r>
      <w:r>
        <w:t xml:space="preserve"> — </w:t>
      </w:r>
      <w:r>
        <w:t>พาไปยังคอนโซลพนักงาน ออกแบบสำหรับแท็บเล็ต</w:t>
      </w:r>
    </w:p>
    <w:p w14:paraId="4D524274" w14:textId="77777777" w:rsidR="00BB735C" w:rsidRDefault="008B1002">
      <w:pPr>
        <w:pStyle w:val="ListBullet"/>
        <w:spacing w:after="60"/>
        <w:ind w:left="567"/>
      </w:pPr>
      <w:r>
        <w:rPr>
          <w:b/>
        </w:rPr>
        <w:t>บัตรทางเข้าหมายเลข 3 ฝั่งผู้จัดการ</w:t>
      </w:r>
      <w:r>
        <w:t xml:space="preserve"> — </w:t>
      </w:r>
      <w:r>
        <w:t>พาไปยังคอนโซลผู้จัดการ ออกแบบสำหรับคอมพิวเตอร์</w:t>
      </w:r>
    </w:p>
    <w:p w14:paraId="67CC4843" w14:textId="77777777" w:rsidR="00BB735C" w:rsidRDefault="008B1002">
      <w:pPr>
        <w:pStyle w:val="ListBullet"/>
        <w:spacing w:after="60"/>
        <w:ind w:left="567"/>
      </w:pPr>
      <w:r>
        <w:rPr>
          <w:b/>
        </w:rPr>
        <w:t>กล่องสถานะระบบ</w:t>
      </w:r>
      <w:r>
        <w:t xml:space="preserve"> — </w:t>
      </w:r>
      <w:r>
        <w:t>แสดงว่าขณะนี้ระบบเชื่อมต่อฐานข้อมูลจริงอยู่หรือกำลังใช้ข้อมูลจำลอง</w:t>
      </w:r>
    </w:p>
    <w:p w14:paraId="22FD104D" w14:textId="77777777" w:rsidR="00BB735C" w:rsidRDefault="008B1002">
      <w:pPr>
        <w:pStyle w:val="Heading2"/>
      </w:pPr>
      <w:bookmarkStart w:id="12" w:name="_Toc238950757"/>
      <w:r>
        <w:t xml:space="preserve">4.2 </w:t>
      </w:r>
      <w:r>
        <w:t>ที่อยู่หน้าจอทั้งหมดในระบบ</w:t>
      </w:r>
      <w:bookmarkEnd w:id="12"/>
    </w:p>
    <w:p w14:paraId="61672B45" w14:textId="77777777" w:rsidR="00BB735C" w:rsidRDefault="008B1002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4  </w:t>
      </w:r>
      <w:r>
        <w:rPr>
          <w:color w:val="555555"/>
          <w:sz w:val="21"/>
          <w:szCs w:val="21"/>
        </w:rPr>
        <w:t>รายการที่อยู่หน้าจอทั้งหมดในระบบ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855"/>
        <w:gridCol w:w="2551"/>
      </w:tblGrid>
      <w:tr w:rsidR="00BB735C" w14:paraId="19CE6373" w14:textId="77777777">
        <w:trPr>
          <w:jc w:val="center"/>
        </w:trPr>
        <w:tc>
          <w:tcPr>
            <w:tcW w:w="2381" w:type="dxa"/>
            <w:shd w:val="clear" w:color="auto" w:fill="F0E6E2"/>
          </w:tcPr>
          <w:p w14:paraId="4DF3D2FA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ที่อยู่</w:t>
            </w:r>
          </w:p>
        </w:tc>
        <w:tc>
          <w:tcPr>
            <w:tcW w:w="3855" w:type="dxa"/>
            <w:shd w:val="clear" w:color="auto" w:fill="F0E6E2"/>
          </w:tcPr>
          <w:p w14:paraId="1DF1A3A7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หน้าจอ</w:t>
            </w:r>
          </w:p>
        </w:tc>
        <w:tc>
          <w:tcPr>
            <w:tcW w:w="2551" w:type="dxa"/>
            <w:shd w:val="clear" w:color="auto" w:fill="F0E6E2"/>
          </w:tcPr>
          <w:p w14:paraId="5A20078C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ผู้ใช้</w:t>
            </w:r>
          </w:p>
        </w:tc>
      </w:tr>
      <w:tr w:rsidR="00BB735C" w14:paraId="1D9B8549" w14:textId="77777777">
        <w:trPr>
          <w:jc w:val="center"/>
        </w:trPr>
        <w:tc>
          <w:tcPr>
            <w:tcW w:w="2381" w:type="dxa"/>
          </w:tcPr>
          <w:p w14:paraId="1DC9E13C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/</w:t>
            </w:r>
          </w:p>
        </w:tc>
        <w:tc>
          <w:tcPr>
            <w:tcW w:w="3855" w:type="dxa"/>
          </w:tcPr>
          <w:p w14:paraId="64D285F3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หน้าแรกสำหรับเลือกทางเข้า</w:t>
            </w:r>
          </w:p>
        </w:tc>
        <w:tc>
          <w:tcPr>
            <w:tcW w:w="2551" w:type="dxa"/>
          </w:tcPr>
          <w:p w14:paraId="7B699C3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ทุกคน</w:t>
            </w:r>
          </w:p>
        </w:tc>
      </w:tr>
      <w:tr w:rsidR="00BB735C" w14:paraId="01402E19" w14:textId="77777777">
        <w:trPr>
          <w:jc w:val="center"/>
        </w:trPr>
        <w:tc>
          <w:tcPr>
            <w:tcW w:w="2381" w:type="dxa"/>
          </w:tcPr>
          <w:p w14:paraId="7255131D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/v/:token</w:t>
            </w:r>
          </w:p>
        </w:tc>
        <w:tc>
          <w:tcPr>
            <w:tcW w:w="3855" w:type="dxa"/>
          </w:tcPr>
          <w:p w14:paraId="44CB3852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เข้าโต๊ะจาก QR บนใบรับประทานหรือ QR ติดโต๊ะ</w:t>
            </w:r>
          </w:p>
        </w:tc>
        <w:tc>
          <w:tcPr>
            <w:tcW w:w="2551" w:type="dxa"/>
          </w:tcPr>
          <w:p w14:paraId="433C7423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ลูกค้า</w:t>
            </w:r>
          </w:p>
        </w:tc>
      </w:tr>
      <w:tr w:rsidR="00BB735C" w14:paraId="2959BE90" w14:textId="77777777">
        <w:trPr>
          <w:jc w:val="center"/>
        </w:trPr>
        <w:tc>
          <w:tcPr>
            <w:tcW w:w="2381" w:type="dxa"/>
          </w:tcPr>
          <w:p w14:paraId="16351E38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/q/:token</w:t>
            </w:r>
          </w:p>
        </w:tc>
        <w:tc>
          <w:tcPr>
            <w:tcW w:w="3855" w:type="dxa"/>
          </w:tcPr>
          <w:p w14:paraId="0ED5197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ดูสถานะคิวจาก QR บนบัตรคิว</w:t>
            </w:r>
          </w:p>
        </w:tc>
        <w:tc>
          <w:tcPr>
            <w:tcW w:w="2551" w:type="dxa"/>
          </w:tcPr>
          <w:p w14:paraId="203EEEB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ลูกค้าที่รอคิว</w:t>
            </w:r>
          </w:p>
        </w:tc>
      </w:tr>
      <w:tr w:rsidR="00BB735C" w14:paraId="352FF8D3" w14:textId="77777777">
        <w:trPr>
          <w:jc w:val="center"/>
        </w:trPr>
        <w:tc>
          <w:tcPr>
            <w:tcW w:w="2381" w:type="dxa"/>
          </w:tcPr>
          <w:p w14:paraId="72F059BD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/order</w:t>
            </w:r>
          </w:p>
        </w:tc>
        <w:tc>
          <w:tcPr>
            <w:tcW w:w="3855" w:type="dxa"/>
          </w:tcPr>
          <w:p w14:paraId="09AF8B6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หน้าแรกฝั่งลูกค้า</w:t>
            </w:r>
          </w:p>
        </w:tc>
        <w:tc>
          <w:tcPr>
            <w:tcW w:w="2551" w:type="dxa"/>
          </w:tcPr>
          <w:p w14:paraId="2E84BC13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ลูกค้า</w:t>
            </w:r>
          </w:p>
        </w:tc>
      </w:tr>
      <w:tr w:rsidR="00BB735C" w14:paraId="571F43AA" w14:textId="77777777">
        <w:trPr>
          <w:jc w:val="center"/>
        </w:trPr>
        <w:tc>
          <w:tcPr>
            <w:tcW w:w="2381" w:type="dxa"/>
          </w:tcPr>
          <w:p w14:paraId="0C697AEA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/order/menu</w:t>
            </w:r>
          </w:p>
        </w:tc>
        <w:tc>
          <w:tcPr>
            <w:tcW w:w="3855" w:type="dxa"/>
          </w:tcPr>
          <w:p w14:paraId="459D28B1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เมนูอาหารและตะกร้า</w:t>
            </w:r>
          </w:p>
        </w:tc>
        <w:tc>
          <w:tcPr>
            <w:tcW w:w="2551" w:type="dxa"/>
          </w:tcPr>
          <w:p w14:paraId="392EE54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ลูกค้า</w:t>
            </w:r>
          </w:p>
        </w:tc>
      </w:tr>
      <w:tr w:rsidR="00BB735C" w14:paraId="6D8D5FE3" w14:textId="77777777">
        <w:trPr>
          <w:jc w:val="center"/>
        </w:trPr>
        <w:tc>
          <w:tcPr>
            <w:tcW w:w="2381" w:type="dxa"/>
          </w:tcPr>
          <w:p w14:paraId="6573AD4B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/order/status</w:t>
            </w:r>
          </w:p>
        </w:tc>
        <w:tc>
          <w:tcPr>
            <w:tcW w:w="3855" w:type="dxa"/>
          </w:tcPr>
          <w:p w14:paraId="21CBFC9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ติดตามสถานะออเดอร์</w:t>
            </w:r>
          </w:p>
        </w:tc>
        <w:tc>
          <w:tcPr>
            <w:tcW w:w="2551" w:type="dxa"/>
          </w:tcPr>
          <w:p w14:paraId="29A65811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ลูกค้า</w:t>
            </w:r>
          </w:p>
        </w:tc>
      </w:tr>
      <w:tr w:rsidR="00BB735C" w14:paraId="280D1E15" w14:textId="77777777">
        <w:trPr>
          <w:jc w:val="center"/>
        </w:trPr>
        <w:tc>
          <w:tcPr>
            <w:tcW w:w="2381" w:type="dxa"/>
          </w:tcPr>
          <w:p w14:paraId="63A46DE4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/order/bill</w:t>
            </w:r>
          </w:p>
        </w:tc>
        <w:tc>
          <w:tcPr>
            <w:tcW w:w="3855" w:type="dxa"/>
          </w:tcPr>
          <w:p w14:paraId="3618A95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ยอดเงินและการขอเช็คบิล</w:t>
            </w:r>
          </w:p>
        </w:tc>
        <w:tc>
          <w:tcPr>
            <w:tcW w:w="2551" w:type="dxa"/>
          </w:tcPr>
          <w:p w14:paraId="6B25E69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ลูกค้า</w:t>
            </w:r>
          </w:p>
        </w:tc>
      </w:tr>
      <w:tr w:rsidR="00BB735C" w14:paraId="261DC63F" w14:textId="77777777">
        <w:trPr>
          <w:jc w:val="center"/>
        </w:trPr>
        <w:tc>
          <w:tcPr>
            <w:tcW w:w="2381" w:type="dxa"/>
          </w:tcPr>
          <w:p w14:paraId="1A47C7A6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/staff</w:t>
            </w:r>
          </w:p>
        </w:tc>
        <w:tc>
          <w:tcPr>
            <w:tcW w:w="3855" w:type="dxa"/>
          </w:tcPr>
          <w:p w14:paraId="4EC2F1BD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ผังโต๊ะ</w:t>
            </w:r>
          </w:p>
        </w:tc>
        <w:tc>
          <w:tcPr>
            <w:tcW w:w="2551" w:type="dxa"/>
          </w:tcPr>
          <w:p w14:paraId="27C0AF9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พนักงานหน้าร้าน</w:t>
            </w:r>
          </w:p>
        </w:tc>
      </w:tr>
      <w:tr w:rsidR="00BB735C" w14:paraId="734730DA" w14:textId="77777777">
        <w:trPr>
          <w:jc w:val="center"/>
        </w:trPr>
        <w:tc>
          <w:tcPr>
            <w:tcW w:w="2381" w:type="dxa"/>
          </w:tcPr>
          <w:p w14:paraId="5F4B18CE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/staff/queue</w:t>
            </w:r>
          </w:p>
        </w:tc>
        <w:tc>
          <w:tcPr>
            <w:tcW w:w="3855" w:type="dxa"/>
          </w:tcPr>
          <w:p w14:paraId="5F038055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คิวหน้าร้าน</w:t>
            </w:r>
          </w:p>
        </w:tc>
        <w:tc>
          <w:tcPr>
            <w:tcW w:w="2551" w:type="dxa"/>
          </w:tcPr>
          <w:p w14:paraId="245F337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พนักงานหน้าร้าน</w:t>
            </w:r>
          </w:p>
        </w:tc>
      </w:tr>
      <w:tr w:rsidR="00BB735C" w14:paraId="0ECDE351" w14:textId="77777777">
        <w:trPr>
          <w:jc w:val="center"/>
        </w:trPr>
        <w:tc>
          <w:tcPr>
            <w:tcW w:w="2381" w:type="dxa"/>
          </w:tcPr>
          <w:p w14:paraId="0D2A115C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/staff/kds</w:t>
            </w:r>
          </w:p>
        </w:tc>
        <w:tc>
          <w:tcPr>
            <w:tcW w:w="3855" w:type="dxa"/>
          </w:tcPr>
          <w:p w14:paraId="21E8BB22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จอครัว</w:t>
            </w:r>
          </w:p>
        </w:tc>
        <w:tc>
          <w:tcPr>
            <w:tcW w:w="2551" w:type="dxa"/>
          </w:tcPr>
          <w:p w14:paraId="785FD07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พนักงานครัว</w:t>
            </w:r>
          </w:p>
        </w:tc>
      </w:tr>
      <w:tr w:rsidR="00BB735C" w14:paraId="2A057370" w14:textId="77777777">
        <w:trPr>
          <w:jc w:val="center"/>
        </w:trPr>
        <w:tc>
          <w:tcPr>
            <w:tcW w:w="2381" w:type="dxa"/>
          </w:tcPr>
          <w:p w14:paraId="0B964BCF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/staff/serve</w:t>
            </w:r>
          </w:p>
        </w:tc>
        <w:tc>
          <w:tcPr>
            <w:tcW w:w="3855" w:type="dxa"/>
          </w:tcPr>
          <w:p w14:paraId="1FE6EC3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รายการรอเสิร์ฟ</w:t>
            </w:r>
          </w:p>
        </w:tc>
        <w:tc>
          <w:tcPr>
            <w:tcW w:w="2551" w:type="dxa"/>
          </w:tcPr>
          <w:p w14:paraId="7900AD4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พนักงานเสิร์ฟ</w:t>
            </w:r>
          </w:p>
        </w:tc>
      </w:tr>
      <w:tr w:rsidR="00BB735C" w14:paraId="6C17F081" w14:textId="77777777">
        <w:trPr>
          <w:jc w:val="center"/>
        </w:trPr>
        <w:tc>
          <w:tcPr>
            <w:tcW w:w="2381" w:type="dxa"/>
          </w:tcPr>
          <w:p w14:paraId="2E2A4AF5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/staff/checkout</w:t>
            </w:r>
          </w:p>
        </w:tc>
        <w:tc>
          <w:tcPr>
            <w:tcW w:w="3855" w:type="dxa"/>
          </w:tcPr>
          <w:p w14:paraId="278A667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เช็คบิลและรับชำระเงิน</w:t>
            </w:r>
          </w:p>
        </w:tc>
        <w:tc>
          <w:tcPr>
            <w:tcW w:w="2551" w:type="dxa"/>
          </w:tcPr>
          <w:p w14:paraId="038A4F7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พนักงานเก็บเงิน</w:t>
            </w:r>
          </w:p>
        </w:tc>
      </w:tr>
      <w:tr w:rsidR="00BB735C" w14:paraId="69C92F9D" w14:textId="77777777">
        <w:trPr>
          <w:jc w:val="center"/>
        </w:trPr>
        <w:tc>
          <w:tcPr>
            <w:tcW w:w="2381" w:type="dxa"/>
          </w:tcPr>
          <w:p w14:paraId="6D72885C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/admin</w:t>
            </w:r>
          </w:p>
        </w:tc>
        <w:tc>
          <w:tcPr>
            <w:tcW w:w="3855" w:type="dxa"/>
          </w:tcPr>
          <w:p w14:paraId="5DE6293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ภาพรวมร้าน</w:t>
            </w:r>
          </w:p>
        </w:tc>
        <w:tc>
          <w:tcPr>
            <w:tcW w:w="2551" w:type="dxa"/>
          </w:tcPr>
          <w:p w14:paraId="61C8A75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ผู้จัดการ</w:t>
            </w:r>
          </w:p>
        </w:tc>
      </w:tr>
      <w:tr w:rsidR="00BB735C" w14:paraId="1712127B" w14:textId="77777777">
        <w:trPr>
          <w:jc w:val="center"/>
        </w:trPr>
        <w:tc>
          <w:tcPr>
            <w:tcW w:w="2381" w:type="dxa"/>
          </w:tcPr>
          <w:p w14:paraId="663486E7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/admin/queue</w:t>
            </w:r>
          </w:p>
        </w:tc>
        <w:tc>
          <w:tcPr>
            <w:tcW w:w="3855" w:type="dxa"/>
          </w:tcPr>
          <w:p w14:paraId="08284934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คิวทั้งวัน</w:t>
            </w:r>
          </w:p>
        </w:tc>
        <w:tc>
          <w:tcPr>
            <w:tcW w:w="2551" w:type="dxa"/>
          </w:tcPr>
          <w:p w14:paraId="0C8CF7F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ผู้จัดการ</w:t>
            </w:r>
          </w:p>
        </w:tc>
      </w:tr>
      <w:tr w:rsidR="00BB735C" w14:paraId="358D6153" w14:textId="77777777">
        <w:trPr>
          <w:jc w:val="center"/>
        </w:trPr>
        <w:tc>
          <w:tcPr>
            <w:tcW w:w="2381" w:type="dxa"/>
          </w:tcPr>
          <w:p w14:paraId="2B5BB84D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/admin/visits</w:t>
            </w:r>
          </w:p>
        </w:tc>
        <w:tc>
          <w:tcPr>
            <w:tcW w:w="3855" w:type="dxa"/>
          </w:tcPr>
          <w:p w14:paraId="78BA1D9D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รอบการใช้บริการ</w:t>
            </w:r>
          </w:p>
        </w:tc>
        <w:tc>
          <w:tcPr>
            <w:tcW w:w="2551" w:type="dxa"/>
          </w:tcPr>
          <w:p w14:paraId="170F005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ผู้จัดการ</w:t>
            </w:r>
          </w:p>
        </w:tc>
      </w:tr>
      <w:tr w:rsidR="00BB735C" w14:paraId="5EA238AE" w14:textId="77777777">
        <w:trPr>
          <w:jc w:val="center"/>
        </w:trPr>
        <w:tc>
          <w:tcPr>
            <w:tcW w:w="2381" w:type="dxa"/>
          </w:tcPr>
          <w:p w14:paraId="0BDB84D2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/admin/bills</w:t>
            </w:r>
          </w:p>
        </w:tc>
        <w:tc>
          <w:tcPr>
            <w:tcW w:w="3855" w:type="dxa"/>
          </w:tcPr>
          <w:p w14:paraId="7F8333B1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บิลและการชำระเงิน</w:t>
            </w:r>
          </w:p>
        </w:tc>
        <w:tc>
          <w:tcPr>
            <w:tcW w:w="2551" w:type="dxa"/>
          </w:tcPr>
          <w:p w14:paraId="6763117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ผู้จัดการ</w:t>
            </w:r>
          </w:p>
        </w:tc>
      </w:tr>
      <w:tr w:rsidR="00BB735C" w14:paraId="3DD40B79" w14:textId="77777777">
        <w:trPr>
          <w:jc w:val="center"/>
        </w:trPr>
        <w:tc>
          <w:tcPr>
            <w:tcW w:w="2381" w:type="dxa"/>
          </w:tcPr>
          <w:p w14:paraId="1065505E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/admin/audit</w:t>
            </w:r>
          </w:p>
        </w:tc>
        <w:tc>
          <w:tcPr>
            <w:tcW w:w="3855" w:type="dxa"/>
          </w:tcPr>
          <w:p w14:paraId="19C8E1D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ตรวจสอบย้อนหลัง</w:t>
            </w:r>
          </w:p>
        </w:tc>
        <w:tc>
          <w:tcPr>
            <w:tcW w:w="2551" w:type="dxa"/>
          </w:tcPr>
          <w:p w14:paraId="4A8DD292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ผู้จัดการ</w:t>
            </w:r>
          </w:p>
        </w:tc>
      </w:tr>
      <w:tr w:rsidR="00BB735C" w14:paraId="544CD9DC" w14:textId="77777777">
        <w:trPr>
          <w:jc w:val="center"/>
        </w:trPr>
        <w:tc>
          <w:tcPr>
            <w:tcW w:w="2381" w:type="dxa"/>
          </w:tcPr>
          <w:p w14:paraId="0AC8F208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/admin/menu</w:t>
            </w:r>
          </w:p>
        </w:tc>
        <w:tc>
          <w:tcPr>
            <w:tcW w:w="3855" w:type="dxa"/>
          </w:tcPr>
          <w:p w14:paraId="59F9E4E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จัดการเมนู</w:t>
            </w:r>
          </w:p>
        </w:tc>
        <w:tc>
          <w:tcPr>
            <w:tcW w:w="2551" w:type="dxa"/>
          </w:tcPr>
          <w:p w14:paraId="62CFADD6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ผู้จัดการ</w:t>
            </w:r>
          </w:p>
        </w:tc>
      </w:tr>
      <w:tr w:rsidR="00BB735C" w14:paraId="05A7AC24" w14:textId="77777777">
        <w:trPr>
          <w:jc w:val="center"/>
        </w:trPr>
        <w:tc>
          <w:tcPr>
            <w:tcW w:w="2381" w:type="dxa"/>
          </w:tcPr>
          <w:p w14:paraId="234EB513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/admin/packages</w:t>
            </w:r>
          </w:p>
        </w:tc>
        <w:tc>
          <w:tcPr>
            <w:tcW w:w="3855" w:type="dxa"/>
          </w:tcPr>
          <w:p w14:paraId="1D855FD0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แพ็กเกจและรายการเสริม</w:t>
            </w:r>
          </w:p>
        </w:tc>
        <w:tc>
          <w:tcPr>
            <w:tcW w:w="2551" w:type="dxa"/>
          </w:tcPr>
          <w:p w14:paraId="20B9741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ผู้จัดการ</w:t>
            </w:r>
          </w:p>
        </w:tc>
      </w:tr>
      <w:tr w:rsidR="00BB735C" w14:paraId="220C0CB8" w14:textId="77777777">
        <w:trPr>
          <w:jc w:val="center"/>
        </w:trPr>
        <w:tc>
          <w:tcPr>
            <w:tcW w:w="2381" w:type="dxa"/>
          </w:tcPr>
          <w:p w14:paraId="0C839861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/admin/promotions</w:t>
            </w:r>
          </w:p>
        </w:tc>
        <w:tc>
          <w:tcPr>
            <w:tcW w:w="3855" w:type="dxa"/>
          </w:tcPr>
          <w:p w14:paraId="2F7976A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โปรโมชั่น</w:t>
            </w:r>
          </w:p>
        </w:tc>
        <w:tc>
          <w:tcPr>
            <w:tcW w:w="2551" w:type="dxa"/>
          </w:tcPr>
          <w:p w14:paraId="61CA1EC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ผู้จัดการ</w:t>
            </w:r>
          </w:p>
        </w:tc>
      </w:tr>
      <w:tr w:rsidR="00BB735C" w14:paraId="74B2A221" w14:textId="77777777">
        <w:trPr>
          <w:jc w:val="center"/>
        </w:trPr>
        <w:tc>
          <w:tcPr>
            <w:tcW w:w="2381" w:type="dxa"/>
          </w:tcPr>
          <w:p w14:paraId="4350A072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/admin/tables</w:t>
            </w:r>
          </w:p>
        </w:tc>
        <w:tc>
          <w:tcPr>
            <w:tcW w:w="3855" w:type="dxa"/>
          </w:tcPr>
          <w:p w14:paraId="072818B3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โต๊ะและ QR</w:t>
            </w:r>
          </w:p>
        </w:tc>
        <w:tc>
          <w:tcPr>
            <w:tcW w:w="2551" w:type="dxa"/>
          </w:tcPr>
          <w:p w14:paraId="284831F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ผู้จัดการ</w:t>
            </w:r>
          </w:p>
        </w:tc>
      </w:tr>
      <w:tr w:rsidR="00BB735C" w14:paraId="14A9BCFD" w14:textId="77777777">
        <w:trPr>
          <w:jc w:val="center"/>
        </w:trPr>
        <w:tc>
          <w:tcPr>
            <w:tcW w:w="2381" w:type="dxa"/>
          </w:tcPr>
          <w:p w14:paraId="0402C96C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/admin/customers</w:t>
            </w:r>
          </w:p>
        </w:tc>
        <w:tc>
          <w:tcPr>
            <w:tcW w:w="3855" w:type="dxa"/>
          </w:tcPr>
          <w:p w14:paraId="79F5EA68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สมาชิกและแต้ม</w:t>
            </w:r>
          </w:p>
        </w:tc>
        <w:tc>
          <w:tcPr>
            <w:tcW w:w="2551" w:type="dxa"/>
          </w:tcPr>
          <w:p w14:paraId="6A2E7E22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ผู้จัดการ</w:t>
            </w:r>
          </w:p>
        </w:tc>
      </w:tr>
      <w:tr w:rsidR="00BB735C" w14:paraId="26D53D52" w14:textId="77777777">
        <w:trPr>
          <w:jc w:val="center"/>
        </w:trPr>
        <w:tc>
          <w:tcPr>
            <w:tcW w:w="2381" w:type="dxa"/>
          </w:tcPr>
          <w:p w14:paraId="4EC3F932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/admin/staff</w:t>
            </w:r>
          </w:p>
        </w:tc>
        <w:tc>
          <w:tcPr>
            <w:tcW w:w="3855" w:type="dxa"/>
          </w:tcPr>
          <w:p w14:paraId="4F3BD15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</w:t>
            </w:r>
          </w:p>
        </w:tc>
        <w:tc>
          <w:tcPr>
            <w:tcW w:w="2551" w:type="dxa"/>
          </w:tcPr>
          <w:p w14:paraId="44DB298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ผู้จัดการ</w:t>
            </w:r>
          </w:p>
        </w:tc>
      </w:tr>
      <w:tr w:rsidR="00BB735C" w14:paraId="2F73664E" w14:textId="77777777">
        <w:trPr>
          <w:jc w:val="center"/>
        </w:trPr>
        <w:tc>
          <w:tcPr>
            <w:tcW w:w="2381" w:type="dxa"/>
          </w:tcPr>
          <w:p w14:paraId="5D9E3061" w14:textId="77777777" w:rsidR="00BB735C" w:rsidRDefault="008B1002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/admin/settings</w:t>
            </w:r>
          </w:p>
        </w:tc>
        <w:tc>
          <w:tcPr>
            <w:tcW w:w="3855" w:type="dxa"/>
          </w:tcPr>
          <w:p w14:paraId="18B2DEE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ตั้งค่าร้าน</w:t>
            </w:r>
          </w:p>
        </w:tc>
        <w:tc>
          <w:tcPr>
            <w:tcW w:w="2551" w:type="dxa"/>
          </w:tcPr>
          <w:p w14:paraId="211EA382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ผู้จัดการ</w:t>
            </w:r>
          </w:p>
        </w:tc>
      </w:tr>
    </w:tbl>
    <w:p w14:paraId="79287B06" w14:textId="77777777" w:rsidR="00BB735C" w:rsidRDefault="00BB735C">
      <w:pPr>
        <w:spacing w:after="40"/>
      </w:pPr>
    </w:p>
    <w:p w14:paraId="21049A54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ที่อยู่ /staff/kitchen เป็นทางลัดที่ระบบจะเปลี่ยนเส้นทางไปยัง /staff/kds ให้อัตโนมัติ เพราะผู้ใช้มักบันทึกที่อยู่นี้ไว้ ส่วนที่อยู่อื่นที่ไม่มีอยู่จริงจะถูกส่งกลับไปยังหน้าแรก</w:t>
      </w:r>
    </w:p>
    <w:p w14:paraId="48A159D0" w14:textId="77777777" w:rsidR="00BB735C" w:rsidRDefault="008B1002">
      <w:pPr>
        <w:pStyle w:val="Heading2"/>
      </w:pPr>
      <w:bookmarkStart w:id="13" w:name="_Toc238950758"/>
      <w:r>
        <w:t xml:space="preserve">4.3 </w:t>
      </w:r>
      <w:r>
        <w:t>วิธีเข้าสู่ระบบสำหรับพนักงานและผู้จัดการ</w:t>
      </w:r>
      <w:bookmarkEnd w:id="13"/>
    </w:p>
    <w:p w14:paraId="70FF5D79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เปิดที่อยู่ของคอนโซลที่ต้องการ</w:t>
      </w:r>
      <w:r>
        <w:t xml:space="preserve">  </w:t>
      </w:r>
      <w:r>
        <w:t>พนักงานใช้ /staff ส่วนผู้จัดการใช้ /admin</w:t>
      </w:r>
    </w:p>
    <w:p w14:paraId="0FB1CDCA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ระบบจะแสดงหน้าเข้าสู่ระบบ</w:t>
      </w:r>
      <w:r>
        <w:t xml:space="preserve">  </w:t>
      </w:r>
      <w:r>
        <w:t>หากยังไม่เคยเข้าสู่ระบบบนเครื่องนั้น จะพบแบบฟอร์มให้กรอกอีเมลและรหัสผ่าน</w:t>
      </w:r>
    </w:p>
    <w:p w14:paraId="33308857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กรอกอีเมลและรหัสผ่านที่ผู้จัดการสร้างให้</w:t>
      </w:r>
      <w:r>
        <w:t xml:space="preserve">  </w:t>
      </w:r>
      <w:r>
        <w:t>ต้องเป็นบัญชีพนักงาน ไม่ใช่บัญชีลูกค้า</w:t>
      </w:r>
    </w:p>
    <w:p w14:paraId="67EB2FCB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4  </w:t>
      </w:r>
      <w:r>
        <w:rPr>
          <w:b/>
        </w:rPr>
        <w:t>กดปุ่ม เข้าสู่ระบบ</w:t>
      </w:r>
      <w:r>
        <w:t xml:space="preserve">  </w:t>
      </w:r>
      <w:r>
        <w:t>เมื่อสำเร็จ ระบบจะแสดงคอนโซลแทนที่หน้าเข้าสู่ระบบทันทีโดยไม่ต้องกดอะไรเพิ่ม</w:t>
      </w:r>
    </w:p>
    <w:p w14:paraId="449575CF" w14:textId="77777777" w:rsidR="00BB735C" w:rsidRDefault="008B1002">
      <w:r>
        <w:t>ผลลัพธ์ที่ควรได้รับ: เห็นแถบเมนูด้านซ้ายพร้อมชื่อผู้ใช้ที่มุมล่าง และเห็นหน้าจอแรกของคอนโซล</w:t>
      </w:r>
    </w:p>
    <w:p w14:paraId="34D551BA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lastRenderedPageBreak/>
        <w:t xml:space="preserve">หมายเหตุ: </w:t>
      </w:r>
      <w:r>
        <w:rPr>
          <w:sz w:val="22"/>
          <w:szCs w:val="22"/>
        </w:rPr>
        <w:t>หากบัญชีที่ใช้เข้าสู่ระบบเป็นพนักงานหน้าร้านแต่พยายามเปิดหน้าผู้จัดการ ระบบจะแสดงข้อความว่าหน้านี้สำหรับผู้จัดการเท่านั้น พร้อมปุ่มกลับไปหน้าพนักงาน สิทธิ์ผู้จัดการมีเฉพาะบทบาท owner และ manager เท่านั้น</w:t>
      </w:r>
    </w:p>
    <w:p w14:paraId="76AD2A01" w14:textId="77777777" w:rsidR="00BB735C" w:rsidRDefault="008B1002">
      <w:r>
        <w:br w:type="page"/>
      </w:r>
    </w:p>
    <w:p w14:paraId="6C31559B" w14:textId="77777777" w:rsidR="00BB735C" w:rsidRDefault="008B1002">
      <w:pPr>
        <w:pStyle w:val="Heading1"/>
      </w:pPr>
      <w:bookmarkStart w:id="14" w:name="_Toc238950759"/>
      <w:r>
        <w:lastRenderedPageBreak/>
        <w:t xml:space="preserve">5. </w:t>
      </w:r>
      <w:r>
        <w:t>คู่มือพนักงานหน้าร้าน — การจัดคิว</w:t>
      </w:r>
      <w:bookmarkEnd w:id="14"/>
    </w:p>
    <w:p w14:paraId="3BAE1538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9975D65" wp14:editId="0EE6B4C0">
            <wp:extent cx="54864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-queu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CD34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2  </w:t>
      </w:r>
      <w:r>
        <w:rPr>
          <w:color w:val="555555"/>
          <w:sz w:val="21"/>
          <w:szCs w:val="21"/>
        </w:rPr>
        <w:t>หน้าคิวหน้าร้าน ประกอบด้วยแผงข้อมูลคิวด้านบนและบัตรคิวที่รออยู่ด้านล่าง</w:t>
      </w:r>
    </w:p>
    <w:p w14:paraId="227CFEC9" w14:textId="77777777" w:rsidR="00BB735C" w:rsidRDefault="008B1002">
      <w:r>
        <w:t>ส่วนประกอบของหน้าคิวหน้าร้าน แบ่งเป็น 3 ส่วน ดังนี้</w:t>
      </w:r>
    </w:p>
    <w:p w14:paraId="30473605" w14:textId="77777777" w:rsidR="00BB735C" w:rsidRDefault="008B1002">
      <w:pPr>
        <w:pStyle w:val="ListBullet"/>
        <w:spacing w:after="60"/>
        <w:ind w:left="567"/>
      </w:pPr>
      <w:r>
        <w:rPr>
          <w:b/>
        </w:rPr>
        <w:t>แถบด้านบน</w:t>
      </w:r>
      <w:r>
        <w:t xml:space="preserve"> — </w:t>
      </w:r>
      <w:r>
        <w:t>แสดงจำนวนคิวที่รออยู่ จำนวนโต๊ะว่าง และปุ่มออกบัตรคิว</w:t>
      </w:r>
    </w:p>
    <w:p w14:paraId="36F01EDB" w14:textId="77777777" w:rsidR="00BB735C" w:rsidRDefault="008B1002">
      <w:pPr>
        <w:pStyle w:val="ListBullet"/>
        <w:spacing w:after="60"/>
        <w:ind w:left="567"/>
      </w:pPr>
      <w:r>
        <w:rPr>
          <w:b/>
        </w:rPr>
        <w:t>แผงข้อมูลคิว 4 ช่อง</w:t>
      </w:r>
      <w:r>
        <w:t xml:space="preserve"> — </w:t>
      </w:r>
      <w:r>
        <w:t>ช่องแรกคือหมายเลขที่กำลังเรียก ช่องที่สองคือคิวถัดไป ช่องที่สามคือโต๊ะที่ระบบแนะนำให้จัด และช่องที่สี่คือสรุปสถานะโต๊ะ</w:t>
      </w:r>
    </w:p>
    <w:p w14:paraId="34DC8483" w14:textId="77777777" w:rsidR="00BB735C" w:rsidRDefault="008B1002">
      <w:pPr>
        <w:pStyle w:val="ListBullet"/>
        <w:spacing w:after="60"/>
        <w:ind w:left="567"/>
      </w:pPr>
      <w:r>
        <w:rPr>
          <w:b/>
        </w:rPr>
        <w:t>บัตรคิวแต่ละใบ</w:t>
      </w:r>
      <w:r>
        <w:t xml:space="preserve"> — </w:t>
      </w:r>
      <w:r>
        <w:t>แสดงหมายเลขคิว สถานะ เวลาที่รอ ชื่อ เบอร์โทร จำนวนคน และรายชื่อโต๊ะที่รองรับได้</w:t>
      </w:r>
    </w:p>
    <w:p w14:paraId="0AD45DF9" w14:textId="77777777" w:rsidR="00BB735C" w:rsidRDefault="008B1002">
      <w:pPr>
        <w:pStyle w:val="Heading2"/>
      </w:pPr>
      <w:bookmarkStart w:id="15" w:name="_Toc238950760"/>
      <w:r>
        <w:t xml:space="preserve">5.1 </w:t>
      </w:r>
      <w:r>
        <w:t>วิธีออกบัตรคิว</w:t>
      </w:r>
      <w:bookmarkEnd w:id="15"/>
    </w:p>
    <w:p w14:paraId="1025DEC5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กดปุ่ม ออกบัตรคิว</w:t>
      </w:r>
      <w:r>
        <w:t xml:space="preserve">  </w:t>
      </w:r>
      <w:r>
        <w:t>ปุ่มอยู่มุมขวาบนของหน้าคิวหน้าร้าน</w:t>
      </w:r>
    </w:p>
    <w:p w14:paraId="17DFDFB8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กรอกจำนวนผู้ใหญ่และเด็กแยกช่องกัน</w:t>
      </w:r>
      <w:r>
        <w:t xml:space="preserve">  </w:t>
      </w:r>
      <w:r>
        <w:t>ระบบจะแสดงผลรวมจำนวนท่านให้เห็นใต้ช่องกรอก การแยกจำนวนตั้งแต่ขั้นตอนนี้สำคัญมาก เพราะค่าที่กรอกจะไหลไปคิดราคาบุฟเฟต์ตอนเปิดโต๊ะ</w:t>
      </w:r>
    </w:p>
    <w:p w14:paraId="02965982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กรอกชื่อและเบอร์โทร</w:t>
      </w:r>
      <w:r>
        <w:t xml:space="preserve">  </w:t>
      </w:r>
      <w:r>
        <w:t>ทั้งสองช่องไม่บังคับ ใช้สำหรับเรียกลูกค้าเมื่อถึงคิว</w:t>
      </w:r>
    </w:p>
    <w:p w14:paraId="5CF48486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4  </w:t>
      </w:r>
      <w:r>
        <w:rPr>
          <w:b/>
        </w:rPr>
        <w:t>กดปุ่ม ออกบัตร และพิมพ์</w:t>
      </w:r>
      <w:r>
        <w:t xml:space="preserve">  </w:t>
      </w:r>
      <w:r>
        <w:t>ระบบจะออกหมายเลขคิวที่รันรายวันให้อัตโนมัติจากฐานข้อมูล</w:t>
      </w:r>
    </w:p>
    <w:p w14:paraId="2B8D00A5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5  </w:t>
      </w:r>
      <w:r>
        <w:rPr>
          <w:b/>
        </w:rPr>
        <w:t>ส่งบัตรคิวให้ลูกค้า</w:t>
      </w:r>
      <w:r>
        <w:t xml:space="preserve">  </w:t>
      </w:r>
      <w:r>
        <w:t>หน้าจอจะแสดงบัตรคิวพร้อม QR กดปุ่ม พิมพ์บัตร เพื่อสั่งพิมพ์ผ่านเบราว์เซอร์</w:t>
      </w:r>
    </w:p>
    <w:p w14:paraId="5B5E7D00" w14:textId="77777777" w:rsidR="00BB735C" w:rsidRDefault="008B1002">
      <w:r>
        <w:t>ผลลัพธ์ที่ควรได้รับ: บัตรคิวใบใหม่ปรากฏในรายการคิวที่รออยู่ พร้อมสถานะ รออยู่ และลูกค้าสามารถสแกน QR บนบัตรเพื่อดูสถานะคิวของตนเองได้ทันที</w:t>
      </w:r>
    </w:p>
    <w:p w14:paraId="52EE58A4" w14:textId="77777777" w:rsidR="00BB735C" w:rsidRDefault="008B1002">
      <w:pPr>
        <w:pStyle w:val="Heading2"/>
      </w:pPr>
      <w:bookmarkStart w:id="16" w:name="_Toc238950761"/>
      <w:r>
        <w:lastRenderedPageBreak/>
        <w:t xml:space="preserve">5.2 </w:t>
      </w:r>
      <w:r>
        <w:t>วิธีเรียกคิว</w:t>
      </w:r>
      <w:bookmarkEnd w:id="16"/>
    </w:p>
    <w:p w14:paraId="1CCB7E25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หาบัตรคิวที่ต้องการเรียกในรายการ</w:t>
      </w:r>
      <w:r>
        <w:t xml:space="preserve">  </w:t>
      </w:r>
      <w:r>
        <w:t>รายการเรียงตามลำดับที่มาถึง</w:t>
      </w:r>
    </w:p>
    <w:p w14:paraId="45B320DE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กดปุ่ม เรียกคิว</w:t>
      </w:r>
      <w:r>
        <w:t xml:space="preserve">  </w:t>
      </w:r>
      <w:r>
        <w:t>สถานะของบัตรจะเปลี่ยนจาก รออยู่ เป็น เรียกแล้ว</w:t>
      </w:r>
    </w:p>
    <w:p w14:paraId="0400ACCF" w14:textId="77777777" w:rsidR="00BB735C" w:rsidRDefault="008B1002">
      <w:r>
        <w:t>ผลลัพธ์ที่ควรได้รับ: หน้าจอของลูกค้าที่เปิดค้างไว้จากการสแกน QR บนบัตรคิว จะเปลี่ยนเป็นข้อความว่าถึงคิวแล้ว พร้อมการสั่นและการแจ้งเตือนหากลูกค้าอนุญาตไว้</w:t>
      </w:r>
    </w:p>
    <w:p w14:paraId="28F2319B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ปุ่มเรียกคิวจะกดซ้ำไม่ได้ หากกดคิวที่เรียกไปแล้ว ระบบจะปฏิเสธพร้อมข้อความอธิบายว่า คิวนี้อาจถูกเรียก จัดโต๊ะ หรือยกเลิกไปแล้ว</w:t>
      </w:r>
    </w:p>
    <w:p w14:paraId="6E65C7D2" w14:textId="77777777" w:rsidR="00BB735C" w:rsidRDefault="008B1002">
      <w:pPr>
        <w:pStyle w:val="Heading2"/>
      </w:pPr>
      <w:bookmarkStart w:id="17" w:name="_Toc238950762"/>
      <w:r>
        <w:t xml:space="preserve">5.3 </w:t>
      </w:r>
      <w:r>
        <w:t>วิธีจัดโต๊ะให้ลูกค้าจากคิว</w:t>
      </w:r>
      <w:bookmarkEnd w:id="17"/>
    </w:p>
    <w:p w14:paraId="51AFAC30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กดปุ่ม จัดโต๊ะ บนบัตรคิวที่ต้องการ</w:t>
      </w:r>
      <w:r>
        <w:t xml:space="preserve">  </w:t>
      </w:r>
      <w:r>
        <w:t>ปุ่มนี้จะกดได้เฉพาะเมื่อมีโต๊ะว่างที่จุจำนวนคนได้เพียงพอ</w:t>
      </w:r>
    </w:p>
    <w:p w14:paraId="5B6D92AA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เลือกโต๊ะจากรายการ</w:t>
      </w:r>
      <w:r>
        <w:t xml:space="preserve">  </w:t>
      </w:r>
      <w:r>
        <w:t>ระบบแสดงเฉพาะโต๊ะที่ความจุเพียงพอกับจำนวนคนในบัตรคิว</w:t>
      </w:r>
    </w:p>
    <w:p w14:paraId="15A06CCF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เลือกแพ็กเกจบุฟเฟต์</w:t>
      </w:r>
      <w:r>
        <w:t xml:space="preserve">  </w:t>
      </w:r>
      <w:r>
        <w:t>ทั้งโต๊ะต้องใช้แพ็กเกจเดียวกัน รายการจะแสดงราคาต่อท่านและเวลานั่งของแต่ละแพ็กเกจ</w:t>
      </w:r>
    </w:p>
    <w:p w14:paraId="467B0E00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4  </w:t>
      </w:r>
      <w:r>
        <w:rPr>
          <w:b/>
        </w:rPr>
        <w:t>เลือกว่าจะเพิ่มรายการเสริมหรือไม่</w:t>
      </w:r>
      <w:r>
        <w:t xml:space="preserve">  </w:t>
      </w:r>
      <w:r>
        <w:t>เช่น น้ำรีฟิลไม่อั้น ระบบจะคิดตามจำนวนคนและแสดงยอดรวมให้เห็นก่อนยืนยัน</w:t>
      </w:r>
    </w:p>
    <w:p w14:paraId="79D4F6CE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5  </w:t>
      </w:r>
      <w:r>
        <w:rPr>
          <w:b/>
        </w:rPr>
        <w:t>ตรวจยอดบุฟเฟต์เริ่มต้นที่แสดงด้านล่าง</w:t>
      </w:r>
      <w:r>
        <w:t xml:space="preserve">  </w:t>
      </w:r>
      <w:r>
        <w:t>แล้วกดปุ่ม เปิดโต๊ะ และพิมพ์ใบรับประทาน</w:t>
      </w:r>
    </w:p>
    <w:p w14:paraId="7A0D30BF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6  </w:t>
      </w:r>
      <w:r>
        <w:rPr>
          <w:b/>
        </w:rPr>
        <w:t>ส่งใบรับประทานให้ลูกค้า</w:t>
      </w:r>
      <w:r>
        <w:t xml:space="preserve">  </w:t>
      </w:r>
      <w:r>
        <w:t>บนใบมี QR สำหรับสแกนเข้าโต๊ะ และรหัส 6 หลักสำหรับกรอกด้วยมือ</w:t>
      </w:r>
    </w:p>
    <w:p w14:paraId="67140F96" w14:textId="77777777" w:rsidR="00BB735C" w:rsidRDefault="008B1002">
      <w:r>
        <w:t>ผลลัพธ์ที่ควรได้รับ: บัตรคิวใบนั้นเปลี่ยนสถานะเป็น เข้าโต๊ะแล้ว และหายไปจากรายการคิวที่รออยู่ โต๊ะที่เลือกเปลี่ยนสถานะเป็น กำลังใช้งาน บนหน้าผังโต๊ะ พร้อมเริ่มนับเวลาถอยหลัง</w:t>
      </w:r>
    </w:p>
    <w:p w14:paraId="07A6E59B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จำนวนผู้ใหญ่และเด็กจะถูกดึงมาจากบัตรคิวโดยอัตโนมัติ พนักงานไม่ต้องกรอกซ้ำ และไม่ควรแก้ให้เป็นผู้ใหญ่ทั้งหมด เพราะจะทำให้คิดค่าบุฟเฟต์เด็กในอัตราผู้ใหญ่</w:t>
      </w:r>
    </w:p>
    <w:p w14:paraId="28C3254E" w14:textId="77777777" w:rsidR="00BB735C" w:rsidRDefault="008B1002">
      <w:pPr>
        <w:pStyle w:val="Heading2"/>
      </w:pPr>
      <w:bookmarkStart w:id="18" w:name="_Toc238950763"/>
      <w:r>
        <w:t xml:space="preserve">5.4 </w:t>
      </w:r>
      <w:r>
        <w:t>วิธียกเลิกคิวและตัดคิวที่ไม่มาตามเรียก</w:t>
      </w:r>
      <w:bookmarkEnd w:id="18"/>
    </w:p>
    <w:p w14:paraId="617AEB70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กรณีลูกค้าเปลี่ยนใจไม่รอ</w:t>
      </w:r>
      <w:r>
        <w:t xml:space="preserve">  </w:t>
      </w:r>
      <w:r>
        <w:t>กดปุ่ม ยกเลิก บนบัตรคิวนั้น</w:t>
      </w:r>
    </w:p>
    <w:p w14:paraId="43A71A2E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กรณีเรียกแล้วลูกค้าไม่มา</w:t>
      </w:r>
      <w:r>
        <w:t xml:space="preserve">  </w:t>
      </w:r>
      <w:r>
        <w:t>กดปุ่ม ไม่มาตามเรียก ซึ่งจะปรากฏเฉพาะบัตรที่มีสถานะ เรียกแล้ว</w:t>
      </w:r>
    </w:p>
    <w:p w14:paraId="7CA41F2A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ข้อควรระวัง: </w:t>
      </w:r>
      <w:r>
        <w:rPr>
          <w:sz w:val="22"/>
          <w:szCs w:val="22"/>
        </w:rPr>
        <w:t>ระบบกำหนดเวลาผ่อนผัน 5 นาทีนับจากเวลาที่เรียกคิว หากกดตัดก่อนครบเวลา ระบบจะปฏิเสธพร้อมข้อความแจ้งว่ายังไม่ครบเวลารอ และการตัดคิวจะทำได้เฉพาะคิวที่เรียกไปแล้วเท่านั้น</w:t>
      </w:r>
    </w:p>
    <w:p w14:paraId="3F4C80E6" w14:textId="77777777" w:rsidR="00BB735C" w:rsidRDefault="008B1002">
      <w:r>
        <w:br w:type="page"/>
      </w:r>
    </w:p>
    <w:p w14:paraId="74F9CE18" w14:textId="77777777" w:rsidR="00BB735C" w:rsidRDefault="008B1002">
      <w:pPr>
        <w:pStyle w:val="Heading1"/>
      </w:pPr>
      <w:bookmarkStart w:id="19" w:name="_Toc238950764"/>
      <w:r>
        <w:lastRenderedPageBreak/>
        <w:t xml:space="preserve">6. </w:t>
      </w:r>
      <w:r>
        <w:t>คู่มือพนักงานหน้าร้าน — ผังโต๊ะ</w:t>
      </w:r>
      <w:bookmarkEnd w:id="19"/>
    </w:p>
    <w:p w14:paraId="2E64670E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3B0E10C" wp14:editId="73B66525">
            <wp:extent cx="54864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-floo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5322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3  </w:t>
      </w:r>
      <w:r>
        <w:rPr>
          <w:color w:val="555555"/>
          <w:sz w:val="21"/>
          <w:szCs w:val="21"/>
        </w:rPr>
        <w:t>หน้าผังโต๊ะ แสดงสถานะโต๊ะทั้งหมด แถบเวลาที่เหลือ และรายการที่ลูกค้าเรียก</w:t>
      </w:r>
    </w:p>
    <w:p w14:paraId="0BCC3165" w14:textId="77777777" w:rsidR="00BB735C" w:rsidRDefault="008B1002">
      <w:r>
        <w:t>ความหมายของสถานะโต๊ะที่แสดงบนบัตรแต่ละใบ</w:t>
      </w:r>
    </w:p>
    <w:p w14:paraId="338FB4B4" w14:textId="77777777" w:rsidR="00BB735C" w:rsidRDefault="008B1002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5  </w:t>
      </w:r>
      <w:r>
        <w:rPr>
          <w:color w:val="555555"/>
          <w:sz w:val="21"/>
          <w:szCs w:val="21"/>
        </w:rPr>
        <w:t>ความหมายของสถานะโต๊ะทั้ง 5 สถานะ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3402"/>
      </w:tblGrid>
      <w:tr w:rsidR="00BB735C" w14:paraId="1523AE27" w14:textId="77777777">
        <w:trPr>
          <w:jc w:val="center"/>
        </w:trPr>
        <w:tc>
          <w:tcPr>
            <w:tcW w:w="1984" w:type="dxa"/>
            <w:shd w:val="clear" w:color="auto" w:fill="F0E6E2"/>
          </w:tcPr>
          <w:p w14:paraId="2B141C08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สถานะ</w:t>
            </w:r>
          </w:p>
        </w:tc>
        <w:tc>
          <w:tcPr>
            <w:tcW w:w="3402" w:type="dxa"/>
            <w:shd w:val="clear" w:color="auto" w:fill="F0E6E2"/>
          </w:tcPr>
          <w:p w14:paraId="3D84330D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ความหมาย</w:t>
            </w:r>
          </w:p>
        </w:tc>
        <w:tc>
          <w:tcPr>
            <w:tcW w:w="3402" w:type="dxa"/>
            <w:shd w:val="clear" w:color="auto" w:fill="F0E6E2"/>
          </w:tcPr>
          <w:p w14:paraId="13A752E4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สิ่งที่ทำได้</w:t>
            </w:r>
          </w:p>
        </w:tc>
      </w:tr>
      <w:tr w:rsidR="00BB735C" w14:paraId="40E9B74F" w14:textId="77777777">
        <w:trPr>
          <w:jc w:val="center"/>
        </w:trPr>
        <w:tc>
          <w:tcPr>
            <w:tcW w:w="1984" w:type="dxa"/>
          </w:tcPr>
          <w:p w14:paraId="14DCBFE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ว่าง</w:t>
            </w:r>
          </w:p>
        </w:tc>
        <w:tc>
          <w:tcPr>
            <w:tcW w:w="3402" w:type="dxa"/>
          </w:tcPr>
          <w:p w14:paraId="73BB8B96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โต๊ะพร้อมรับลูกค้าใหม่</w:t>
            </w:r>
          </w:p>
        </w:tc>
        <w:tc>
          <w:tcPr>
            <w:tcW w:w="3402" w:type="dxa"/>
          </w:tcPr>
          <w:p w14:paraId="7CE6E4F0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กดเปิดโต๊ะได้</w:t>
            </w:r>
          </w:p>
        </w:tc>
      </w:tr>
      <w:tr w:rsidR="00BB735C" w14:paraId="417370A7" w14:textId="77777777">
        <w:trPr>
          <w:jc w:val="center"/>
        </w:trPr>
        <w:tc>
          <w:tcPr>
            <w:tcW w:w="1984" w:type="dxa"/>
          </w:tcPr>
          <w:p w14:paraId="612A2FB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กำลังใช้งาน</w:t>
            </w:r>
          </w:p>
        </w:tc>
        <w:tc>
          <w:tcPr>
            <w:tcW w:w="3402" w:type="dxa"/>
          </w:tcPr>
          <w:p w14:paraId="2A761790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มีลูกค้านั่งอยู่และรอบยังเปิด</w:t>
            </w:r>
          </w:p>
        </w:tc>
        <w:tc>
          <w:tcPr>
            <w:tcW w:w="3402" w:type="dxa"/>
          </w:tcPr>
          <w:p w14:paraId="0F72C81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ดูรายละเอียด แก้จำนวนคน</w:t>
            </w:r>
          </w:p>
        </w:tc>
      </w:tr>
      <w:tr w:rsidR="00BB735C" w14:paraId="2043296C" w14:textId="77777777">
        <w:trPr>
          <w:jc w:val="center"/>
        </w:trPr>
        <w:tc>
          <w:tcPr>
            <w:tcW w:w="1984" w:type="dxa"/>
          </w:tcPr>
          <w:p w14:paraId="04B57D08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รอทำความสะอาด</w:t>
            </w:r>
          </w:p>
        </w:tc>
        <w:tc>
          <w:tcPr>
            <w:tcW w:w="3402" w:type="dxa"/>
          </w:tcPr>
          <w:p w14:paraId="418A3E86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ปิดรอบแล้วแต่ยังไม่ได้เก็บโต๊ะ</w:t>
            </w:r>
          </w:p>
        </w:tc>
        <w:tc>
          <w:tcPr>
            <w:tcW w:w="3402" w:type="dxa"/>
          </w:tcPr>
          <w:p w14:paraId="6F8D715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กดยืนยันเมื่อเก็บเสร็จ</w:t>
            </w:r>
          </w:p>
        </w:tc>
      </w:tr>
      <w:tr w:rsidR="00BB735C" w14:paraId="1B818611" w14:textId="77777777">
        <w:trPr>
          <w:jc w:val="center"/>
        </w:trPr>
        <w:tc>
          <w:tcPr>
            <w:tcW w:w="1984" w:type="dxa"/>
          </w:tcPr>
          <w:p w14:paraId="4B98DAE4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จองไว้</w:t>
            </w:r>
          </w:p>
        </w:tc>
        <w:tc>
          <w:tcPr>
            <w:tcW w:w="3402" w:type="dxa"/>
          </w:tcPr>
          <w:p w14:paraId="421241A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โต๊ะถูกกันไว้</w:t>
            </w:r>
          </w:p>
        </w:tc>
        <w:tc>
          <w:tcPr>
            <w:tcW w:w="3402" w:type="dxa"/>
          </w:tcPr>
          <w:p w14:paraId="516E9CC8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ยังไม่มีหน้าจอสำหรับจัดการการจองในรุ่นนี้</w:t>
            </w:r>
          </w:p>
        </w:tc>
      </w:tr>
      <w:tr w:rsidR="00BB735C" w14:paraId="43C6A5A6" w14:textId="77777777">
        <w:trPr>
          <w:jc w:val="center"/>
        </w:trPr>
        <w:tc>
          <w:tcPr>
            <w:tcW w:w="1984" w:type="dxa"/>
          </w:tcPr>
          <w:p w14:paraId="5300F2B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ปิดใช้งาน</w:t>
            </w:r>
          </w:p>
        </w:tc>
        <w:tc>
          <w:tcPr>
            <w:tcW w:w="3402" w:type="dxa"/>
          </w:tcPr>
          <w:p w14:paraId="666D688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โต๊ะถูกปิดไม่ให้ใช้งาน</w:t>
            </w:r>
          </w:p>
        </w:tc>
        <w:tc>
          <w:tcPr>
            <w:tcW w:w="3402" w:type="dxa"/>
          </w:tcPr>
          <w:p w14:paraId="0E509090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ผู้จัดการเปลี่ยนได้จากหน้าจัดการโต๊ะ</w:t>
            </w:r>
          </w:p>
        </w:tc>
      </w:tr>
    </w:tbl>
    <w:p w14:paraId="36CDBA21" w14:textId="77777777" w:rsidR="00BB735C" w:rsidRDefault="00BB735C">
      <w:pPr>
        <w:spacing w:after="40"/>
      </w:pPr>
    </w:p>
    <w:p w14:paraId="0D6A6240" w14:textId="77777777" w:rsidR="00BB735C" w:rsidRDefault="008B1002">
      <w:r>
        <w:t>สัญลักษณ์เพิ่มเติมบนบัตรโต๊ะ ได้แก่ ป้ายตัวเลขพร้อมคำว่า ใหม่ ซึ่งหมายถึงจำนวนรายการที่ครัวยังไม่รับ และสัญลักษณ์กระดิ่ง ซึ่งหมายถึงลูกค้าโต๊ะนั้นกดเรียกพนักงาน ส่วนแถบสีใต้บัตรคือสัดส่วนเวลาที่ใช้ไปเทียบกับเวลาทั้งหมดของรอบ</w:t>
      </w:r>
    </w:p>
    <w:p w14:paraId="4547F80F" w14:textId="77777777" w:rsidR="00BB735C" w:rsidRDefault="008B1002">
      <w:pPr>
        <w:pStyle w:val="Heading2"/>
      </w:pPr>
      <w:bookmarkStart w:id="20" w:name="_Toc238950765"/>
      <w:r>
        <w:t xml:space="preserve">6.1 </w:t>
      </w:r>
      <w:r>
        <w:t>วิธีเปิดโต๊ะโดยไม่ผ่านคิว</w:t>
      </w:r>
      <w:bookmarkEnd w:id="20"/>
    </w:p>
    <w:p w14:paraId="750423E0" w14:textId="77777777" w:rsidR="00BB735C" w:rsidRDefault="008B1002">
      <w:r>
        <w:t>ใช้ในกรณีที่ลูกค้าเดินเข้าร้านตอนที่ไม่มีคิวรอ</w:t>
      </w:r>
    </w:p>
    <w:p w14:paraId="3AE12CB4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กดที่บัตรโต๊ะที่มีสถานะ ว่าง</w:t>
      </w:r>
      <w:r>
        <w:t xml:space="preserve">  </w:t>
      </w:r>
      <w:r>
        <w:t>ระบบจะเปิดแผงรายละเอียดด้านล่างหน้าจอ</w:t>
      </w:r>
    </w:p>
    <w:p w14:paraId="6B7CD79F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กดปุ่ม เปิดโต๊ะ</w:t>
      </w:r>
      <w:r>
        <w:t xml:space="preserve">  </w:t>
      </w:r>
      <w:r>
        <w:t>ระบบจะเปิดแบบฟอร์มสำหรับเลือกแพ็กเกจ</w:t>
      </w:r>
    </w:p>
    <w:p w14:paraId="2F68CD9F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เลือกแพ็กเกจบุฟเฟต์</w:t>
      </w:r>
      <w:r>
        <w:t xml:space="preserve">  </w:t>
      </w:r>
      <w:r>
        <w:t>รายการแสดงราคาต่อผู้ใหญ่และเวลานั่งของแต่ละแพ็กเกจ</w:t>
      </w:r>
    </w:p>
    <w:p w14:paraId="62A5251A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lastRenderedPageBreak/>
        <w:t xml:space="preserve">ขั้นที่ 4  </w:t>
      </w:r>
      <w:r>
        <w:rPr>
          <w:b/>
        </w:rPr>
        <w:t>กรอกจำนวนผู้ใหญ่และเด็ก</w:t>
      </w:r>
      <w:r>
        <w:t xml:space="preserve">  </w:t>
      </w:r>
      <w:r>
        <w:t>ช่องเด็กจะแสดงอายุสูงสุดที่คิดในอัตราเด็กตามที่ตั้งค่าไว้ในแพ็กเกจ</w:t>
      </w:r>
    </w:p>
    <w:p w14:paraId="748D3633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5  </w:t>
      </w:r>
      <w:r>
        <w:rPr>
          <w:b/>
        </w:rPr>
        <w:t>เลือกรายการเสริม</w:t>
      </w:r>
      <w:r>
        <w:t xml:space="preserve">  </w:t>
      </w:r>
      <w:r>
        <w:t>กดที่แถบรายการเสริมเพื่อเปิดหรือปิด ระบบจะคิดตามจำนวนคน</w:t>
      </w:r>
    </w:p>
    <w:p w14:paraId="686547F9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6  </w:t>
      </w:r>
      <w:r>
        <w:rPr>
          <w:b/>
        </w:rPr>
        <w:t>ตรวจยอดบุฟเฟต์เริ่มต้น</w:t>
      </w:r>
      <w:r>
        <w:t xml:space="preserve">  </w:t>
      </w:r>
      <w:r>
        <w:t>แล้วกดปุ่ม เปิดโต๊ะ และพิมพ์ใบรับประทาน</w:t>
      </w:r>
    </w:p>
    <w:p w14:paraId="108708A1" w14:textId="77777777" w:rsidR="00BB735C" w:rsidRDefault="008B1002">
      <w:r>
        <w:t>ผลลัพธ์ที่ควรได้รับ: หน้าจอแสดงใบรับประทานพร้อม QR และรหัส 6 หลัก โต๊ะเปลี่ยนเป็นสถานะ กำลังใช้งาน และเริ่มนับเวลาถอยหลังตามเวลานั่งของแพ็กเกจที่เลือก</w:t>
      </w:r>
    </w:p>
    <w:p w14:paraId="2762D4EB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หากจำนวนคนที่กรอกเกินความจุของโต๊ะ ระบบจะขึ้นข้อความเตือนใต้แบบฟอร์ม และฐานข้อมูลจะปฏิเสธการเปิดโต๊ะพร้อมระบุความจุของโต๊ะนั้น</w:t>
      </w:r>
    </w:p>
    <w:p w14:paraId="158EF957" w14:textId="77777777" w:rsidR="00BB735C" w:rsidRDefault="008B1002">
      <w:pPr>
        <w:pStyle w:val="Heading2"/>
      </w:pPr>
      <w:bookmarkStart w:id="21" w:name="_Toc238950766"/>
      <w:r>
        <w:t xml:space="preserve">6.2 </w:t>
      </w:r>
      <w:r>
        <w:t>วิธีดูรายละเอียดโต๊ะที่กำลังใช้งาน</w:t>
      </w:r>
      <w:bookmarkEnd w:id="21"/>
    </w:p>
    <w:p w14:paraId="29003A66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กดที่บัตรโต๊ะที่มีสถานะ กำลังใช้งาน</w:t>
      </w:r>
      <w:r>
        <w:t xml:space="preserve">  </w:t>
      </w:r>
      <w:r>
        <w:t>ระบบจะเปิดแผงรายละเอียด</w:t>
      </w:r>
    </w:p>
    <w:p w14:paraId="08CD32F3" w14:textId="77777777" w:rsidR="00BB735C" w:rsidRDefault="008B1002">
      <w:r>
        <w:t>ข้อมูลที่แสดงในแผงรายละเอียด ได้แก่ รหัสรอบการใช้บริการ สถานะ เวลาที่เหลือ เวลาที่เข้าร้าน ยอดเงินปัจจุบัน จำนวนรอบที่สั่งไปแล้ว แพ็กเกจ จำนวนผู้ใหญ่และเด็ก รายการเสริม และรหัสเข้าโต๊ะ 6 หลัก</w:t>
      </w:r>
    </w:p>
    <w:p w14:paraId="43284A3A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รหัสเข้าโต๊ะ 6 หลักที่แสดงในแผงนี้ ใช้บอกลูกค้าได้เมื่อลูกค้าทำใบรับประทานหาย โดยไม่ต้องออกใบใหม่</w:t>
      </w:r>
    </w:p>
    <w:p w14:paraId="7BB46484" w14:textId="77777777" w:rsidR="00BB735C" w:rsidRDefault="008B1002">
      <w:pPr>
        <w:pStyle w:val="Heading2"/>
      </w:pPr>
      <w:bookmarkStart w:id="22" w:name="_Toc238950767"/>
      <w:r>
        <w:t xml:space="preserve">6.3 </w:t>
      </w:r>
      <w:r>
        <w:t>วิธีแก้จำนวนคนระหว่างมื้อ</w:t>
      </w:r>
      <w:bookmarkEnd w:id="22"/>
    </w:p>
    <w:p w14:paraId="528106CD" w14:textId="77777777" w:rsidR="00BB735C" w:rsidRDefault="008B1002">
      <w:r>
        <w:t>ใช้ในกรณีที่เพื่อนของลูกค้ามาเพิ่มระหว่างมื้อ หรือกรอกจำนวนผิดตั้งแต่ตอนเปิดโต๊ะ</w:t>
      </w:r>
    </w:p>
    <w:p w14:paraId="3AEEC136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เปิดแผงรายละเอียดของโต๊ะนั้น</w:t>
      </w:r>
      <w:r>
        <w:t xml:space="preserve">  </w:t>
      </w:r>
      <w:r>
        <w:t>กดที่บัตรโต๊ะ</w:t>
      </w:r>
    </w:p>
    <w:p w14:paraId="74770D2E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กดปุ่ม แก้ ที่อยู่ข้างจำนวนผู้ใหญ่และเด็ก</w:t>
      </w:r>
      <w:r>
        <w:t xml:space="preserve">  </w:t>
      </w:r>
      <w:r>
        <w:t>ปุ่มนี้จะปรากฏเฉพาะเมื่อรอบยังอยู่ในสถานะเปิดอยู่</w:t>
      </w:r>
    </w:p>
    <w:p w14:paraId="16419261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แก้จำนวนผู้ใหญ่และเด็ก</w:t>
      </w:r>
      <w:r>
        <w:t xml:space="preserve">  </w:t>
      </w:r>
      <w:r>
        <w:t>ระบบแสดงผลรวมจำนวนท่านให้ตรวจสอบ</w:t>
      </w:r>
    </w:p>
    <w:p w14:paraId="6C993FAB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4  </w:t>
      </w:r>
      <w:r>
        <w:rPr>
          <w:b/>
        </w:rPr>
        <w:t>กดปุ่ม บันทึก</w:t>
      </w:r>
      <w:r>
        <w:t xml:space="preserve">  </w:t>
      </w:r>
      <w:r>
        <w:t>ระบบจะคำนวณยอดใหม่ให้ทันที</w:t>
      </w:r>
    </w:p>
    <w:p w14:paraId="4E2C784F" w14:textId="77777777" w:rsidR="00BB735C" w:rsidRDefault="008B1002">
      <w:r>
        <w:t>ผลลัพธ์ที่ควรได้รับ: จำนวนคนและยอดเงินเปลี่ยนตามที่แก้ ออเดอร์ที่สั่งไปแล้วไม่ถูกแตะต้อง และรายการเสริมที่คิดตามจำนวนคนจะปรับตามจำนวนใหม่โดยอัตโนมัติ</w:t>
      </w:r>
    </w:p>
    <w:p w14:paraId="1B104BD6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ข้อควรระวัง: </w:t>
      </w:r>
      <w:r>
        <w:rPr>
          <w:sz w:val="22"/>
          <w:szCs w:val="22"/>
        </w:rPr>
        <w:t>แก้จำนวนคนได้เฉพาะรอบที่ยังเปิดอยู่เท่านั้น หากลูกค้ากดขอเช็คบิลไปแล้ว ระบบจะปฏิเสธ และหากจำนวนใหม่เกินความจุของโต๊ะ ระบบจะปฏิเสธพร้อมระบุความจุ</w:t>
      </w:r>
    </w:p>
    <w:p w14:paraId="5B3A221D" w14:textId="77777777" w:rsidR="00BB735C" w:rsidRDefault="008B1002">
      <w:pPr>
        <w:pStyle w:val="Heading2"/>
      </w:pPr>
      <w:bookmarkStart w:id="23" w:name="_Toc238950768"/>
      <w:r>
        <w:t xml:space="preserve">6.4 </w:t>
      </w:r>
      <w:r>
        <w:t>วิธีรับเรื่องเมื่อลูกค้าเรียก</w:t>
      </w:r>
      <w:bookmarkEnd w:id="23"/>
    </w:p>
    <w:p w14:paraId="603B966A" w14:textId="77777777" w:rsidR="00BB735C" w:rsidRDefault="008B1002">
      <w:r>
        <w:t>เมื่อลูกค้ากดเรียกพนักงานจากมือถือ จะปรากฏกล่องสีเหลืองด้านบนของหน้าผังโต๊ะ ระบุหมายเลขโต๊ะและประเภทของคำขอ</w:t>
      </w:r>
    </w:p>
    <w:p w14:paraId="69063F37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อ่านรายการในกล่องด้านบน</w:t>
      </w:r>
      <w:r>
        <w:t xml:space="preserve">  </w:t>
      </w:r>
      <w:r>
        <w:t>แต่ละปุ่มระบุหมายเลขโต๊ะและประเภทคำขอ เช่น เช็คบิล หรือ ขอน้ำ</w:t>
      </w:r>
    </w:p>
    <w:p w14:paraId="2FB41199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ไปดำเนินการที่โต๊ะนั้น</w:t>
      </w:r>
      <w:r>
        <w:t xml:space="preserve">  </w:t>
      </w:r>
      <w:r>
        <w:t>แล้วกลับมากดที่ปุ่มดังกล่าวเพื่อปิดรายการ</w:t>
      </w:r>
    </w:p>
    <w:p w14:paraId="2A13F4A6" w14:textId="77777777" w:rsidR="00BB735C" w:rsidRDefault="008B1002">
      <w:r>
        <w:lastRenderedPageBreak/>
        <w:t>ผลลัพธ์ที่ควรได้รับ: รายการนั้นหายไปจากกล่อง และหายไปจากหน้าจอรอเสิร์ฟของพนักงานคนอื่นด้วย</w:t>
      </w:r>
    </w:p>
    <w:p w14:paraId="5A9D4484" w14:textId="77777777" w:rsidR="00BB735C" w:rsidRDefault="008B1002">
      <w:pPr>
        <w:pStyle w:val="Heading2"/>
      </w:pPr>
      <w:bookmarkStart w:id="24" w:name="_Toc238950769"/>
      <w:r>
        <w:t xml:space="preserve">6.5 </w:t>
      </w:r>
      <w:r>
        <w:t>วิธีเก็บโต๊ะ</w:t>
      </w:r>
      <w:bookmarkEnd w:id="24"/>
    </w:p>
    <w:p w14:paraId="5E5A6F57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กดที่บัตรโต๊ะที่มีสถานะ รอทำความสะอาด</w:t>
      </w:r>
      <w:r>
        <w:t xml:space="preserve">  </w:t>
      </w:r>
      <w:r>
        <w:t>ระบบจะแสดงข้อความแจ้งว่าโต๊ะรอทำความสะอาด</w:t>
      </w:r>
    </w:p>
    <w:p w14:paraId="4E6E5251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เก็บโต๊ะให้เรียบร้อยจริงก่อน</w:t>
      </w:r>
      <w:r>
        <w:t xml:space="preserve">  </w:t>
      </w:r>
      <w:r>
        <w:t>แล้วจึงกดปุ่ม เก็บโต๊ะเสร็จแล้ว</w:t>
      </w:r>
    </w:p>
    <w:p w14:paraId="7958D4F9" w14:textId="77777777" w:rsidR="00BB735C" w:rsidRDefault="008B1002">
      <w:r>
        <w:t>ผลลัพธ์ที่ควรได้รับ: โต๊ะกลับเป็นสถานะ ว่าง และพร้อมรับคิวถัดไปทันที</w:t>
      </w:r>
    </w:p>
    <w:p w14:paraId="5FEF55B5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ระบบจงใจไม่คืนสถานะโต๊ะเป็นว่างทันทีหลังปิดรอบ เพื่อป้องกันไม่ให้คิวถัดไปถูกจัดเข้าโต๊ะที่ยังไม่ได้เก็บ</w:t>
      </w:r>
    </w:p>
    <w:p w14:paraId="7BB7E754" w14:textId="77777777" w:rsidR="00BB735C" w:rsidRDefault="008B1002">
      <w:r>
        <w:br w:type="page"/>
      </w:r>
    </w:p>
    <w:p w14:paraId="593274E7" w14:textId="77777777" w:rsidR="00BB735C" w:rsidRDefault="008B1002">
      <w:pPr>
        <w:pStyle w:val="Heading1"/>
      </w:pPr>
      <w:bookmarkStart w:id="25" w:name="_Toc238950770"/>
      <w:r>
        <w:lastRenderedPageBreak/>
        <w:t xml:space="preserve">7. </w:t>
      </w:r>
      <w:r>
        <w:t>คู่มือสำหรับลูกค้า</w:t>
      </w:r>
      <w:bookmarkEnd w:id="25"/>
    </w:p>
    <w:p w14:paraId="7FBBB7A0" w14:textId="77777777" w:rsidR="00BB735C" w:rsidRDefault="008B1002">
      <w:r>
        <w:t>หัวข้อนี้อธิบายขั้นตอนที่ลูกค้าต้องทำ พนักงานสามารถใช้เนื้อหาส่วนนี้อธิบายให้ลูกค้าฟังได้</w:t>
      </w:r>
    </w:p>
    <w:p w14:paraId="5F80830A" w14:textId="77777777" w:rsidR="00BB735C" w:rsidRDefault="008B1002">
      <w:pPr>
        <w:pStyle w:val="Heading2"/>
      </w:pPr>
      <w:bookmarkStart w:id="26" w:name="_Toc238950771"/>
      <w:r>
        <w:t xml:space="preserve">7.1 </w:t>
      </w:r>
      <w:r>
        <w:t>การดูสถานะคิวจากบัตรคิว</w:t>
      </w:r>
      <w:bookmarkEnd w:id="26"/>
    </w:p>
    <w:p w14:paraId="602FF1AB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สแกน QR บนบัตรคิวด้วยกล้องมือถือ</w:t>
      </w:r>
      <w:r>
        <w:t xml:space="preserve">  </w:t>
      </w:r>
      <w:r>
        <w:t>ไม่ต้องติดตั้งแอปพลิเคชันและไม่ต้องเข้าสู่ระบบ</w:t>
      </w:r>
    </w:p>
    <w:p w14:paraId="2A572190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เปิดหน้าเว็บที่ปรากฏขึ้น</w:t>
      </w:r>
      <w:r>
        <w:t xml:space="preserve">  </w:t>
      </w:r>
      <w:r>
        <w:t>หน้าจอจะแสดงหมายเลขคิว สถานะปัจจุบัน และเวลาที่รอมาแล้ว</w:t>
      </w:r>
    </w:p>
    <w:p w14:paraId="6BAF4F20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เปิดหน้านี้ค้างไว้ได้</w:t>
      </w:r>
      <w:r>
        <w:t xml:space="preserve">  </w:t>
      </w:r>
      <w:r>
        <w:t>ระบบจะตรวจสอบสถานะให้ใหม่ทุก 15 วินาทีโดยอัตโนมัติ</w:t>
      </w:r>
    </w:p>
    <w:p w14:paraId="3F7B7935" w14:textId="77777777" w:rsidR="00BB735C" w:rsidRDefault="008B1002">
      <w:r>
        <w:t>ผลลัพธ์ที่ควรได้รับ: เมื่อพนักงานกดเรียกคิว หน้าจอจะเปลี่ยนเป็นข้อความว่าถึงคิวแล้ว พร้อมการสั่นของเครื่อง และการแจ้งเตือนหากลูกค้าอนุญาตสิทธิ์การแจ้งเตือนไว้</w:t>
      </w:r>
    </w:p>
    <w:p w14:paraId="7EE5C662" w14:textId="77777777" w:rsidR="00BB735C" w:rsidRDefault="008B1002">
      <w:pPr>
        <w:pStyle w:val="Heading2"/>
      </w:pPr>
      <w:bookmarkStart w:id="27" w:name="_Toc238950772"/>
      <w:r>
        <w:t xml:space="preserve">7.2 </w:t>
      </w:r>
      <w:r>
        <w:t>การเข้าโต๊ะเพื่อเริ่มสั่งอาหาร</w:t>
      </w:r>
      <w:bookmarkEnd w:id="27"/>
    </w:p>
    <w:p w14:paraId="4FF89F87" w14:textId="77777777" w:rsidR="00BB735C" w:rsidRDefault="008B1002">
      <w:r>
        <w:t>ระบบรองรับการเข้าโต๊ะ 2 วิธี</w:t>
      </w:r>
    </w:p>
    <w:p w14:paraId="100CD6B0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วิธีที่ 1 สแกน QR บนใบรับประทาน</w:t>
      </w:r>
      <w:r>
        <w:t xml:space="preserve">  </w:t>
      </w:r>
      <w:r>
        <w:t>เป็นวิธีปกติ ระบบจะพาเข้าหน้าสั่งอาหารทันทีโดยไม่ต้องกรอกอะไรเพิ่ม QR นี้ใช้ได้เฉพาะรอบนั้นและจะใช้ไม่ได้ทันทีที่ปิดบิล</w:t>
      </w:r>
    </w:p>
    <w:p w14:paraId="5794CCD7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วิธีที่ 2 สแกน QR สติกเกอร์ที่ติดอยู่บนโต๊ะ</w:t>
      </w:r>
      <w:r>
        <w:t xml:space="preserve">  </w:t>
      </w:r>
      <w:r>
        <w:t>ระบบจะขอให้กรอกรหัส 6 หลักที่อยู่บนใบรับประทาน เนื่องจากสติกเกอร์บนโต๊ะเป็นแบบถาวร หากไม่ขอรหัสเพิ่ม คนที่เดินผ่านก็สามารถสั่งอาหารเข้าโต๊ะได้</w:t>
      </w:r>
    </w:p>
    <w:p w14:paraId="02834913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ข้อควรระวัง: </w:t>
      </w:r>
      <w:r>
        <w:rPr>
          <w:sz w:val="22"/>
          <w:szCs w:val="22"/>
        </w:rPr>
        <w:t>หากกรอกรหัสผิดหลายครั้ง ระบบจะล็อกการเข้าโต๊ะชั่วคราวเพื่อความปลอดภัย หากรหัสหายให้แจ้งพนักงานเพื่อดูรหัสจากหน้าผังโต๊ะหรือออกใบรับประทานใหม่</w:t>
      </w:r>
    </w:p>
    <w:p w14:paraId="0196FFC6" w14:textId="77777777" w:rsidR="00BB735C" w:rsidRDefault="008B1002">
      <w:pPr>
        <w:pStyle w:val="Heading2"/>
      </w:pPr>
      <w:bookmarkStart w:id="28" w:name="_Toc238950773"/>
      <w:r>
        <w:lastRenderedPageBreak/>
        <w:t xml:space="preserve">7.3 </w:t>
      </w:r>
      <w:r>
        <w:t>หน้าแรกฝั่งลูกค้า</w:t>
      </w:r>
      <w:bookmarkEnd w:id="28"/>
    </w:p>
    <w:p w14:paraId="18DF064F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75329D6" wp14:editId="0C78D814">
            <wp:extent cx="2148840" cy="4648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x-ho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B1BA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4  </w:t>
      </w:r>
      <w:r>
        <w:rPr>
          <w:color w:val="555555"/>
          <w:sz w:val="21"/>
          <w:szCs w:val="21"/>
        </w:rPr>
        <w:t>หน้าแรกฝั่งลูกค้า แสดงหมายเลขโต๊ะ แพ็กเกจ เวลาที่เหลือ หมวดอาหาร และปุ่มขอความช่วยเหลือ</w:t>
      </w:r>
    </w:p>
    <w:p w14:paraId="3F0BF9A7" w14:textId="77777777" w:rsidR="00BB735C" w:rsidRDefault="008B1002">
      <w:r>
        <w:t>ส่วนประกอบของหน้าแรกฝั่งลูกค้า</w:t>
      </w:r>
    </w:p>
    <w:p w14:paraId="497559DA" w14:textId="77777777" w:rsidR="00BB735C" w:rsidRDefault="008B1002">
      <w:pPr>
        <w:pStyle w:val="ListBullet"/>
        <w:spacing w:after="60"/>
        <w:ind w:left="567"/>
      </w:pPr>
      <w:r>
        <w:rPr>
          <w:b/>
        </w:rPr>
        <w:t>กล่องสรุปโต๊ะด้านบน</w:t>
      </w:r>
      <w:r>
        <w:t xml:space="preserve"> — </w:t>
      </w:r>
      <w:r>
        <w:t>แสดงหมายเลขโต๊ะ ชื่อแพ็กเกจ จำนวนท่าน และเวลาที่เหลือแบบนับถอยหลัง</w:t>
      </w:r>
    </w:p>
    <w:p w14:paraId="3604E666" w14:textId="77777777" w:rsidR="00BB735C" w:rsidRDefault="008B1002">
      <w:pPr>
        <w:pStyle w:val="ListBullet"/>
        <w:spacing w:after="60"/>
        <w:ind w:left="567"/>
      </w:pPr>
      <w:r>
        <w:rPr>
          <w:b/>
        </w:rPr>
        <w:t>แถบเตือนเรื่องเวลา</w:t>
      </w:r>
      <w:r>
        <w:t xml:space="preserve"> — </w:t>
      </w:r>
      <w:r>
        <w:t>จะปรากฏเมื่อใกล้ถึงเวลาปิดรับออเดอร์ หรือเมื่อหมดเวลาแล้ว</w:t>
      </w:r>
    </w:p>
    <w:p w14:paraId="7507A79A" w14:textId="77777777" w:rsidR="00BB735C" w:rsidRDefault="008B1002">
      <w:pPr>
        <w:pStyle w:val="ListBullet"/>
        <w:spacing w:after="60"/>
        <w:ind w:left="567"/>
      </w:pPr>
      <w:r>
        <w:rPr>
          <w:b/>
        </w:rPr>
        <w:t>แถวหมวดอาหาร</w:t>
      </w:r>
      <w:r>
        <w:t xml:space="preserve"> — </w:t>
      </w:r>
      <w:r>
        <w:t>กดที่หมวดใดหมวดหนึ่งเพื่อเข้าไปดูรายการอาหารในหมวดนั้น</w:t>
      </w:r>
    </w:p>
    <w:p w14:paraId="41B5A2E6" w14:textId="77777777" w:rsidR="00BB735C" w:rsidRDefault="008B1002">
      <w:pPr>
        <w:pStyle w:val="ListBullet"/>
        <w:spacing w:after="60"/>
        <w:ind w:left="567"/>
      </w:pPr>
      <w:r>
        <w:rPr>
          <w:b/>
        </w:rPr>
        <w:t>กล่องแพ็กเกจของโต๊ะนี้</w:t>
      </w:r>
      <w:r>
        <w:t xml:space="preserve"> — </w:t>
      </w:r>
      <w:r>
        <w:t>แสดงราคาต่อท่าน รายละเอียดแพ็กเกจ จำนวนผู้ใหญ่และเด็ก และเวลานั่ง</w:t>
      </w:r>
    </w:p>
    <w:p w14:paraId="70373761" w14:textId="77777777" w:rsidR="00BB735C" w:rsidRDefault="008B1002">
      <w:pPr>
        <w:pStyle w:val="ListBullet"/>
        <w:spacing w:after="60"/>
        <w:ind w:left="567"/>
      </w:pPr>
      <w:r>
        <w:rPr>
          <w:b/>
        </w:rPr>
        <w:t>กล่องต้องการความช่วยเหลือ</w:t>
      </w:r>
      <w:r>
        <w:t xml:space="preserve"> — </w:t>
      </w:r>
      <w:r>
        <w:t>มี 4 ปุ่ม ได้แก่ เรียกพนักงาน ขอน้ำหรือน้ำจิ้ม เก็บจาน และเช็คบิล</w:t>
      </w:r>
    </w:p>
    <w:p w14:paraId="11547EAD" w14:textId="77777777" w:rsidR="00BB735C" w:rsidRDefault="008B1002">
      <w:r>
        <w:t>แถบเมนูด้านล่างจอมี 4 ปุ่ม ได้แก่ หน้าแรก เมนู ออเดอร์ และยอดเงิน โดยปุ่มออเดอร์จะมีตัวเลขกำกับเมื่อมีอาหารที่ยังไม่ได้เสิร์ฟ</w:t>
      </w:r>
    </w:p>
    <w:p w14:paraId="718C5ED4" w14:textId="77777777" w:rsidR="00BB735C" w:rsidRDefault="008B1002">
      <w:pPr>
        <w:pStyle w:val="Heading2"/>
      </w:pPr>
      <w:bookmarkStart w:id="29" w:name="_Toc238950774"/>
      <w:r>
        <w:lastRenderedPageBreak/>
        <w:t xml:space="preserve">7.4 </w:t>
      </w:r>
      <w:r>
        <w:t>วิธีสั่งอาหาร</w:t>
      </w:r>
      <w:bookmarkEnd w:id="29"/>
    </w:p>
    <w:p w14:paraId="311EDCC2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30628DF" wp14:editId="6E5AAFED">
            <wp:extent cx="2148840" cy="4648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x-men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CE21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5  </w:t>
      </w:r>
      <w:r>
        <w:rPr>
          <w:color w:val="555555"/>
          <w:sz w:val="21"/>
          <w:szCs w:val="21"/>
        </w:rPr>
        <w:t>หน้าเมนูอาหาร แสดงแถบหมวด รูปหมวด ช่องค้นหา และปุ่มเพิ่มลดจำนวนของแต่ละรายการ</w:t>
      </w:r>
    </w:p>
    <w:p w14:paraId="2E7B7EB0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กดปุ่ม เมนู ที่แถบด้านล่าง</w:t>
      </w:r>
      <w:r>
        <w:t xml:space="preserve">  </w:t>
      </w:r>
      <w:r>
        <w:t>หรือกดที่หมวดอาหารจากหน้าแรก</w:t>
      </w:r>
    </w:p>
    <w:p w14:paraId="52B7F057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เลือกหมวดอาหารจากแถบด้านบน</w:t>
      </w:r>
      <w:r>
        <w:t xml:space="preserve">  </w:t>
      </w:r>
      <w:r>
        <w:t>หรือพิมพ์ชื่ออาหารในช่องค้นหาเพื่อค้นหาข้ามหมวด</w:t>
      </w:r>
    </w:p>
    <w:p w14:paraId="758C219A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กดเครื่องหมายบวกเพื่อเพิ่มจำนวน</w:t>
      </w:r>
      <w:r>
        <w:t xml:space="preserve">  </w:t>
      </w:r>
      <w:r>
        <w:t>กดเครื่องหมายลบเพื่อลดจำนวน จำนวนที่เลือกจะสะสมอยู่ในตะกร้า</w:t>
      </w:r>
    </w:p>
    <w:p w14:paraId="1BF215A5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4  </w:t>
      </w:r>
      <w:r>
        <w:rPr>
          <w:b/>
        </w:rPr>
        <w:t>ตรวจรายการในตะกร้าด้านล่าง</w:t>
      </w:r>
      <w:r>
        <w:t xml:space="preserve">  </w:t>
      </w:r>
      <w:r>
        <w:t>ระบบแสดงจำนวนรายการและจำนวนหน่วยรวม</w:t>
      </w:r>
    </w:p>
    <w:p w14:paraId="313528CB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5  </w:t>
      </w:r>
      <w:r>
        <w:rPr>
          <w:b/>
        </w:rPr>
        <w:t>กดปุ่มยืนยันการสั่ง</w:t>
      </w:r>
      <w:r>
        <w:t xml:space="preserve">  </w:t>
      </w:r>
      <w:r>
        <w:t>ระบบจะส่งออเดอร์ทั้งชุดไปยังครัว</w:t>
      </w:r>
    </w:p>
    <w:p w14:paraId="5F6AC305" w14:textId="77777777" w:rsidR="00BB735C" w:rsidRDefault="008B1002">
      <w:r>
        <w:t>ผลลัพธ์ที่ควรได้รับ: ตะกร้าถูกล้าง และรายการที่สั่งปรากฏในหน้าติดตามออเดอร์ด้วยสถานะ รอรับออเดอร์</w:t>
      </w:r>
    </w:p>
    <w:p w14:paraId="1DC87767" w14:textId="77777777" w:rsidR="00BB735C" w:rsidRDefault="008B1002">
      <w:r>
        <w:t>เงื่อนไขที่อาจทำให้สั่งอาหารไม่สำเร็จ พร้อมสิ่งที่ผู้ใช้ควรทำ</w:t>
      </w:r>
    </w:p>
    <w:p w14:paraId="2E996311" w14:textId="77777777" w:rsidR="00BB735C" w:rsidRDefault="008B1002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6  </w:t>
      </w:r>
      <w:r>
        <w:rPr>
          <w:color w:val="555555"/>
          <w:sz w:val="21"/>
          <w:szCs w:val="21"/>
        </w:rPr>
        <w:t>ข้อความแจ้งเตือนที่พบบ่อยเมื่อสั่งอาหารไม่สำเร็จ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5"/>
        <w:gridCol w:w="2835"/>
      </w:tblGrid>
      <w:tr w:rsidR="00BB735C" w14:paraId="50CB261D" w14:textId="77777777">
        <w:trPr>
          <w:jc w:val="center"/>
        </w:trPr>
        <w:tc>
          <w:tcPr>
            <w:tcW w:w="3118" w:type="dxa"/>
            <w:shd w:val="clear" w:color="auto" w:fill="F0E6E2"/>
          </w:tcPr>
          <w:p w14:paraId="4D7A42F0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ข้อความที่ระบบแจ้ง</w:t>
            </w:r>
          </w:p>
        </w:tc>
        <w:tc>
          <w:tcPr>
            <w:tcW w:w="2835" w:type="dxa"/>
            <w:shd w:val="clear" w:color="auto" w:fill="F0E6E2"/>
          </w:tcPr>
          <w:p w14:paraId="6666E121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สาเหตุ</w:t>
            </w:r>
          </w:p>
        </w:tc>
        <w:tc>
          <w:tcPr>
            <w:tcW w:w="2835" w:type="dxa"/>
            <w:shd w:val="clear" w:color="auto" w:fill="F0E6E2"/>
          </w:tcPr>
          <w:p w14:paraId="13D79711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สิ่งที่ควรทำ</w:t>
            </w:r>
          </w:p>
        </w:tc>
      </w:tr>
      <w:tr w:rsidR="00BB735C" w14:paraId="145EF97F" w14:textId="77777777">
        <w:trPr>
          <w:jc w:val="center"/>
        </w:trPr>
        <w:tc>
          <w:tcPr>
            <w:tcW w:w="3118" w:type="dxa"/>
          </w:tcPr>
          <w:p w14:paraId="1C82168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หมดเวลาสั่งอาหารแล้ว</w:t>
            </w:r>
          </w:p>
        </w:tc>
        <w:tc>
          <w:tcPr>
            <w:tcW w:w="2835" w:type="dxa"/>
          </w:tcPr>
          <w:p w14:paraId="45A80E44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เลยเวลาปิดรับออเดอร์ตามกฎ Last Order</w:t>
            </w:r>
          </w:p>
        </w:tc>
        <w:tc>
          <w:tcPr>
            <w:tcW w:w="2835" w:type="dxa"/>
          </w:tcPr>
          <w:p w14:paraId="5B3827E2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ติดต่อพนักงาน</w:t>
            </w:r>
          </w:p>
        </w:tc>
      </w:tr>
      <w:tr w:rsidR="00BB735C" w14:paraId="28D7C685" w14:textId="77777777">
        <w:trPr>
          <w:jc w:val="center"/>
        </w:trPr>
        <w:tc>
          <w:tcPr>
            <w:tcW w:w="3118" w:type="dxa"/>
          </w:tcPr>
          <w:p w14:paraId="1A96424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สั่งถี่เกินไป กรุณารอ ... วินาที</w:t>
            </w:r>
          </w:p>
        </w:tc>
        <w:tc>
          <w:tcPr>
            <w:tcW w:w="2835" w:type="dxa"/>
          </w:tcPr>
          <w:p w14:paraId="117A2A30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สั่งห่างจากรอบก่อนหน้าน้อยเกิน</w:t>
            </w:r>
            <w:r>
              <w:rPr>
                <w:sz w:val="21"/>
                <w:szCs w:val="21"/>
              </w:rPr>
              <w:lastRenderedPageBreak/>
              <w:t>กำหนด</w:t>
            </w:r>
          </w:p>
        </w:tc>
        <w:tc>
          <w:tcPr>
            <w:tcW w:w="2835" w:type="dxa"/>
          </w:tcPr>
          <w:p w14:paraId="16B13F58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lastRenderedPageBreak/>
              <w:t>รอครบเวลาแล้วกดใหม่</w:t>
            </w:r>
          </w:p>
        </w:tc>
      </w:tr>
      <w:tr w:rsidR="00BB735C" w14:paraId="073BC6F5" w14:textId="77777777">
        <w:trPr>
          <w:jc w:val="center"/>
        </w:trPr>
        <w:tc>
          <w:tcPr>
            <w:tcW w:w="3118" w:type="dxa"/>
          </w:tcPr>
          <w:p w14:paraId="78E7B4F4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มีออเดอร์ที่ยังไม่ได้เสิร์ฟครบ ... รอบแล้ว</w:t>
            </w:r>
          </w:p>
        </w:tc>
        <w:tc>
          <w:tcPr>
            <w:tcW w:w="2835" w:type="dxa"/>
          </w:tcPr>
          <w:p w14:paraId="6C15F045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มีออเดอร์ค้างเกินจำนวนที่ร้านกำหนด</w:t>
            </w:r>
          </w:p>
        </w:tc>
        <w:tc>
          <w:tcPr>
            <w:tcW w:w="2835" w:type="dxa"/>
          </w:tcPr>
          <w:p w14:paraId="20AF7C2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รออาหารชุดก่อนหน้ามาถึงก่อน</w:t>
            </w:r>
          </w:p>
        </w:tc>
      </w:tr>
      <w:tr w:rsidR="00BB735C" w14:paraId="289B051A" w14:textId="77777777">
        <w:trPr>
          <w:jc w:val="center"/>
        </w:trPr>
        <w:tc>
          <w:tcPr>
            <w:tcW w:w="3118" w:type="dxa"/>
          </w:tcPr>
          <w:p w14:paraId="1B4C5B1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เมนู ... หมดแล้ว</w:t>
            </w:r>
          </w:p>
        </w:tc>
        <w:tc>
          <w:tcPr>
            <w:tcW w:w="2835" w:type="dxa"/>
          </w:tcPr>
          <w:p w14:paraId="5B4FD3D4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ครัวกดแจ้งว่าของหมด</w:t>
            </w:r>
          </w:p>
        </w:tc>
        <w:tc>
          <w:tcPr>
            <w:tcW w:w="2835" w:type="dxa"/>
          </w:tcPr>
          <w:p w14:paraId="207E4EA0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เลือกเมนูอื่น</w:t>
            </w:r>
          </w:p>
        </w:tc>
      </w:tr>
      <w:tr w:rsidR="00BB735C" w14:paraId="5A2608CE" w14:textId="77777777">
        <w:trPr>
          <w:jc w:val="center"/>
        </w:trPr>
        <w:tc>
          <w:tcPr>
            <w:tcW w:w="3118" w:type="dxa"/>
          </w:tcPr>
          <w:p w14:paraId="5E1F7A0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เมนู ... สั่งได้เฉพาะแพ็กเกจอื่น</w:t>
            </w:r>
          </w:p>
        </w:tc>
        <w:tc>
          <w:tcPr>
            <w:tcW w:w="2835" w:type="dxa"/>
          </w:tcPr>
          <w:p w14:paraId="7899589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เมนูนั้นถูกล็อกไว้กับแพ็กเกจที่โต๊ะนี้ไม่ได้เลือก</w:t>
            </w:r>
          </w:p>
        </w:tc>
        <w:tc>
          <w:tcPr>
            <w:tcW w:w="2835" w:type="dxa"/>
          </w:tcPr>
          <w:p w14:paraId="2DE8E1A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แจ้งพนักงานหากต้องการอัปเกรดแพ็กเกจ</w:t>
            </w:r>
          </w:p>
        </w:tc>
      </w:tr>
      <w:tr w:rsidR="00BB735C" w14:paraId="105DFA9F" w14:textId="77777777">
        <w:trPr>
          <w:jc w:val="center"/>
        </w:trPr>
        <w:tc>
          <w:tcPr>
            <w:tcW w:w="3118" w:type="dxa"/>
          </w:tcPr>
          <w:p w14:paraId="002C9CB5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สั่งได้สูงสุด ... ที่ต่อเมนูต่อรอบ</w:t>
            </w:r>
          </w:p>
        </w:tc>
        <w:tc>
          <w:tcPr>
            <w:tcW w:w="2835" w:type="dxa"/>
          </w:tcPr>
          <w:p w14:paraId="4A848560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เกินเพดานจำนวนต่อเมนูที่ร้านตั้งไว้</w:t>
            </w:r>
          </w:p>
        </w:tc>
        <w:tc>
          <w:tcPr>
            <w:tcW w:w="2835" w:type="dxa"/>
          </w:tcPr>
          <w:p w14:paraId="58FD8180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ลดจำนวนลงแล้วสั่งเพิ่มในรอบถัดไป</w:t>
            </w:r>
          </w:p>
        </w:tc>
      </w:tr>
    </w:tbl>
    <w:p w14:paraId="0064678E" w14:textId="77777777" w:rsidR="00BB735C" w:rsidRDefault="00BB735C">
      <w:pPr>
        <w:spacing w:after="40"/>
      </w:pPr>
    </w:p>
    <w:p w14:paraId="26E55222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เมื่อการสั่งถูกปฏิเสธ ระบบจะคงรายการในตะกร้าไว้ให้แก้ไข ไม่ล้างทิ้ง เพื่อไม่ให้ผู้ใช้เข้าใจผิดว่าสั่งสำเร็จแล้ว</w:t>
      </w:r>
    </w:p>
    <w:p w14:paraId="468CA7E3" w14:textId="77777777" w:rsidR="00BB735C" w:rsidRDefault="008B1002">
      <w:pPr>
        <w:pStyle w:val="Heading2"/>
      </w:pPr>
      <w:bookmarkStart w:id="30" w:name="_Toc238950775"/>
      <w:r>
        <w:t xml:space="preserve">7.5 </w:t>
      </w:r>
      <w:r>
        <w:t>วิธีติดตามสถานะออเดอร์</w:t>
      </w:r>
      <w:bookmarkEnd w:id="30"/>
    </w:p>
    <w:p w14:paraId="1D1186E9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81C0ACA" wp14:editId="56D6AC3E">
            <wp:extent cx="2148840" cy="46482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x-statu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4B25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6  </w:t>
      </w:r>
      <w:r>
        <w:rPr>
          <w:color w:val="555555"/>
          <w:sz w:val="21"/>
          <w:szCs w:val="21"/>
        </w:rPr>
        <w:t>หน้าติดตามออเดอร์ แสดงสรุปด้านบนและสถานะรายจานพร้อมแถบขั้นตอน</w:t>
      </w:r>
    </w:p>
    <w:p w14:paraId="495CB49D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กดปุ่ม ออเดอร์ ที่แถบด้านล่าง</w:t>
      </w:r>
      <w:r>
        <w:t xml:space="preserve">  </w:t>
      </w:r>
      <w:r>
        <w:t>หน้าจอจะแสดงออเดอร์ทุกรอบ เรียงจากรอบล่าสุด</w:t>
      </w:r>
    </w:p>
    <w:p w14:paraId="0489D3A4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อ่านสถานะของแต่ละรายการ</w:t>
      </w:r>
      <w:r>
        <w:t xml:space="preserve">  </w:t>
      </w:r>
      <w:r>
        <w:t>แถบจุด 4 จุดใต้ชื่ออาหารแสดงความคืบหน้าตามลำดับ รอรับออเดอร์ กำลังทำ พร้อมเสิร์ฟ และเสิร์ฟแล้ว</w:t>
      </w:r>
    </w:p>
    <w:p w14:paraId="3688DD92" w14:textId="77777777" w:rsidR="00BB735C" w:rsidRDefault="008B1002">
      <w:r>
        <w:t>ผลลัพธ์ที่ควรได้รับ: สถานะเปลี่ยนเองโดยอัตโนมัติเมื่อครัวกดเปลี่ยน โดยไม่ต้องรีเฟรชหน้าจอ</w:t>
      </w:r>
    </w:p>
    <w:p w14:paraId="3BA8FD36" w14:textId="77777777" w:rsidR="00BB735C" w:rsidRDefault="008B1002">
      <w:pPr>
        <w:pStyle w:val="Heading2"/>
      </w:pPr>
      <w:bookmarkStart w:id="31" w:name="_Toc238950776"/>
      <w:r>
        <w:lastRenderedPageBreak/>
        <w:t xml:space="preserve">7.6 </w:t>
      </w:r>
      <w:r>
        <w:t>วิธีดูยอดเงินและขอเช็คบิล</w:t>
      </w:r>
      <w:bookmarkEnd w:id="31"/>
    </w:p>
    <w:p w14:paraId="5D06CBEB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49A9D98" wp14:editId="3A9C863E">
            <wp:extent cx="2148840" cy="46482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x-bil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E543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7  </w:t>
      </w:r>
      <w:r>
        <w:rPr>
          <w:color w:val="555555"/>
          <w:sz w:val="21"/>
          <w:szCs w:val="21"/>
        </w:rPr>
        <w:t>หน้ายอดเงิน แสดงรายละเอียดค่าบุฟเฟต์แยกผู้ใหญ่และเด็ก รายการเสริม และปุ่มเรียกพนักงานเช็คบิล</w:t>
      </w:r>
    </w:p>
    <w:p w14:paraId="246D34F3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กดปุ่ม ยอดเงิน ที่แถบด้านล่าง</w:t>
      </w:r>
      <w:r>
        <w:t xml:space="preserve">  </w:t>
      </w:r>
      <w:r>
        <w:t>หน้าจอแสดงยอดรวมโดยประมาณและค่าเฉลี่ยต่อท่าน</w:t>
      </w:r>
    </w:p>
    <w:p w14:paraId="0C95208D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ตรวจรายละเอียดด้านล่าง</w:t>
      </w:r>
      <w:r>
        <w:t xml:space="preserve">  </w:t>
      </w:r>
      <w:r>
        <w:t>แสดงค่าบุฟเฟต์แยกผู้ใหญ่และเด็ก รายการเสริม ส่วนลด ค่าบริการ และภาษี ตามที่ร้านเปิดใช้</w:t>
      </w:r>
    </w:p>
    <w:p w14:paraId="500E85A2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เมื่อพร้อมชำระเงิน กดปุ่ม เรียกพนักงานเช็คบิล</w:t>
      </w:r>
      <w:r>
        <w:t xml:space="preserve">  </w:t>
      </w:r>
      <w:r>
        <w:t>แล้วรอที่โต๊ะได้เลย</w:t>
      </w:r>
    </w:p>
    <w:p w14:paraId="58296B78" w14:textId="77777777" w:rsidR="00BB735C" w:rsidRDefault="008B1002">
      <w:r>
        <w:t>ผลลัพธ์ที่ควรได้รับ: คำขอเช็คบิลปรากฏบนหน้าจอของพนักงาน และพนักงานจะนำใบเสร็จมาให้ที่โต๊ะ</w:t>
      </w:r>
    </w:p>
    <w:p w14:paraId="480CCFB5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ยอดที่แสดงบนหน้าจอลูกค้าเป็นการคำนวณเพื่อแสดงผลเท่านั้น ยอดที่ใช้เก็บเงินจริงคำนวณจากฐานข้อมูลตอนพนักงานกดเช็คบิล หากยังมีอาหารที่ครัวกำลังเตรียมอยู่ ระบบจะแจ้งให้ทราบก่อนว่าเช็คบิลได้แต่จะสั่งเพิ่มไม่ได้แล้ว</w:t>
      </w:r>
    </w:p>
    <w:p w14:paraId="2E8928EC" w14:textId="77777777" w:rsidR="00BB735C" w:rsidRDefault="008B1002">
      <w:r>
        <w:br w:type="page"/>
      </w:r>
    </w:p>
    <w:p w14:paraId="5EF3BB3A" w14:textId="77777777" w:rsidR="00BB735C" w:rsidRDefault="008B1002">
      <w:pPr>
        <w:pStyle w:val="Heading1"/>
      </w:pPr>
      <w:bookmarkStart w:id="32" w:name="_Toc238950777"/>
      <w:r>
        <w:lastRenderedPageBreak/>
        <w:t xml:space="preserve">8. </w:t>
      </w:r>
      <w:r>
        <w:t>คู่มือพนักงานครัวและพนักงานเสิร์ฟ</w:t>
      </w:r>
      <w:bookmarkEnd w:id="32"/>
    </w:p>
    <w:p w14:paraId="47628393" w14:textId="77777777" w:rsidR="00BB735C" w:rsidRDefault="008B1002">
      <w:pPr>
        <w:pStyle w:val="Heading2"/>
      </w:pPr>
      <w:bookmarkStart w:id="33" w:name="_Toc238950778"/>
      <w:r>
        <w:t xml:space="preserve">8.1 </w:t>
      </w:r>
      <w:r>
        <w:t>การใช้งานจอครัว</w:t>
      </w:r>
      <w:bookmarkEnd w:id="33"/>
    </w:p>
    <w:p w14:paraId="295E80A3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1D6D0F1" wp14:editId="491A6DEA">
            <wp:extent cx="5486400" cy="3429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-kd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A5B6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8  </w:t>
      </w:r>
      <w:r>
        <w:rPr>
          <w:color w:val="555555"/>
          <w:sz w:val="21"/>
          <w:szCs w:val="21"/>
        </w:rPr>
        <w:t>จอครัว แสดงใบสั่งเรียงตามเวลา พร้อมแถบกรองตามสถานีและปุ่มเดินสถานะ</w:t>
      </w:r>
    </w:p>
    <w:p w14:paraId="3AD70F4F" w14:textId="77777777" w:rsidR="00BB735C" w:rsidRDefault="008B1002">
      <w:r>
        <w:t>ส่วนประกอบของจอครัว</w:t>
      </w:r>
    </w:p>
    <w:p w14:paraId="67731B85" w14:textId="77777777" w:rsidR="00BB735C" w:rsidRDefault="008B1002">
      <w:pPr>
        <w:pStyle w:val="ListBullet"/>
        <w:spacing w:after="60"/>
        <w:ind w:left="567"/>
      </w:pPr>
      <w:r>
        <w:rPr>
          <w:b/>
        </w:rPr>
        <w:t>แถบด้านบน</w:t>
      </w:r>
      <w:r>
        <w:t xml:space="preserve"> — </w:t>
      </w:r>
      <w:r>
        <w:t>แสดงจำนวนใบสั่งที่ค้างอยู่ จำนวนจานรวม และจำนวนใบที่ล่าช้า</w:t>
      </w:r>
    </w:p>
    <w:p w14:paraId="45F3A4A4" w14:textId="77777777" w:rsidR="00BB735C" w:rsidRDefault="008B1002">
      <w:pPr>
        <w:pStyle w:val="ListBullet"/>
        <w:spacing w:after="60"/>
        <w:ind w:left="567"/>
      </w:pPr>
      <w:r>
        <w:rPr>
          <w:b/>
        </w:rPr>
        <w:t>แถบกรองตามสถานี</w:t>
      </w:r>
      <w:r>
        <w:t xml:space="preserve"> — </w:t>
      </w:r>
      <w:r>
        <w:t>กดเพื่อดูเฉพาะงานของสถานีนั้น ตัวเลขหลังชื่อสถานีคือจำนวนจานที่ค้าง</w:t>
      </w:r>
    </w:p>
    <w:p w14:paraId="2F0013ED" w14:textId="77777777" w:rsidR="00BB735C" w:rsidRDefault="008B1002">
      <w:pPr>
        <w:pStyle w:val="ListBullet"/>
        <w:spacing w:after="60"/>
        <w:ind w:left="567"/>
      </w:pPr>
      <w:r>
        <w:rPr>
          <w:b/>
        </w:rPr>
        <w:t>ใบสั่งแต่ละใบ</w:t>
      </w:r>
      <w:r>
        <w:t xml:space="preserve"> — </w:t>
      </w:r>
      <w:r>
        <w:t>แสดงหมายเลขโต๊ะ เวลาที่ผ่านไปเป็นนาที รอบที่สั่ง และแพ็กเกจของโต๊ะ</w:t>
      </w:r>
    </w:p>
    <w:p w14:paraId="3109379A" w14:textId="77777777" w:rsidR="00BB735C" w:rsidRDefault="008B1002">
      <w:pPr>
        <w:pStyle w:val="ListBullet"/>
        <w:spacing w:after="60"/>
        <w:ind w:left="567"/>
      </w:pPr>
      <w:r>
        <w:rPr>
          <w:b/>
        </w:rPr>
        <w:t>สีของหัวใบ</w:t>
      </w:r>
      <w:r>
        <w:t xml:space="preserve"> — </w:t>
      </w:r>
      <w:r>
        <w:t>เปลี่ยนเป็นสีเตือนเมื่อใบค้างนานเกินกำหนด เพื่อให้เห็นใบที่ต้องเร่งได้ทันที</w:t>
      </w:r>
    </w:p>
    <w:p w14:paraId="49A6D3E1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อ่านใบสั่งจากซ้ายบน</w:t>
      </w:r>
      <w:r>
        <w:t xml:space="preserve">  </w:t>
      </w:r>
      <w:r>
        <w:t>ใบที่เก่าที่สุดอยู่ก่อนเสมอ</w:t>
      </w:r>
    </w:p>
    <w:p w14:paraId="201B3CC7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กดปุ่ม เริ่มทำทั้งใบ</w:t>
      </w:r>
      <w:r>
        <w:t xml:space="preserve">  </w:t>
      </w:r>
      <w:r>
        <w:t>เพื่อเปลี่ยนทุกรายการที่ยังไม่เริ่มในใบนั้นเป็นสถานะกำลังทำพร้อมกัน</w:t>
      </w:r>
    </w:p>
    <w:p w14:paraId="4FF75032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หรือกดปุ่มที่ท้ายแต่ละรายการ</w:t>
      </w:r>
      <w:r>
        <w:t xml:space="preserve">  </w:t>
      </w:r>
      <w:r>
        <w:t>เพื่อเดินสถานะทีละจาน</w:t>
      </w:r>
    </w:p>
    <w:p w14:paraId="5DCC66F4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4  </w:t>
      </w:r>
      <w:r>
        <w:rPr>
          <w:b/>
        </w:rPr>
        <w:t>เมื่อทำเสร็จ กดปุ่ม พร้อมเสิร์ฟทั้งใบ</w:t>
      </w:r>
      <w:r>
        <w:t xml:space="preserve">  </w:t>
      </w:r>
      <w:r>
        <w:t>รายการจะย้ายไปปรากฏบนหน้าจอรอเสิร์ฟทันที</w:t>
      </w:r>
    </w:p>
    <w:p w14:paraId="059681D9" w14:textId="77777777" w:rsidR="00BB735C" w:rsidRDefault="008B1002">
      <w:r>
        <w:t>ผลลัพธ์ที่ควรได้รับ: สถานะที่กดเปลี่ยนจะปรากฏบนมือถือของลูกค้าโดยอัตโนมัติภายในไม่กี่วินาที</w:t>
      </w:r>
    </w:p>
    <w:p w14:paraId="7A002830" w14:textId="77777777" w:rsidR="00BB735C" w:rsidRDefault="008B1002">
      <w:pPr>
        <w:pStyle w:val="Heading2"/>
      </w:pPr>
      <w:bookmarkStart w:id="34" w:name="_Toc238950779"/>
      <w:r>
        <w:t xml:space="preserve">8.2 </w:t>
      </w:r>
      <w:r>
        <w:t>การยกเลิกรายการอาหาร</w:t>
      </w:r>
      <w:bookmarkEnd w:id="34"/>
    </w:p>
    <w:p w14:paraId="7312A8C7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กดปุ่มกากบาทที่ท้ายรายการที่ต้องการยกเลิก</w:t>
      </w:r>
      <w:r>
        <w:t xml:space="preserve">  </w:t>
      </w:r>
      <w:r>
        <w:t>ระบบจะเปิดแบบฟอร์มให้เลือกเหตุผล</w:t>
      </w:r>
    </w:p>
    <w:p w14:paraId="2DE1D780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เลือกเหตุผลจาก 4 ตัวเลือก</w:t>
      </w:r>
      <w:r>
        <w:t xml:space="preserve">  </w:t>
      </w:r>
      <w:r>
        <w:t>ได้แก่ ของหมด ลูกค้ายกเลิก ทำผิดรายการ และปิดรอบหรือลูกค้ากลับแล้ว</w:t>
      </w:r>
    </w:p>
    <w:p w14:paraId="4C15110E" w14:textId="77777777" w:rsidR="00BB735C" w:rsidRDefault="008B1002">
      <w:r>
        <w:lastRenderedPageBreak/>
        <w:t>ผลลัพธ์ที่ควรได้รับ: รายการเปลี่ยนเป็นสถานะยกเลิก และเหตุผลถูกบันทึกลงทั้งรายการอาหารและบันทึกการตรวจสอบ</w:t>
      </w:r>
    </w:p>
    <w:p w14:paraId="5F3C31D5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ข้อควรระวัง: </w:t>
      </w:r>
      <w:r>
        <w:rPr>
          <w:sz w:val="22"/>
          <w:szCs w:val="22"/>
        </w:rPr>
        <w:t>ระบบบังคับให้เลือกเหตุผลเสมอ เนื่องจากการยกเลิกรายการเป็นเรื่องที่กระทบบิลและต้องตรวจสอบย้อนหลังได้</w:t>
      </w:r>
    </w:p>
    <w:p w14:paraId="235099DD" w14:textId="77777777" w:rsidR="00BB735C" w:rsidRDefault="008B1002">
      <w:pPr>
        <w:pStyle w:val="Heading2"/>
      </w:pPr>
      <w:bookmarkStart w:id="35" w:name="_Toc238950780"/>
      <w:r>
        <w:t xml:space="preserve">8.3 </w:t>
      </w:r>
      <w:r>
        <w:t>การใช้งานหน้าจอรอเสิร์ฟ</w:t>
      </w:r>
      <w:bookmarkEnd w:id="35"/>
    </w:p>
    <w:p w14:paraId="662B72D3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5F784F9" wp14:editId="53B50B90">
            <wp:extent cx="548640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-serv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E3B1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9  </w:t>
      </w:r>
      <w:r>
        <w:rPr>
          <w:color w:val="555555"/>
          <w:sz w:val="21"/>
          <w:szCs w:val="21"/>
        </w:rPr>
        <w:t>หน้าจอรอเสิร์ฟ จัดกลุ่มอาหารที่พร้อมแล้วตามโต๊ะ</w:t>
      </w:r>
    </w:p>
    <w:p w14:paraId="6D8BCB60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อ่านรายการที่จัดกลุ่มตามโต๊ะ</w:t>
      </w:r>
      <w:r>
        <w:t xml:space="preserve">  </w:t>
      </w:r>
      <w:r>
        <w:t>ระบบรวมอาหารของโต๊ะเดียวกันไว้ด้วยกัน เพื่อให้เดินเสิร์ฟรอบเดียวได้ครบ</w:t>
      </w:r>
    </w:p>
    <w:p w14:paraId="2706060E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นำอาหารไปเสิร์ฟที่โต๊ะ</w:t>
      </w:r>
      <w:r>
        <w:t xml:space="preserve">  </w:t>
      </w:r>
      <w:r>
        <w:t>แล้วกดปุ่ม เสิร์ฟครบทั้งโต๊ะ หรือกดปุ่ม เสิร์ฟแล้ว ทีละรายการ</w:t>
      </w:r>
    </w:p>
    <w:p w14:paraId="2D231B62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ดูรายการที่ลูกค้าเรียกในกล่องด้านบน</w:t>
      </w:r>
      <w:r>
        <w:t xml:space="preserve">  </w:t>
      </w:r>
      <w:r>
        <w:t>กดปุ่มเครื่องหมายถูกเพื่อปิดรายการเมื่อดำเนินการเสร็จ</w:t>
      </w:r>
    </w:p>
    <w:p w14:paraId="36DE3F57" w14:textId="77777777" w:rsidR="00BB735C" w:rsidRDefault="008B1002">
      <w:r>
        <w:t>ผลลัพธ์ที่ควรได้รับ: รายการที่กดเสิร์ฟแล้วหายไปจากหน้าจอ และสถานะบนมือถือของลูกค้าเปลี่ยนเป็น เสิร์ฟแล้ว</w:t>
      </w:r>
    </w:p>
    <w:p w14:paraId="0730C40D" w14:textId="77777777" w:rsidR="00BB735C" w:rsidRDefault="008B1002">
      <w:r>
        <w:br w:type="page"/>
      </w:r>
    </w:p>
    <w:p w14:paraId="74DDD939" w14:textId="77777777" w:rsidR="00BB735C" w:rsidRDefault="008B1002">
      <w:pPr>
        <w:pStyle w:val="Heading1"/>
      </w:pPr>
      <w:bookmarkStart w:id="36" w:name="_Toc238950781"/>
      <w:r>
        <w:lastRenderedPageBreak/>
        <w:t xml:space="preserve">9. </w:t>
      </w:r>
      <w:r>
        <w:t>คู่มือการเช็คบิลและรับชำระเงิน</w:t>
      </w:r>
      <w:bookmarkEnd w:id="36"/>
    </w:p>
    <w:p w14:paraId="7DE349E1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3897B9C" wp14:editId="2C5809E2">
            <wp:extent cx="5486400" cy="3429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-checkou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256B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10  </w:t>
      </w:r>
      <w:r>
        <w:rPr>
          <w:color w:val="555555"/>
          <w:sz w:val="21"/>
          <w:szCs w:val="21"/>
        </w:rPr>
        <w:t>หน้าเช็คบิลและชำระเงิน แสดงรายการโต๊ะที่ต้องปิดบิล</w:t>
      </w:r>
    </w:p>
    <w:p w14:paraId="022623E9" w14:textId="77777777" w:rsidR="00BB735C" w:rsidRDefault="008B1002">
      <w:pPr>
        <w:pStyle w:val="Heading2"/>
      </w:pPr>
      <w:bookmarkStart w:id="37" w:name="_Toc238950782"/>
      <w:r>
        <w:t xml:space="preserve">9.1 </w:t>
      </w:r>
      <w:r>
        <w:t>วิธีเปิดบิลของโต๊ะ</w:t>
      </w:r>
      <w:bookmarkEnd w:id="37"/>
    </w:p>
    <w:p w14:paraId="0C3C514D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เปิดหน้า เช็คบิล จากเมนูด้านซ้าย</w:t>
      </w:r>
      <w:r>
        <w:t xml:space="preserve">  </w:t>
      </w:r>
      <w:r>
        <w:t>หน้าจอแสดงบัตรของทุกโต๊ะที่ยังไม่ปิดรอบ พร้อมยอดเงินปัจจุบัน</w:t>
      </w:r>
    </w:p>
    <w:p w14:paraId="0107BE89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สังเกตป้าย ขอเช็คบิล บนบัตรโต๊ะ</w:t>
      </w:r>
      <w:r>
        <w:t xml:space="preserve">  </w:t>
      </w:r>
      <w:r>
        <w:t>ป้ายนี้จะปรากฏเมื่อลูกค้ากดขอเช็คบิลจากมือถือ</w:t>
      </w:r>
    </w:p>
    <w:p w14:paraId="212543C9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กดที่บัตรโต๊ะที่ต้องการ</w:t>
      </w:r>
      <w:r>
        <w:t xml:space="preserve">  </w:t>
      </w:r>
      <w:r>
        <w:t>ระบบจะแสดงใบเสร็จทางซ้ายและแผงรับชำระเงินทางขวา</w:t>
      </w:r>
    </w:p>
    <w:p w14:paraId="2DA63F2E" w14:textId="77777777" w:rsidR="00BB735C" w:rsidRDefault="008B1002">
      <w:pPr>
        <w:pStyle w:val="Heading2"/>
      </w:pPr>
      <w:bookmarkStart w:id="38" w:name="_Toc238950783"/>
      <w:r>
        <w:t xml:space="preserve">9.2 </w:t>
      </w:r>
      <w:r>
        <w:t>วิธีใส่โค้ดโปรโมชั่น</w:t>
      </w:r>
      <w:bookmarkEnd w:id="38"/>
    </w:p>
    <w:p w14:paraId="5DD298E5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พิมพ์โค้ดในช่อง โค้ดโปรโมชั่น</w:t>
      </w:r>
      <w:r>
        <w:t xml:space="preserve">  </w:t>
      </w:r>
      <w:r>
        <w:t>ช่องนี้อยู่เหนือรายการช่องทางชำระเงิน</w:t>
      </w:r>
    </w:p>
    <w:p w14:paraId="73406ED4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กดปุ่ม ใส่โค้ด หรือกดปุ่ม Enter</w:t>
      </w:r>
      <w:r>
        <w:t xml:space="preserve">  </w:t>
      </w:r>
      <w:r>
        <w:t>ระบบจะตรวจเงื่อนไขทั้งหมดที่ฐานข้อมูล</w:t>
      </w:r>
    </w:p>
    <w:p w14:paraId="09E8B740" w14:textId="77777777" w:rsidR="00BB735C" w:rsidRDefault="008B1002">
      <w:r>
        <w:t>ผลลัพธ์ที่ควรได้รับ: หากโค้ดใช้ได้ จะปรากฏป้ายชื่อโปรโมชั่นพร้อมจำนวนเงินที่ลด และยอดสุทธิลดลงทันที หากใช้ไม่ได้ ระบบจะแสดงเหตุผลที่ปฏิเสธ</w:t>
      </w:r>
    </w:p>
    <w:p w14:paraId="3FCACC05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สามารถถอดโปรโมชั่นที่ใส่ไปแล้วได้ด้วยการกดปุ่ม ถอด ข้างป้ายชื่อโปรโมชั่น</w:t>
      </w:r>
    </w:p>
    <w:p w14:paraId="6201B761" w14:textId="77777777" w:rsidR="00BB735C" w:rsidRDefault="008B1002">
      <w:pPr>
        <w:pStyle w:val="Heading2"/>
      </w:pPr>
      <w:bookmarkStart w:id="39" w:name="_Toc238950784"/>
      <w:r>
        <w:t xml:space="preserve">9.3 </w:t>
      </w:r>
      <w:r>
        <w:t>วิธีรับชำระเงิน</w:t>
      </w:r>
      <w:bookmarkEnd w:id="39"/>
    </w:p>
    <w:p w14:paraId="76E4DCBA" w14:textId="77777777" w:rsidR="00BB735C" w:rsidRDefault="008B1002">
      <w:r>
        <w:t>ระบบรองรับช่องทางชำระเงิน 4 ช่องทาง</w:t>
      </w:r>
    </w:p>
    <w:p w14:paraId="44F4B944" w14:textId="77777777" w:rsidR="00BB735C" w:rsidRDefault="008B1002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7  </w:t>
      </w:r>
      <w:r>
        <w:rPr>
          <w:color w:val="555555"/>
          <w:sz w:val="21"/>
          <w:szCs w:val="21"/>
        </w:rPr>
        <w:t>ช่องทางชำระเงินที่ระบบรองรับ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6803"/>
      </w:tblGrid>
      <w:tr w:rsidR="00BB735C" w14:paraId="7BB88488" w14:textId="77777777">
        <w:trPr>
          <w:jc w:val="center"/>
        </w:trPr>
        <w:tc>
          <w:tcPr>
            <w:tcW w:w="1984" w:type="dxa"/>
            <w:shd w:val="clear" w:color="auto" w:fill="F0E6E2"/>
          </w:tcPr>
          <w:p w14:paraId="7B743C8B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ช่องทาง</w:t>
            </w:r>
          </w:p>
        </w:tc>
        <w:tc>
          <w:tcPr>
            <w:tcW w:w="6803" w:type="dxa"/>
            <w:shd w:val="clear" w:color="auto" w:fill="F0E6E2"/>
          </w:tcPr>
          <w:p w14:paraId="35438E58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วิธีใช้งาน</w:t>
            </w:r>
          </w:p>
        </w:tc>
      </w:tr>
      <w:tr w:rsidR="00BB735C" w14:paraId="38C2C8A7" w14:textId="77777777">
        <w:trPr>
          <w:jc w:val="center"/>
        </w:trPr>
        <w:tc>
          <w:tcPr>
            <w:tcW w:w="1984" w:type="dxa"/>
          </w:tcPr>
          <w:p w14:paraId="70C148F1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เงินสด</w:t>
            </w:r>
          </w:p>
        </w:tc>
        <w:tc>
          <w:tcPr>
            <w:tcW w:w="6803" w:type="dxa"/>
          </w:tcPr>
          <w:p w14:paraId="4218495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 xml:space="preserve">กรอกจำนวนเงินที่รับมาในช่อง รับเงินมา ระบบจะคำนวณเงินทอนให้อัตโนมัติ </w:t>
            </w:r>
            <w:r>
              <w:rPr>
                <w:sz w:val="21"/>
                <w:szCs w:val="21"/>
              </w:rPr>
              <w:lastRenderedPageBreak/>
              <w:t>มีปุ่มลัดสำหรับยอดพอดี 500 1,000 และ 2,000 บาท หากปล่อยช่องว่างไว้หมายถึงรับเงินพอดี</w:t>
            </w:r>
          </w:p>
        </w:tc>
      </w:tr>
      <w:tr w:rsidR="00BB735C" w14:paraId="4C4A9A2E" w14:textId="77777777">
        <w:trPr>
          <w:jc w:val="center"/>
        </w:trPr>
        <w:tc>
          <w:tcPr>
            <w:tcW w:w="1984" w:type="dxa"/>
          </w:tcPr>
          <w:p w14:paraId="2398890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lastRenderedPageBreak/>
              <w:t>สแกน QR</w:t>
            </w:r>
          </w:p>
        </w:tc>
        <w:tc>
          <w:tcPr>
            <w:tcW w:w="6803" w:type="dxa"/>
          </w:tcPr>
          <w:p w14:paraId="2DCDD3F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ระบบแสดง QR ให้ลูกค้าสแกน แล้วพนักงานกดยืนยันเมื่อเห็นสลิป</w:t>
            </w:r>
          </w:p>
        </w:tc>
      </w:tr>
      <w:tr w:rsidR="00BB735C" w14:paraId="1AF9A1B4" w14:textId="77777777">
        <w:trPr>
          <w:jc w:val="center"/>
        </w:trPr>
        <w:tc>
          <w:tcPr>
            <w:tcW w:w="1984" w:type="dxa"/>
          </w:tcPr>
          <w:p w14:paraId="6509A78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โอนเงิน</w:t>
            </w:r>
          </w:p>
        </w:tc>
        <w:tc>
          <w:tcPr>
            <w:tcW w:w="6803" w:type="dxa"/>
          </w:tcPr>
          <w:p w14:paraId="3E6DF26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ให้ลูกค้าโอนแล้วแสดงสลิป พนักงานตรวจสลิปก่อนกดยืนยัน</w:t>
            </w:r>
          </w:p>
        </w:tc>
      </w:tr>
      <w:tr w:rsidR="00BB735C" w14:paraId="61E296D7" w14:textId="77777777">
        <w:trPr>
          <w:jc w:val="center"/>
        </w:trPr>
        <w:tc>
          <w:tcPr>
            <w:tcW w:w="1984" w:type="dxa"/>
          </w:tcPr>
          <w:p w14:paraId="75BD3E05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บัตรเครดิต</w:t>
            </w:r>
          </w:p>
        </w:tc>
        <w:tc>
          <w:tcPr>
            <w:tcW w:w="6803" w:type="dxa"/>
          </w:tcPr>
          <w:p w14:paraId="7801388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เลือกหมายเลขบัตรทดสอบจากรายการ ซึ่งกำหนดผลลัพธ์ว่าอนุมัติ ปฏิเสธ หรือระบบขัดข้อง</w:t>
            </w:r>
          </w:p>
        </w:tc>
      </w:tr>
    </w:tbl>
    <w:p w14:paraId="4CC1A36D" w14:textId="77777777" w:rsidR="00BB735C" w:rsidRDefault="00BB735C">
      <w:pPr>
        <w:spacing w:after="40"/>
      </w:pPr>
    </w:p>
    <w:p w14:paraId="3BA766F6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เลือกช่องทางชำระเงิน</w:t>
      </w:r>
      <w:r>
        <w:t xml:space="preserve">  </w:t>
      </w:r>
      <w:r>
        <w:t>กดที่แถบช่องทางที่ต้องการ แถบที่เลือกจะมีเครื่องหมายถูก</w:t>
      </w:r>
    </w:p>
    <w:p w14:paraId="2025C775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กรอกข้อมูลเพิ่มเติมตามช่องทางที่เลือก</w:t>
      </w:r>
      <w:r>
        <w:t xml:space="preserve">  </w:t>
      </w:r>
      <w:r>
        <w:t>เช่น จำนวนเงินที่รับมาสำหรับเงินสด</w:t>
      </w:r>
    </w:p>
    <w:p w14:paraId="6461900B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กรอกเบอร์โทรสมาชิกหากลูกค้าต้องการสะสมแต้ม</w:t>
      </w:r>
      <w:r>
        <w:t xml:space="preserve">  </w:t>
      </w:r>
      <w:r>
        <w:t>ช่องนี้ไม่บังคับ ระบบจะแสดงจำนวนแต้มที่จะได้รับ</w:t>
      </w:r>
    </w:p>
    <w:p w14:paraId="0DDFED36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4  </w:t>
      </w:r>
      <w:r>
        <w:rPr>
          <w:b/>
        </w:rPr>
        <w:t>กดปุ่ม ยืนยันรับชำระ</w:t>
      </w:r>
      <w:r>
        <w:t xml:space="preserve">  </w:t>
      </w:r>
      <w:r>
        <w:t>ระบบจะรอผลจริงจากฐานข้อมูลก่อนแสดงผลลัพธ์</w:t>
      </w:r>
    </w:p>
    <w:p w14:paraId="629BE3B7" w14:textId="77777777" w:rsidR="00BB735C" w:rsidRDefault="008B1002">
      <w:r>
        <w:t>ผลลัพธ์ที่ควรได้รับ: หากสำเร็จจะขึ้นข้อความว่าชำระเงินสำเร็จและออกใบเสร็จแล้ว และแผงด้านขวาจะเปลี่ยนเป็นปุ่มสำหรับปิดรอบ</w:t>
      </w:r>
    </w:p>
    <w:p w14:paraId="117BDF0A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ข้อควรระวัง: </w:t>
      </w:r>
      <w:r>
        <w:rPr>
          <w:sz w:val="22"/>
          <w:szCs w:val="22"/>
        </w:rPr>
        <w:t>ระบบป้องกันการรับเงินเกินยอดและป้องกันการสร้างรายการชำระซ้ำซ้อน หากมีรายการที่รอยืนยันค้างอยู่แล้ว ระบบจะปฏิเสธการสร้างรายการใหม่พร้อมระบุยอดที่ค้างอยู่ ให้ยกเลิกรายการค้างก่อนจึงจะสร้างใหม่ได้</w:t>
      </w:r>
    </w:p>
    <w:p w14:paraId="58284A43" w14:textId="77777777" w:rsidR="00BB735C" w:rsidRDefault="008B1002">
      <w:pPr>
        <w:pStyle w:val="Heading2"/>
      </w:pPr>
      <w:bookmarkStart w:id="40" w:name="_Toc238950785"/>
      <w:r>
        <w:t xml:space="preserve">9.4 </w:t>
      </w:r>
      <w:r>
        <w:t>วิธีปิดรอบ</w:t>
      </w:r>
      <w:bookmarkEnd w:id="40"/>
    </w:p>
    <w:p w14:paraId="1CB5DF0F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ตรวจว่าไม่มีอาหารค้างที่ครัว</w:t>
      </w:r>
      <w:r>
        <w:t xml:space="preserve">  </w:t>
      </w:r>
      <w:r>
        <w:t>หากยังมี ระบบจะแสดงจำนวนรายการที่ค้างและปิดปุ่มปิดรอบไว้</w:t>
      </w:r>
    </w:p>
    <w:p w14:paraId="083AF973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กดปุ่ม ปิดรอบ และส่งโต๊ะไปทำความสะอาด</w:t>
      </w:r>
      <w:r>
        <w:t xml:space="preserve">  </w:t>
      </w:r>
      <w:r>
        <w:t>ปุ่มนี้จะกดได้เมื่อชำระครบและครัวเคลียร์รายการหมดแล้ว</w:t>
      </w:r>
    </w:p>
    <w:p w14:paraId="598070B1" w14:textId="77777777" w:rsidR="00BB735C" w:rsidRDefault="008B1002">
      <w:r>
        <w:t>ผลลัพธ์ที่ควรได้รับ: รอบการใช้บริการเปลี่ยนเป็นสถานะปิดรอบ QR และรหัสเข้าโต๊ะถูกล้างทำให้ใช้ไม่ได้อีก แต้มสะสมถูกบันทึกให้สมาชิกหากกรอกเบอร์โทรไว้ และโต๊ะเปลี่ยนเป็นสถานะรอทำความสะอาด</w:t>
      </w:r>
    </w:p>
    <w:p w14:paraId="2F700DD2" w14:textId="77777777" w:rsidR="00BB735C" w:rsidRDefault="008B1002">
      <w:r>
        <w:br w:type="page"/>
      </w:r>
    </w:p>
    <w:p w14:paraId="78CEEAC2" w14:textId="77777777" w:rsidR="00BB735C" w:rsidRDefault="008B1002">
      <w:pPr>
        <w:pStyle w:val="Heading1"/>
      </w:pPr>
      <w:bookmarkStart w:id="41" w:name="_Toc238950786"/>
      <w:r>
        <w:lastRenderedPageBreak/>
        <w:t xml:space="preserve">10. </w:t>
      </w:r>
      <w:r>
        <w:t>คู่มือผู้จัดการ</w:t>
      </w:r>
      <w:bookmarkEnd w:id="41"/>
    </w:p>
    <w:p w14:paraId="3510FA88" w14:textId="77777777" w:rsidR="00BB735C" w:rsidRDefault="008B1002">
      <w:r>
        <w:t>คอนโซลผู้จัดการเข้าได้เฉพาะบัญชีที่มีบทบาท owner หรือ manager เท่านั้น เมนูด้านซ้ายมี 12 หน้าจอ ดังรายละเอียดต่อไปนี้</w:t>
      </w:r>
    </w:p>
    <w:p w14:paraId="6767F62A" w14:textId="77777777" w:rsidR="00BB735C" w:rsidRDefault="008B1002">
      <w:pPr>
        <w:pStyle w:val="Heading2"/>
      </w:pPr>
      <w:bookmarkStart w:id="42" w:name="_Toc238950787"/>
      <w:r>
        <w:t xml:space="preserve">10.1 </w:t>
      </w:r>
      <w:r>
        <w:t>ภาพรวมร้าน</w:t>
      </w:r>
      <w:bookmarkEnd w:id="42"/>
    </w:p>
    <w:p w14:paraId="1A5BA365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87FE065" wp14:editId="6CD04C7E">
            <wp:extent cx="5486400" cy="342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dashboar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1004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11  </w:t>
      </w:r>
      <w:r>
        <w:rPr>
          <w:color w:val="555555"/>
          <w:sz w:val="21"/>
          <w:szCs w:val="21"/>
        </w:rPr>
        <w:t>หน้าภาพรวมร้าน แสดงตัวเลขสรุปประจำวันและข้อมูลเชิงวิเคราะห์</w:t>
      </w:r>
    </w:p>
    <w:p w14:paraId="0CAB3762" w14:textId="77777777" w:rsidR="00BB735C" w:rsidRDefault="008B1002">
      <w:r>
        <w:t>หน้านี้ไม่มีปุ่มให้กดแก้ไข ใช้สำหรับดูภาพรวมของร้านในวันนั้น เช่น ยอดขาย จำนวนลูกค้า สถานะโต๊ะ เมนูขายดี และช่วงเวลาที่ลูกค้าหนาแน่น</w:t>
      </w:r>
    </w:p>
    <w:p w14:paraId="1F785A7C" w14:textId="77777777" w:rsidR="00BB735C" w:rsidRDefault="008B1002">
      <w:pPr>
        <w:pStyle w:val="Heading2"/>
      </w:pPr>
      <w:bookmarkStart w:id="43" w:name="_Toc238950788"/>
      <w:r>
        <w:lastRenderedPageBreak/>
        <w:t xml:space="preserve">10.2 </w:t>
      </w:r>
      <w:r>
        <w:t>จัดการเมนู</w:t>
      </w:r>
      <w:bookmarkEnd w:id="43"/>
    </w:p>
    <w:p w14:paraId="6733FD25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E137AC2" wp14:editId="1C59170E">
            <wp:extent cx="5486400" cy="3429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menu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53D3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12  </w:t>
      </w:r>
      <w:r>
        <w:rPr>
          <w:color w:val="555555"/>
          <w:sz w:val="21"/>
          <w:szCs w:val="21"/>
        </w:rPr>
        <w:t>หน้าจัดการเมนู สำหรับเพิ่ม แก้ไข และลบรายการอาหารและหมวดหมู่</w:t>
      </w:r>
    </w:p>
    <w:p w14:paraId="5933A842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เลือกหมวดหมู่ที่ต้องการจัดการ</w:t>
      </w:r>
      <w:r>
        <w:t xml:space="preserve">  </w:t>
      </w:r>
      <w:r>
        <w:t>หรือเพิ่มหมวดหมู่ใหม่</w:t>
      </w:r>
    </w:p>
    <w:p w14:paraId="2DCAC751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กดเพิ่มรายการอาหารใหม่ หรือกดที่รายการเดิมเพื่อแก้ไข</w:t>
      </w:r>
      <w:r>
        <w:t xml:space="preserve">  </w:t>
      </w:r>
      <w:r>
        <w:t>แก้ชื่อ รายละเอียด รูป และสถานะของหมดได้</w:t>
      </w:r>
    </w:p>
    <w:p w14:paraId="574D3203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กำหนดการล็อกเมนูตามแพ็กเกจ</w:t>
      </w:r>
      <w:r>
        <w:t xml:space="preserve">  </w:t>
      </w:r>
      <w:r>
        <w:t>หากไม่เลือกแพ็กเกจใดเลย หมายความว่าเมนูนั้นสั่งได้ทุกแพ็กเกจ</w:t>
      </w:r>
    </w:p>
    <w:p w14:paraId="478470C9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4  </w:t>
      </w:r>
      <w:r>
        <w:rPr>
          <w:b/>
        </w:rPr>
        <w:t>กดบันทึก</w:t>
      </w:r>
      <w:r>
        <w:t xml:space="preserve">  </w:t>
      </w:r>
      <w:r>
        <w:t>ระบบจะเขียนข้อมูลลงฐานข้อมูลทันที</w:t>
      </w:r>
    </w:p>
    <w:p w14:paraId="3EE7A4BD" w14:textId="77777777" w:rsidR="00BB735C" w:rsidRDefault="008B1002">
      <w:r>
        <w:t>ผลลัพธ์ที่ควรได้รับ: การเปลี่ยนแปลงปรากฏบนมือถือของลูกค้าที่เปิดหน้าเมนูค้างไว้โดยอัตโนมัติ เนื่องจากตารางเมนูเปิดช่องทางอัปเดตแบบทันที</w:t>
      </w:r>
    </w:p>
    <w:p w14:paraId="57A7B8B5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การกดปุ่มแจ้งของหมดจากจอครัวจะแก้เฉพาะสถานะความพร้อมของเมนูเท่านั้น แก้ราคาไม่ได้ ส่วนการแก้ราคาและข้อมูลอื่นทำได้เฉพาะผู้จัดการจากหน้านี้</w:t>
      </w:r>
    </w:p>
    <w:p w14:paraId="5865CD9F" w14:textId="77777777" w:rsidR="00BB735C" w:rsidRDefault="008B1002">
      <w:pPr>
        <w:pStyle w:val="Heading2"/>
      </w:pPr>
      <w:bookmarkStart w:id="44" w:name="_Toc238950789"/>
      <w:r>
        <w:lastRenderedPageBreak/>
        <w:t xml:space="preserve">10.3 </w:t>
      </w:r>
      <w:r>
        <w:t>แพ็กเกจและรายการเสริม</w:t>
      </w:r>
      <w:bookmarkEnd w:id="44"/>
    </w:p>
    <w:p w14:paraId="548E2CBE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0D63EDE" wp14:editId="563688C3">
            <wp:extent cx="5486400" cy="3429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package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6903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13  </w:t>
      </w:r>
      <w:r>
        <w:rPr>
          <w:color w:val="555555"/>
          <w:sz w:val="21"/>
          <w:szCs w:val="21"/>
        </w:rPr>
        <w:t>หน้าแพ็กเกจและรายการเสริม ราคาทั้งหมดอยู่ในฐานข้อมูลและแก้ได้จากหน้านี้</w:t>
      </w:r>
    </w:p>
    <w:p w14:paraId="4D6478D2" w14:textId="77777777" w:rsidR="00BB735C" w:rsidRDefault="008B1002">
      <w:r>
        <w:t>หน้านี้ใช้แก้ราคาแพ็กเกจต่อผู้ใหญ่และต่อเด็ก เวลานั่ง อายุสูงสุดของเด็ก และราคาของรายการเสริม การแก้ราคาจะมีผลกับรอบที่เปิดใหม่เท่านั้น รอบที่เปิดไปแล้วยังคงใช้ราคาที่บันทึกไว้ตอนเปิดโต๊ะ</w:t>
      </w:r>
    </w:p>
    <w:p w14:paraId="227BFD50" w14:textId="77777777" w:rsidR="00BB735C" w:rsidRDefault="008B1002">
      <w:pPr>
        <w:pStyle w:val="Heading2"/>
      </w:pPr>
      <w:bookmarkStart w:id="45" w:name="_Toc238950790"/>
      <w:r>
        <w:t xml:space="preserve">10.4 </w:t>
      </w:r>
      <w:r>
        <w:t>โต๊ะและ QR</w:t>
      </w:r>
      <w:bookmarkEnd w:id="45"/>
    </w:p>
    <w:p w14:paraId="09B1A48E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52990F0" wp14:editId="26A9F07A">
            <wp:extent cx="5486400" cy="3429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table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A1CA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14  </w:t>
      </w:r>
      <w:r>
        <w:rPr>
          <w:color w:val="555555"/>
          <w:sz w:val="21"/>
          <w:szCs w:val="21"/>
        </w:rPr>
        <w:t>หน้าจัดการโต๊ะและ QR ประจำโต๊ะ</w:t>
      </w:r>
    </w:p>
    <w:p w14:paraId="2305CA28" w14:textId="77777777" w:rsidR="00BB735C" w:rsidRDefault="008B1002">
      <w:r>
        <w:lastRenderedPageBreak/>
        <w:t>หน้านี้ใช้จัดการโซนและโต๊ะ กำหนดหมายเลขโต๊ะและความจุ พร้อมออก QR สำหรับติดโต๊ะ</w:t>
      </w:r>
    </w:p>
    <w:p w14:paraId="3029191A" w14:textId="77777777" w:rsidR="00BB735C" w:rsidRDefault="008B1002">
      <w:pPr>
        <w:pStyle w:val="Heading2"/>
      </w:pPr>
      <w:bookmarkStart w:id="46" w:name="_Toc238950791"/>
      <w:r>
        <w:t xml:space="preserve">10.5 </w:t>
      </w:r>
      <w:r>
        <w:t>โปรโมชั่น</w:t>
      </w:r>
      <w:bookmarkEnd w:id="46"/>
    </w:p>
    <w:p w14:paraId="33B4D99B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07B2F04" wp14:editId="70C79D38">
            <wp:extent cx="5486400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promotion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DD03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15  </w:t>
      </w:r>
      <w:r>
        <w:rPr>
          <w:color w:val="555555"/>
          <w:sz w:val="21"/>
          <w:szCs w:val="21"/>
        </w:rPr>
        <w:t>หน้าจัดการโปรโมชั่น</w:t>
      </w:r>
    </w:p>
    <w:p w14:paraId="54877D6D" w14:textId="77777777" w:rsidR="00BB735C" w:rsidRDefault="008B1002">
      <w:r>
        <w:t>กำหนดโค้ดส่วนลดพร้อมเงื่อนไข พนักงานจะพิมพ์โค้ดที่หน้าเช็คบิล โดยเงื่อนไขทั้งหมดถูกตรวจสอบที่ฐานข้อมูล ไม่ได้ตรวจที่หน้าจอ</w:t>
      </w:r>
    </w:p>
    <w:p w14:paraId="6CE3A76B" w14:textId="77777777" w:rsidR="00BB735C" w:rsidRDefault="008B1002">
      <w:pPr>
        <w:pStyle w:val="Heading2"/>
      </w:pPr>
      <w:bookmarkStart w:id="47" w:name="_Toc238950792"/>
      <w:r>
        <w:lastRenderedPageBreak/>
        <w:t xml:space="preserve">10.6 </w:t>
      </w:r>
      <w:r>
        <w:t>คิวทั้งวันและรอบการใช้บริการ</w:t>
      </w:r>
      <w:bookmarkEnd w:id="47"/>
    </w:p>
    <w:p w14:paraId="749AB87E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4E75558" wp14:editId="29C1EF4E">
            <wp:extent cx="5486400" cy="3429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queu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A717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16  </w:t>
      </w:r>
      <w:r>
        <w:rPr>
          <w:color w:val="555555"/>
          <w:sz w:val="21"/>
          <w:szCs w:val="21"/>
        </w:rPr>
        <w:t>หน้าคิวทั้งวัน แสดงประวัติบัตรคิวของวันนั้น</w:t>
      </w:r>
    </w:p>
    <w:p w14:paraId="3DAB1E28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006511D" wp14:editId="5D628DD7">
            <wp:extent cx="5486400" cy="3429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visit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C7A9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17  </w:t>
      </w:r>
      <w:r>
        <w:rPr>
          <w:color w:val="555555"/>
          <w:sz w:val="21"/>
          <w:szCs w:val="21"/>
        </w:rPr>
        <w:t>หน้ารอบการใช้บริการ แสดงรายการรอบทั้งหมดของวันพร้อมรายละเอียด</w:t>
      </w:r>
    </w:p>
    <w:p w14:paraId="60E88425" w14:textId="77777777" w:rsidR="00BB735C" w:rsidRDefault="008B1002">
      <w:r>
        <w:t>สองหน้านี้ใช้ดูข้อมูลย้อนหลังภายในวัน สามารถกดที่แถวเพื่อดูรายละเอียดของรอบนั้นได้</w:t>
      </w:r>
    </w:p>
    <w:p w14:paraId="532272E8" w14:textId="77777777" w:rsidR="00BB735C" w:rsidRDefault="008B1002">
      <w:pPr>
        <w:pStyle w:val="Heading2"/>
      </w:pPr>
      <w:bookmarkStart w:id="48" w:name="_Toc238950793"/>
      <w:r>
        <w:lastRenderedPageBreak/>
        <w:t xml:space="preserve">10.7 </w:t>
      </w:r>
      <w:r>
        <w:t>บิลและการชำระเงิน</w:t>
      </w:r>
      <w:bookmarkEnd w:id="48"/>
    </w:p>
    <w:p w14:paraId="6B9F0499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8E855D0" wp14:editId="7430C4D5">
            <wp:extent cx="5486400" cy="3429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bill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4503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18  </w:t>
      </w:r>
      <w:r>
        <w:rPr>
          <w:color w:val="555555"/>
          <w:sz w:val="21"/>
          <w:szCs w:val="21"/>
        </w:rPr>
        <w:t>หน้าบิลและการชำระเงิน แสดงรายการชำระเงินของวัน</w:t>
      </w:r>
    </w:p>
    <w:p w14:paraId="29E45F6E" w14:textId="77777777" w:rsidR="00BB735C" w:rsidRDefault="008B1002">
      <w:pPr>
        <w:pStyle w:val="Heading2"/>
      </w:pPr>
      <w:bookmarkStart w:id="49" w:name="_Toc238950794"/>
      <w:r>
        <w:t xml:space="preserve">10.8 </w:t>
      </w:r>
      <w:r>
        <w:t>สมาชิกและพนักงาน</w:t>
      </w:r>
      <w:bookmarkEnd w:id="49"/>
    </w:p>
    <w:p w14:paraId="392DC28C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DFC0908" wp14:editId="18F32FE1">
            <wp:extent cx="5486400" cy="3429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customer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488E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19  </w:t>
      </w:r>
      <w:r>
        <w:rPr>
          <w:color w:val="555555"/>
          <w:sz w:val="21"/>
          <w:szCs w:val="21"/>
        </w:rPr>
        <w:t>หน้าสมาชิกและแต้ม เป็นหน้าอ่านอย่างเดียว</w:t>
      </w:r>
    </w:p>
    <w:p w14:paraId="6625454D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4809884" wp14:editId="1467C843">
            <wp:extent cx="5486400" cy="3429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staff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9362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20  </w:t>
      </w:r>
      <w:r>
        <w:rPr>
          <w:color w:val="555555"/>
          <w:sz w:val="21"/>
          <w:szCs w:val="21"/>
        </w:rPr>
        <w:t>หน้าพนักงาน แสดงรายชื่อพนักงาน สิทธิ์ และสถานะ เป็นหน้าอ่านอย่างเดียว</w:t>
      </w:r>
    </w:p>
    <w:p w14:paraId="4882EC78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หน้าสมาชิกและหน้าพนักงานเป็นหน้าอ่านอย่างเดียวทั้งคู่ แต้มสะสมถูกบันทึกอัตโนมัติตอนปิดรอบ ส่วนการสร้างบัญชีผู้ใช้ใหม่ต้องทำที่ระบบยืนยันตัวตนของ Supabase แล้วผูกบทบาทในตาราง profiles โดยตรง ระบบยังไม่มีหน้าจอสำหรับเพิ่มหรือแก้ไขสิทธิ์พนักงาน</w:t>
      </w:r>
    </w:p>
    <w:p w14:paraId="61B69793" w14:textId="77777777" w:rsidR="00BB735C" w:rsidRDefault="008B1002">
      <w:pPr>
        <w:pStyle w:val="Heading2"/>
      </w:pPr>
      <w:bookmarkStart w:id="50" w:name="_Toc238950795"/>
      <w:r>
        <w:t xml:space="preserve">10.9 </w:t>
      </w:r>
      <w:r>
        <w:t>ตั้งค่าร้าน</w:t>
      </w:r>
      <w:bookmarkEnd w:id="50"/>
    </w:p>
    <w:p w14:paraId="34E1D664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C7A70AE" wp14:editId="3041A1D9">
            <wp:extent cx="5486400" cy="3429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setting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9B0F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21  </w:t>
      </w:r>
      <w:r>
        <w:rPr>
          <w:color w:val="555555"/>
          <w:sz w:val="21"/>
          <w:szCs w:val="21"/>
        </w:rPr>
        <w:t>หน้าตั้งค่าร้าน ค่าทั้งหมดในหน้านี้ถูกอ่านโดยฟังก์ชันฝั่งฐานข้อมูลโดยตรง</w:t>
      </w:r>
    </w:p>
    <w:p w14:paraId="014B7B66" w14:textId="77777777" w:rsidR="00BB735C" w:rsidRDefault="008B1002">
      <w:r>
        <w:lastRenderedPageBreak/>
        <w:t>ค่าที่ตั้งได้จากหน้านี้ พร้อมค่าตั้งต้นที่มาพร้อมระบบ มีดังนี้</w:t>
      </w:r>
    </w:p>
    <w:p w14:paraId="47C9AF94" w14:textId="77777777" w:rsidR="00BB735C" w:rsidRDefault="008B1002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8  </w:t>
      </w:r>
      <w:r>
        <w:rPr>
          <w:color w:val="555555"/>
          <w:sz w:val="21"/>
          <w:szCs w:val="21"/>
        </w:rPr>
        <w:t>รายการตั้งค่าร้านและค่าตั้งต้นที่มาพร้อมระบบ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535"/>
        <w:gridCol w:w="2268"/>
      </w:tblGrid>
      <w:tr w:rsidR="00BB735C" w14:paraId="22FFC801" w14:textId="77777777">
        <w:trPr>
          <w:jc w:val="center"/>
        </w:trPr>
        <w:tc>
          <w:tcPr>
            <w:tcW w:w="1984" w:type="dxa"/>
            <w:shd w:val="clear" w:color="auto" w:fill="F0E6E2"/>
          </w:tcPr>
          <w:p w14:paraId="1F618B19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กลุ่มการตั้งค่า</w:t>
            </w:r>
          </w:p>
        </w:tc>
        <w:tc>
          <w:tcPr>
            <w:tcW w:w="4535" w:type="dxa"/>
            <w:shd w:val="clear" w:color="auto" w:fill="F0E6E2"/>
          </w:tcPr>
          <w:p w14:paraId="7C220436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รายการ</w:t>
            </w:r>
          </w:p>
        </w:tc>
        <w:tc>
          <w:tcPr>
            <w:tcW w:w="2268" w:type="dxa"/>
            <w:shd w:val="clear" w:color="auto" w:fill="F0E6E2"/>
          </w:tcPr>
          <w:p w14:paraId="40088C6B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ค่าตั้งต้น</w:t>
            </w:r>
          </w:p>
        </w:tc>
      </w:tr>
      <w:tr w:rsidR="00BB735C" w14:paraId="10828D0B" w14:textId="77777777">
        <w:trPr>
          <w:jc w:val="center"/>
        </w:trPr>
        <w:tc>
          <w:tcPr>
            <w:tcW w:w="1984" w:type="dxa"/>
          </w:tcPr>
          <w:p w14:paraId="49A88DC1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ภาษีและค่าบริการ</w:t>
            </w:r>
          </w:p>
        </w:tc>
        <w:tc>
          <w:tcPr>
            <w:tcW w:w="4535" w:type="dxa"/>
          </w:tcPr>
          <w:p w14:paraId="6252F236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เปิดหรือปิดภาษีมูลค่าเพิ่ม อัตราภาษี และแบบรวมในราคาหรือไม่</w:t>
            </w:r>
          </w:p>
        </w:tc>
        <w:tc>
          <w:tcPr>
            <w:tcW w:w="2268" w:type="dxa"/>
          </w:tcPr>
          <w:p w14:paraId="2322FE4D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ปิด อัตรา 7.00% แบบรวมในราคา</w:t>
            </w:r>
          </w:p>
        </w:tc>
      </w:tr>
      <w:tr w:rsidR="00BB735C" w14:paraId="5E1373AF" w14:textId="77777777">
        <w:trPr>
          <w:jc w:val="center"/>
        </w:trPr>
        <w:tc>
          <w:tcPr>
            <w:tcW w:w="1984" w:type="dxa"/>
          </w:tcPr>
          <w:p w14:paraId="7B6993E4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ภาษีและค่าบริการ</w:t>
            </w:r>
          </w:p>
        </w:tc>
        <w:tc>
          <w:tcPr>
            <w:tcW w:w="4535" w:type="dxa"/>
          </w:tcPr>
          <w:p w14:paraId="1C5B9B2D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เปิดหรือปิดค่าบริการ และอัตราค่าบริการ</w:t>
            </w:r>
          </w:p>
        </w:tc>
        <w:tc>
          <w:tcPr>
            <w:tcW w:w="2268" w:type="dxa"/>
          </w:tcPr>
          <w:p w14:paraId="015CBEE1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ปิด อัตรา 10.00%</w:t>
            </w:r>
          </w:p>
        </w:tc>
      </w:tr>
      <w:tr w:rsidR="00BB735C" w14:paraId="6DF1EA0C" w14:textId="77777777">
        <w:trPr>
          <w:jc w:val="center"/>
        </w:trPr>
        <w:tc>
          <w:tcPr>
            <w:tcW w:w="1984" w:type="dxa"/>
          </w:tcPr>
          <w:p w14:paraId="2B49F863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เวลา</w:t>
            </w:r>
          </w:p>
        </w:tc>
        <w:tc>
          <w:tcPr>
            <w:tcW w:w="4535" w:type="dxa"/>
          </w:tcPr>
          <w:p w14:paraId="4FCABDE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เวลานั่งตั้งต้นระดับร้าน (นาที)</w:t>
            </w:r>
          </w:p>
        </w:tc>
        <w:tc>
          <w:tcPr>
            <w:tcW w:w="2268" w:type="dxa"/>
          </w:tcPr>
          <w:p w14:paraId="2FE48C95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90</w:t>
            </w:r>
          </w:p>
        </w:tc>
      </w:tr>
      <w:tr w:rsidR="00BB735C" w14:paraId="384DB6D9" w14:textId="77777777">
        <w:trPr>
          <w:jc w:val="center"/>
        </w:trPr>
        <w:tc>
          <w:tcPr>
            <w:tcW w:w="1984" w:type="dxa"/>
          </w:tcPr>
          <w:p w14:paraId="74ACB7D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เวลา</w:t>
            </w:r>
          </w:p>
        </w:tc>
        <w:tc>
          <w:tcPr>
            <w:tcW w:w="4535" w:type="dxa"/>
          </w:tcPr>
          <w:p w14:paraId="2116432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หยุดรับออเดอร์ก่อนหมดเวลากี่นาที</w:t>
            </w:r>
          </w:p>
        </w:tc>
        <w:tc>
          <w:tcPr>
            <w:tcW w:w="2268" w:type="dxa"/>
          </w:tcPr>
          <w:p w14:paraId="6E1BB723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15</w:t>
            </w:r>
          </w:p>
        </w:tc>
      </w:tr>
      <w:tr w:rsidR="00BB735C" w14:paraId="0F4CC6D5" w14:textId="77777777">
        <w:trPr>
          <w:jc w:val="center"/>
        </w:trPr>
        <w:tc>
          <w:tcPr>
            <w:tcW w:w="1984" w:type="dxa"/>
          </w:tcPr>
          <w:p w14:paraId="186C637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เพดานการสั่ง</w:t>
            </w:r>
          </w:p>
        </w:tc>
        <w:tc>
          <w:tcPr>
            <w:tcW w:w="4535" w:type="dxa"/>
          </w:tcPr>
          <w:p w14:paraId="1131CF9D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จำนวนสูงสุดต่อเมนูต่อรอบ</w:t>
            </w:r>
          </w:p>
        </w:tc>
        <w:tc>
          <w:tcPr>
            <w:tcW w:w="2268" w:type="dxa"/>
          </w:tcPr>
          <w:p w14:paraId="3EF670A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10</w:t>
            </w:r>
          </w:p>
        </w:tc>
      </w:tr>
      <w:tr w:rsidR="00BB735C" w14:paraId="32BC855B" w14:textId="77777777">
        <w:trPr>
          <w:jc w:val="center"/>
        </w:trPr>
        <w:tc>
          <w:tcPr>
            <w:tcW w:w="1984" w:type="dxa"/>
          </w:tcPr>
          <w:p w14:paraId="0F749F24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เพดานการสั่ง</w:t>
            </w:r>
          </w:p>
        </w:tc>
        <w:tc>
          <w:tcPr>
            <w:tcW w:w="4535" w:type="dxa"/>
          </w:tcPr>
          <w:p w14:paraId="0809DFA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จำนวนรายการสูงสุดต่อรอบ</w:t>
            </w:r>
          </w:p>
        </w:tc>
        <w:tc>
          <w:tcPr>
            <w:tcW w:w="2268" w:type="dxa"/>
          </w:tcPr>
          <w:p w14:paraId="7DD6C124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30</w:t>
            </w:r>
          </w:p>
        </w:tc>
      </w:tr>
      <w:tr w:rsidR="00BB735C" w14:paraId="2168219C" w14:textId="77777777">
        <w:trPr>
          <w:jc w:val="center"/>
        </w:trPr>
        <w:tc>
          <w:tcPr>
            <w:tcW w:w="1984" w:type="dxa"/>
          </w:tcPr>
          <w:p w14:paraId="0554B088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เพดานการสั่ง</w:t>
            </w:r>
          </w:p>
        </w:tc>
        <w:tc>
          <w:tcPr>
            <w:tcW w:w="4535" w:type="dxa"/>
          </w:tcPr>
          <w:p w14:paraId="1D04F4ED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จำนวนหน่วยรวมสูงสุดต่อรอบ</w:t>
            </w:r>
          </w:p>
        </w:tc>
        <w:tc>
          <w:tcPr>
            <w:tcW w:w="2268" w:type="dxa"/>
          </w:tcPr>
          <w:p w14:paraId="6234DF51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60</w:t>
            </w:r>
          </w:p>
        </w:tc>
      </w:tr>
      <w:tr w:rsidR="00BB735C" w14:paraId="4E6E416A" w14:textId="77777777">
        <w:trPr>
          <w:jc w:val="center"/>
        </w:trPr>
        <w:tc>
          <w:tcPr>
            <w:tcW w:w="1984" w:type="dxa"/>
          </w:tcPr>
          <w:p w14:paraId="32DE28D3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เพดานการสั่ง</w:t>
            </w:r>
          </w:p>
        </w:tc>
        <w:tc>
          <w:tcPr>
            <w:tcW w:w="4535" w:type="dxa"/>
          </w:tcPr>
          <w:p w14:paraId="0FD1079D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ระยะห่างขั้นต่ำระหว่างรอบการสั่ง (วินาที)</w:t>
            </w:r>
          </w:p>
        </w:tc>
        <w:tc>
          <w:tcPr>
            <w:tcW w:w="2268" w:type="dxa"/>
          </w:tcPr>
          <w:p w14:paraId="611DC728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30</w:t>
            </w:r>
          </w:p>
        </w:tc>
      </w:tr>
      <w:tr w:rsidR="00BB735C" w14:paraId="5DD182F7" w14:textId="77777777">
        <w:trPr>
          <w:jc w:val="center"/>
        </w:trPr>
        <w:tc>
          <w:tcPr>
            <w:tcW w:w="1984" w:type="dxa"/>
          </w:tcPr>
          <w:p w14:paraId="76D07152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เพดานการสั่ง</w:t>
            </w:r>
          </w:p>
        </w:tc>
        <w:tc>
          <w:tcPr>
            <w:tcW w:w="4535" w:type="dxa"/>
          </w:tcPr>
          <w:p w14:paraId="3598539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จำนวนออเดอร์ค้างสูงสุดต่อรอบ</w:t>
            </w:r>
          </w:p>
        </w:tc>
        <w:tc>
          <w:tcPr>
            <w:tcW w:w="2268" w:type="dxa"/>
          </w:tcPr>
          <w:p w14:paraId="2FCCC5E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5</w:t>
            </w:r>
          </w:p>
        </w:tc>
      </w:tr>
      <w:tr w:rsidR="00BB735C" w14:paraId="367EA5EA" w14:textId="77777777">
        <w:trPr>
          <w:jc w:val="center"/>
        </w:trPr>
        <w:tc>
          <w:tcPr>
            <w:tcW w:w="1984" w:type="dxa"/>
          </w:tcPr>
          <w:p w14:paraId="499A1938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ความปลอดภัย</w:t>
            </w:r>
          </w:p>
        </w:tc>
        <w:tc>
          <w:tcPr>
            <w:tcW w:w="4535" w:type="dxa"/>
          </w:tcPr>
          <w:p w14:paraId="37C64AD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จำนวนครั้งที่กรอกรหัสผิดได้</w:t>
            </w:r>
          </w:p>
        </w:tc>
        <w:tc>
          <w:tcPr>
            <w:tcW w:w="2268" w:type="dxa"/>
          </w:tcPr>
          <w:p w14:paraId="4D32F21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5</w:t>
            </w:r>
          </w:p>
        </w:tc>
      </w:tr>
      <w:tr w:rsidR="00BB735C" w14:paraId="0F3306C5" w14:textId="77777777">
        <w:trPr>
          <w:jc w:val="center"/>
        </w:trPr>
        <w:tc>
          <w:tcPr>
            <w:tcW w:w="1984" w:type="dxa"/>
          </w:tcPr>
          <w:p w14:paraId="33AFCD03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ความปลอดภัย</w:t>
            </w:r>
          </w:p>
        </w:tc>
        <w:tc>
          <w:tcPr>
            <w:tcW w:w="4535" w:type="dxa"/>
          </w:tcPr>
          <w:p w14:paraId="7A58BF1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ช่วงเวลานับความผิดพลาด (นาที)</w:t>
            </w:r>
          </w:p>
        </w:tc>
        <w:tc>
          <w:tcPr>
            <w:tcW w:w="2268" w:type="dxa"/>
          </w:tcPr>
          <w:p w14:paraId="39A878E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15</w:t>
            </w:r>
          </w:p>
        </w:tc>
      </w:tr>
      <w:tr w:rsidR="00BB735C" w14:paraId="023645CE" w14:textId="77777777">
        <w:trPr>
          <w:jc w:val="center"/>
        </w:trPr>
        <w:tc>
          <w:tcPr>
            <w:tcW w:w="1984" w:type="dxa"/>
          </w:tcPr>
          <w:p w14:paraId="339766A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ความปลอดภัย</w:t>
            </w:r>
          </w:p>
        </w:tc>
        <w:tc>
          <w:tcPr>
            <w:tcW w:w="4535" w:type="dxa"/>
          </w:tcPr>
          <w:p w14:paraId="524A8350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จำนวนเครื่องสูงสุดต่อหนึ่งรอบ</w:t>
            </w:r>
          </w:p>
        </w:tc>
        <w:tc>
          <w:tcPr>
            <w:tcW w:w="2268" w:type="dxa"/>
          </w:tcPr>
          <w:p w14:paraId="0F9C820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12</w:t>
            </w:r>
          </w:p>
        </w:tc>
      </w:tr>
      <w:tr w:rsidR="00BB735C" w14:paraId="22CC1DFE" w14:textId="77777777">
        <w:trPr>
          <w:jc w:val="center"/>
        </w:trPr>
        <w:tc>
          <w:tcPr>
            <w:tcW w:w="1984" w:type="dxa"/>
          </w:tcPr>
          <w:p w14:paraId="7720A6D5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แต้มสะสม</w:t>
            </w:r>
          </w:p>
        </w:tc>
        <w:tc>
          <w:tcPr>
            <w:tcW w:w="4535" w:type="dxa"/>
          </w:tcPr>
          <w:p w14:paraId="3AAD1FA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เปิดหรือปิดระบบแต้ม และใช้เงินกี่บาทได้ 1 แต้ม</w:t>
            </w:r>
          </w:p>
        </w:tc>
        <w:tc>
          <w:tcPr>
            <w:tcW w:w="2268" w:type="dxa"/>
          </w:tcPr>
          <w:p w14:paraId="1EA45E8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เปิด 100 บาทต่อ 1 แต้ม</w:t>
            </w:r>
          </w:p>
        </w:tc>
      </w:tr>
      <w:tr w:rsidR="00BB735C" w14:paraId="44863EA2" w14:textId="77777777">
        <w:trPr>
          <w:jc w:val="center"/>
        </w:trPr>
        <w:tc>
          <w:tcPr>
            <w:tcW w:w="1984" w:type="dxa"/>
          </w:tcPr>
          <w:p w14:paraId="0BA759C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ชำระเงิน</w:t>
            </w:r>
          </w:p>
        </w:tc>
        <w:tc>
          <w:tcPr>
            <w:tcW w:w="4535" w:type="dxa"/>
          </w:tcPr>
          <w:p w14:paraId="2E2C5CE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โหมดการชำระเงิน</w:t>
            </w:r>
          </w:p>
        </w:tc>
        <w:tc>
          <w:tcPr>
            <w:tcW w:w="2268" w:type="dxa"/>
          </w:tcPr>
          <w:p w14:paraId="76F5889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โหมดจำลอง (mock)</w:t>
            </w:r>
          </w:p>
        </w:tc>
      </w:tr>
    </w:tbl>
    <w:p w14:paraId="6D1D99CD" w14:textId="77777777" w:rsidR="00BB735C" w:rsidRDefault="00BB735C">
      <w:pPr>
        <w:spacing w:after="40"/>
      </w:pPr>
    </w:p>
    <w:p w14:paraId="23A23C38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ข้อควรระวัง: </w:t>
      </w:r>
      <w:r>
        <w:rPr>
          <w:sz w:val="22"/>
          <w:szCs w:val="22"/>
        </w:rPr>
        <w:t>ค่าเหล่านี้ถูกอ่านโดยฟังก์ชันฝั่งฐานข้อมูลโดยตรง การแก้ค่าจึงมีผลทันทีกับกฎการสั่งอาหารและการคิดเงิน โดยไม่ต้องติดตั้งระบบใหม่ ควรแก้ด้วยความระมัดระวัง</w:t>
      </w:r>
    </w:p>
    <w:p w14:paraId="21ECF5CE" w14:textId="77777777" w:rsidR="00BB735C" w:rsidRDefault="008B1002">
      <w:pPr>
        <w:pStyle w:val="Heading2"/>
      </w:pPr>
      <w:bookmarkStart w:id="51" w:name="_Toc238950796"/>
      <w:r>
        <w:lastRenderedPageBreak/>
        <w:t xml:space="preserve">10.10 </w:t>
      </w:r>
      <w:r>
        <w:t>ตรวจสอบย้อนหลัง</w:t>
      </w:r>
      <w:bookmarkEnd w:id="51"/>
    </w:p>
    <w:p w14:paraId="1A9EA1ED" w14:textId="77777777" w:rsidR="00BB735C" w:rsidRDefault="008B1002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0EAC531" wp14:editId="299BCDF5">
            <wp:extent cx="5486400" cy="3429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audit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BC84" w14:textId="77777777" w:rsidR="00BB735C" w:rsidRDefault="008B1002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22  </w:t>
      </w:r>
      <w:r>
        <w:rPr>
          <w:color w:val="555555"/>
          <w:sz w:val="21"/>
          <w:szCs w:val="21"/>
        </w:rPr>
        <w:t>หน้าตรวจสอบย้อนหลัง แสดงบันทึกการกระทำที่สำคัญในระบบ</w:t>
      </w:r>
    </w:p>
    <w:p w14:paraId="476AEF5E" w14:textId="77777777" w:rsidR="00BB735C" w:rsidRDefault="008B1002">
      <w:r>
        <w:t>หน้านี้อ่านข้อมูลจากตารางบันทึกการตรวจสอบ ใช้ตรวจว่าใครทำอะไรกับข้อมูลใดและเมื่อใด เหมาะกับการตรวจสอบเมื่อยอดเงินไม่ตรงหรือมีข้อสงสัยเรื่องการยกเลิกรายการ</w:t>
      </w:r>
    </w:p>
    <w:p w14:paraId="6C6DB3B3" w14:textId="77777777" w:rsidR="00BB735C" w:rsidRDefault="008B1002">
      <w:r>
        <w:br w:type="page"/>
      </w:r>
    </w:p>
    <w:p w14:paraId="4793CFF7" w14:textId="77777777" w:rsidR="00BB735C" w:rsidRDefault="008B1002">
      <w:pPr>
        <w:pStyle w:val="Heading1"/>
      </w:pPr>
      <w:bookmarkStart w:id="52" w:name="_Toc238950797"/>
      <w:r>
        <w:lastRenderedPageBreak/>
        <w:t xml:space="preserve">11. </w:t>
      </w:r>
      <w:r>
        <w:t>ตัวอย่างขั้นตอนการใช้งานจริงตั้งแต่ต้นจนจบ</w:t>
      </w:r>
      <w:bookmarkEnd w:id="52"/>
    </w:p>
    <w:p w14:paraId="0C9E0CFA" w14:textId="77777777" w:rsidR="00BB735C" w:rsidRDefault="008B1002">
      <w:r>
        <w:t>ตัวอย่างต่อไปนี้จำลองการรับลูกค้าหนึ่งกลุ่มตั้งแต่มาถึงร้านจนถึงเก็บโต๊ะเสร็จ เพื่อให้เห็นภาพว่าแต่ละบทบาทต้องทำอะไรและเมื่อใด</w:t>
      </w:r>
    </w:p>
    <w:p w14:paraId="266488EC" w14:textId="77777777" w:rsidR="00BB735C" w:rsidRDefault="008B1002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9  </w:t>
      </w:r>
      <w:r>
        <w:rPr>
          <w:color w:val="555555"/>
          <w:sz w:val="21"/>
          <w:szCs w:val="21"/>
        </w:rPr>
        <w:t>ตัวอย่างการใช้งานจริงตั้งแต่รับลูกค้าจนเก็บโต๊ะเสร็จ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231"/>
        <w:gridCol w:w="2721"/>
      </w:tblGrid>
      <w:tr w:rsidR="00BB735C" w14:paraId="34B21EF6" w14:textId="77777777">
        <w:trPr>
          <w:jc w:val="center"/>
        </w:trPr>
        <w:tc>
          <w:tcPr>
            <w:tcW w:w="1134" w:type="dxa"/>
            <w:shd w:val="clear" w:color="auto" w:fill="F0E6E2"/>
          </w:tcPr>
          <w:p w14:paraId="79E57EC0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ลำดับ</w:t>
            </w:r>
          </w:p>
        </w:tc>
        <w:tc>
          <w:tcPr>
            <w:tcW w:w="1701" w:type="dxa"/>
            <w:shd w:val="clear" w:color="auto" w:fill="F0E6E2"/>
          </w:tcPr>
          <w:p w14:paraId="743C94B7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ผู้ทำ</w:t>
            </w:r>
          </w:p>
        </w:tc>
        <w:tc>
          <w:tcPr>
            <w:tcW w:w="3231" w:type="dxa"/>
            <w:shd w:val="clear" w:color="auto" w:fill="F0E6E2"/>
          </w:tcPr>
          <w:p w14:paraId="5322322E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สิ่งที่ทำ</w:t>
            </w:r>
          </w:p>
        </w:tc>
        <w:tc>
          <w:tcPr>
            <w:tcW w:w="2721" w:type="dxa"/>
            <w:shd w:val="clear" w:color="auto" w:fill="F0E6E2"/>
          </w:tcPr>
          <w:p w14:paraId="61EBF8BC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ผลลัพธ์ที่ควรเห็น</w:t>
            </w:r>
          </w:p>
        </w:tc>
      </w:tr>
      <w:tr w:rsidR="00BB735C" w14:paraId="6F926F60" w14:textId="77777777">
        <w:trPr>
          <w:jc w:val="center"/>
        </w:trPr>
        <w:tc>
          <w:tcPr>
            <w:tcW w:w="1134" w:type="dxa"/>
          </w:tcPr>
          <w:p w14:paraId="305A94F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701" w:type="dxa"/>
          </w:tcPr>
          <w:p w14:paraId="1E119A2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พนักงานหน้าร้าน</w:t>
            </w:r>
          </w:p>
        </w:tc>
        <w:tc>
          <w:tcPr>
            <w:tcW w:w="3231" w:type="dxa"/>
          </w:tcPr>
          <w:p w14:paraId="24539C84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ออกบัตรคิว ผู้ใหญ่ 3 เด็ก 1</w:t>
            </w:r>
          </w:p>
        </w:tc>
        <w:tc>
          <w:tcPr>
            <w:tcW w:w="2721" w:type="dxa"/>
          </w:tcPr>
          <w:p w14:paraId="36A83F55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ได้บัตรคิวพร้อม QR ลูกค้าถือไปรอ</w:t>
            </w:r>
          </w:p>
        </w:tc>
      </w:tr>
      <w:tr w:rsidR="00BB735C" w14:paraId="2549B343" w14:textId="77777777">
        <w:trPr>
          <w:jc w:val="center"/>
        </w:trPr>
        <w:tc>
          <w:tcPr>
            <w:tcW w:w="1134" w:type="dxa"/>
          </w:tcPr>
          <w:p w14:paraId="5FC7AB5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701" w:type="dxa"/>
          </w:tcPr>
          <w:p w14:paraId="0A05E16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ลูกค้า</w:t>
            </w:r>
          </w:p>
        </w:tc>
        <w:tc>
          <w:tcPr>
            <w:tcW w:w="3231" w:type="dxa"/>
          </w:tcPr>
          <w:p w14:paraId="1EA6203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สแกน QR บนบัตรคิว</w:t>
            </w:r>
          </w:p>
        </w:tc>
        <w:tc>
          <w:tcPr>
            <w:tcW w:w="2721" w:type="dxa"/>
          </w:tcPr>
          <w:p w14:paraId="662E9CF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เห็นหมายเลขคิวและสถานะรออยู่</w:t>
            </w:r>
          </w:p>
        </w:tc>
      </w:tr>
      <w:tr w:rsidR="00BB735C" w14:paraId="54D2E475" w14:textId="77777777">
        <w:trPr>
          <w:jc w:val="center"/>
        </w:trPr>
        <w:tc>
          <w:tcPr>
            <w:tcW w:w="1134" w:type="dxa"/>
          </w:tcPr>
          <w:p w14:paraId="176ED5E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701" w:type="dxa"/>
          </w:tcPr>
          <w:p w14:paraId="1210BA1D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พนักงานหน้าร้าน</w:t>
            </w:r>
          </w:p>
        </w:tc>
        <w:tc>
          <w:tcPr>
            <w:tcW w:w="3231" w:type="dxa"/>
          </w:tcPr>
          <w:p w14:paraId="26C0B10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กดเรียกคิว</w:t>
            </w:r>
          </w:p>
        </w:tc>
        <w:tc>
          <w:tcPr>
            <w:tcW w:w="2721" w:type="dxa"/>
          </w:tcPr>
          <w:p w14:paraId="4954C9E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สถานะบัตรเปลี่ยนเป็นเรียกแล้ว หน้าจอลูกค้าเปลี่ยนเป็นถึงคิวแล้ว</w:t>
            </w:r>
          </w:p>
        </w:tc>
      </w:tr>
      <w:tr w:rsidR="00BB735C" w14:paraId="6E8DA31E" w14:textId="77777777">
        <w:trPr>
          <w:jc w:val="center"/>
        </w:trPr>
        <w:tc>
          <w:tcPr>
            <w:tcW w:w="1134" w:type="dxa"/>
          </w:tcPr>
          <w:p w14:paraId="39933D2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701" w:type="dxa"/>
          </w:tcPr>
          <w:p w14:paraId="609E33D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พนักงานหน้าร้าน</w:t>
            </w:r>
          </w:p>
        </w:tc>
        <w:tc>
          <w:tcPr>
            <w:tcW w:w="3231" w:type="dxa"/>
          </w:tcPr>
          <w:p w14:paraId="3038D405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กดจัดโต๊ะ เลือกโต๊ะที่จุ 4 ที่นั่งขึ้นไป เลือกแพ็กเกจมาตรฐาน</w:t>
            </w:r>
          </w:p>
        </w:tc>
        <w:tc>
          <w:tcPr>
            <w:tcW w:w="2721" w:type="dxa"/>
          </w:tcPr>
          <w:p w14:paraId="0F2A8DC6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ระบบแสดงยอดบุฟเฟต์เริ่มต้นจากผู้ใหญ่ 3 และเด็ก 1</w:t>
            </w:r>
          </w:p>
        </w:tc>
      </w:tr>
      <w:tr w:rsidR="00BB735C" w14:paraId="257A1D30" w14:textId="77777777">
        <w:trPr>
          <w:jc w:val="center"/>
        </w:trPr>
        <w:tc>
          <w:tcPr>
            <w:tcW w:w="1134" w:type="dxa"/>
          </w:tcPr>
          <w:p w14:paraId="4AB7ACF6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701" w:type="dxa"/>
          </w:tcPr>
          <w:p w14:paraId="037324F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พนักงานหน้าร้าน</w:t>
            </w:r>
          </w:p>
        </w:tc>
        <w:tc>
          <w:tcPr>
            <w:tcW w:w="3231" w:type="dxa"/>
          </w:tcPr>
          <w:p w14:paraId="735E227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กดเปิดโต๊ะและพิมพ์ใบรับประทาน</w:t>
            </w:r>
          </w:p>
        </w:tc>
        <w:tc>
          <w:tcPr>
            <w:tcW w:w="2721" w:type="dxa"/>
          </w:tcPr>
          <w:p w14:paraId="7D5E4B42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ได้ใบรับประทานที่มี QR และรหัส 6 หลัก</w:t>
            </w:r>
          </w:p>
        </w:tc>
      </w:tr>
      <w:tr w:rsidR="00BB735C" w14:paraId="3F343D72" w14:textId="77777777">
        <w:trPr>
          <w:jc w:val="center"/>
        </w:trPr>
        <w:tc>
          <w:tcPr>
            <w:tcW w:w="1134" w:type="dxa"/>
          </w:tcPr>
          <w:p w14:paraId="58BE77CD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701" w:type="dxa"/>
          </w:tcPr>
          <w:p w14:paraId="1E06EA9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ลูกค้า</w:t>
            </w:r>
          </w:p>
        </w:tc>
        <w:tc>
          <w:tcPr>
            <w:tcW w:w="3231" w:type="dxa"/>
          </w:tcPr>
          <w:p w14:paraId="0A63352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สแกน QR บนใบรับประทาน</w:t>
            </w:r>
          </w:p>
        </w:tc>
        <w:tc>
          <w:tcPr>
            <w:tcW w:w="2721" w:type="dxa"/>
          </w:tcPr>
          <w:p w14:paraId="1AFB8BF0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เข้าหน้าสั่งอาหารทันที เห็นหมายเลขโต๊ะและเวลาที่เหลือ 90 นาที</w:t>
            </w:r>
          </w:p>
        </w:tc>
      </w:tr>
      <w:tr w:rsidR="00BB735C" w14:paraId="54405EB0" w14:textId="77777777">
        <w:trPr>
          <w:jc w:val="center"/>
        </w:trPr>
        <w:tc>
          <w:tcPr>
            <w:tcW w:w="1134" w:type="dxa"/>
          </w:tcPr>
          <w:p w14:paraId="52260E4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701" w:type="dxa"/>
          </w:tcPr>
          <w:p w14:paraId="18FEF87D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ลูกค้า</w:t>
            </w:r>
          </w:p>
        </w:tc>
        <w:tc>
          <w:tcPr>
            <w:tcW w:w="3231" w:type="dxa"/>
          </w:tcPr>
          <w:p w14:paraId="088F9174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เลือกอาหารลงตะกร้าแล้วกดยืนยัน</w:t>
            </w:r>
          </w:p>
        </w:tc>
        <w:tc>
          <w:tcPr>
            <w:tcW w:w="2721" w:type="dxa"/>
          </w:tcPr>
          <w:p w14:paraId="06CBD1E8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ตะกร้าถูกล้าง รายการปรากฏในหน้าติดตามออเดอร์</w:t>
            </w:r>
          </w:p>
        </w:tc>
      </w:tr>
      <w:tr w:rsidR="00BB735C" w14:paraId="7C78892E" w14:textId="77777777">
        <w:trPr>
          <w:jc w:val="center"/>
        </w:trPr>
        <w:tc>
          <w:tcPr>
            <w:tcW w:w="1134" w:type="dxa"/>
          </w:tcPr>
          <w:p w14:paraId="447D62A0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701" w:type="dxa"/>
          </w:tcPr>
          <w:p w14:paraId="193D620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พนักงานครัว</w:t>
            </w:r>
          </w:p>
        </w:tc>
        <w:tc>
          <w:tcPr>
            <w:tcW w:w="3231" w:type="dxa"/>
          </w:tcPr>
          <w:p w14:paraId="62E762F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กดเริ่มทำทั้งใบ แล้วกดพร้อมเสิร์ฟทั้งใบ</w:t>
            </w:r>
          </w:p>
        </w:tc>
        <w:tc>
          <w:tcPr>
            <w:tcW w:w="2721" w:type="dxa"/>
          </w:tcPr>
          <w:p w14:paraId="61CC7A31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รายการย้ายไปหน้าจอรอเสิร์ฟ</w:t>
            </w:r>
          </w:p>
        </w:tc>
      </w:tr>
      <w:tr w:rsidR="00BB735C" w14:paraId="24A19AE9" w14:textId="77777777">
        <w:trPr>
          <w:jc w:val="center"/>
        </w:trPr>
        <w:tc>
          <w:tcPr>
            <w:tcW w:w="1134" w:type="dxa"/>
          </w:tcPr>
          <w:p w14:paraId="3733B2A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701" w:type="dxa"/>
          </w:tcPr>
          <w:p w14:paraId="555A988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พนักงานเสิร์ฟ</w:t>
            </w:r>
          </w:p>
        </w:tc>
        <w:tc>
          <w:tcPr>
            <w:tcW w:w="3231" w:type="dxa"/>
          </w:tcPr>
          <w:p w14:paraId="0F9B1CD0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นำอาหารไปเสิร์ฟแล้วกดเสิร์ฟครบทั้งโต๊ะ</w:t>
            </w:r>
          </w:p>
        </w:tc>
        <w:tc>
          <w:tcPr>
            <w:tcW w:w="2721" w:type="dxa"/>
          </w:tcPr>
          <w:p w14:paraId="4CAD04E5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สถานะบนมือถือลูกค้าเปลี่ยนเป็นเสิร์ฟแล้ว</w:t>
            </w:r>
          </w:p>
        </w:tc>
      </w:tr>
      <w:tr w:rsidR="00BB735C" w14:paraId="093DAF8F" w14:textId="77777777">
        <w:trPr>
          <w:jc w:val="center"/>
        </w:trPr>
        <w:tc>
          <w:tcPr>
            <w:tcW w:w="1134" w:type="dxa"/>
          </w:tcPr>
          <w:p w14:paraId="66C0AEB0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701" w:type="dxa"/>
          </w:tcPr>
          <w:p w14:paraId="08FA922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ลูกค้า</w:t>
            </w:r>
          </w:p>
        </w:tc>
        <w:tc>
          <w:tcPr>
            <w:tcW w:w="3231" w:type="dxa"/>
          </w:tcPr>
          <w:p w14:paraId="0FC65B9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กดปุ่มเรียกพนักงานเช็คบิล</w:t>
            </w:r>
          </w:p>
        </w:tc>
        <w:tc>
          <w:tcPr>
            <w:tcW w:w="2721" w:type="dxa"/>
          </w:tcPr>
          <w:p w14:paraId="47B516E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คำขอปรากฏบนหน้าผังโต๊ะและหน้าเช็คบิลของพนักงาน</w:t>
            </w:r>
          </w:p>
        </w:tc>
      </w:tr>
      <w:tr w:rsidR="00BB735C" w14:paraId="0599FDC9" w14:textId="77777777">
        <w:trPr>
          <w:jc w:val="center"/>
        </w:trPr>
        <w:tc>
          <w:tcPr>
            <w:tcW w:w="1134" w:type="dxa"/>
          </w:tcPr>
          <w:p w14:paraId="1E84C78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701" w:type="dxa"/>
          </w:tcPr>
          <w:p w14:paraId="66E78A4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พนักงานเก็บเงิน</w:t>
            </w:r>
          </w:p>
        </w:tc>
        <w:tc>
          <w:tcPr>
            <w:tcW w:w="3231" w:type="dxa"/>
          </w:tcPr>
          <w:p w14:paraId="5BB12993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เปิดบิลของโต๊ะนั้น เลือกเงินสด กรอกเงินที่รับมา แล้วกดยืนยันรับชำระ</w:t>
            </w:r>
          </w:p>
        </w:tc>
        <w:tc>
          <w:tcPr>
            <w:tcW w:w="2721" w:type="dxa"/>
          </w:tcPr>
          <w:p w14:paraId="3694CD6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ระบบแสดงเงินทอนและขึ้นข้อความว่าชำระเงินสำเร็จ</w:t>
            </w:r>
          </w:p>
        </w:tc>
      </w:tr>
      <w:tr w:rsidR="00BB735C" w14:paraId="6F6AD320" w14:textId="77777777">
        <w:trPr>
          <w:jc w:val="center"/>
        </w:trPr>
        <w:tc>
          <w:tcPr>
            <w:tcW w:w="1134" w:type="dxa"/>
          </w:tcPr>
          <w:p w14:paraId="7FA9AF0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701" w:type="dxa"/>
          </w:tcPr>
          <w:p w14:paraId="2BAD9E4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พนักงานเก็บเงิน</w:t>
            </w:r>
          </w:p>
        </w:tc>
        <w:tc>
          <w:tcPr>
            <w:tcW w:w="3231" w:type="dxa"/>
          </w:tcPr>
          <w:p w14:paraId="3E9DDCBD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กดปิดรอบ</w:t>
            </w:r>
          </w:p>
        </w:tc>
        <w:tc>
          <w:tcPr>
            <w:tcW w:w="2721" w:type="dxa"/>
          </w:tcPr>
          <w:p w14:paraId="492A1B6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โต๊ะเปลี่ยนเป็นสถานะรอทำความสะอาด และ QR เดิมใช้ไม่ได้อีก</w:t>
            </w:r>
          </w:p>
        </w:tc>
      </w:tr>
      <w:tr w:rsidR="00BB735C" w14:paraId="6DC71CA8" w14:textId="77777777">
        <w:trPr>
          <w:jc w:val="center"/>
        </w:trPr>
        <w:tc>
          <w:tcPr>
            <w:tcW w:w="1134" w:type="dxa"/>
          </w:tcPr>
          <w:p w14:paraId="70326B1B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1701" w:type="dxa"/>
          </w:tcPr>
          <w:p w14:paraId="5943EE02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พนักงานหน้าร้าน</w:t>
            </w:r>
          </w:p>
        </w:tc>
        <w:tc>
          <w:tcPr>
            <w:tcW w:w="3231" w:type="dxa"/>
          </w:tcPr>
          <w:p w14:paraId="1E0E9EA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เก็บโต๊ะแล้วกดเก็บโต๊ะเสร็จแล้ว</w:t>
            </w:r>
          </w:p>
        </w:tc>
        <w:tc>
          <w:tcPr>
            <w:tcW w:w="2721" w:type="dxa"/>
          </w:tcPr>
          <w:p w14:paraId="31E9B4B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โต๊ะกลับเป็นสถานะว่าง พร้อมรับคิวถัดไป</w:t>
            </w:r>
          </w:p>
        </w:tc>
      </w:tr>
    </w:tbl>
    <w:p w14:paraId="0AA3581D" w14:textId="77777777" w:rsidR="00BB735C" w:rsidRDefault="00BB735C">
      <w:pPr>
        <w:spacing w:after="40"/>
      </w:pPr>
    </w:p>
    <w:p w14:paraId="37780669" w14:textId="77777777" w:rsidR="00BB735C" w:rsidRDefault="008B1002">
      <w:r>
        <w:br w:type="page"/>
      </w:r>
    </w:p>
    <w:p w14:paraId="129AB4A0" w14:textId="77777777" w:rsidR="00BB735C" w:rsidRDefault="008B1002">
      <w:pPr>
        <w:pStyle w:val="Heading1"/>
      </w:pPr>
      <w:bookmarkStart w:id="53" w:name="_Toc238950798"/>
      <w:r>
        <w:lastRenderedPageBreak/>
        <w:t xml:space="preserve">12. </w:t>
      </w:r>
      <w:r>
        <w:t>ข้อควรระวังในการใช้งาน</w:t>
      </w:r>
      <w:bookmarkEnd w:id="53"/>
    </w:p>
    <w:p w14:paraId="541026BB" w14:textId="77777777" w:rsidR="00BB735C" w:rsidRDefault="008B1002">
      <w:pPr>
        <w:pStyle w:val="ListBullet"/>
        <w:spacing w:after="60"/>
        <w:ind w:left="567"/>
      </w:pPr>
      <w:r>
        <w:t>ต้องแยกจำนวนผู้ใหญ่และเด็กให้ถูกต้องตั้งแต่ตอนออกบัตรคิว เพราะค่านี้ไหลไปคิดราคาบุฟเฟต์โดยตรง</w:t>
      </w:r>
    </w:p>
    <w:p w14:paraId="0AAAAE27" w14:textId="77777777" w:rsidR="00BB735C" w:rsidRDefault="008B1002">
      <w:pPr>
        <w:pStyle w:val="ListBullet"/>
        <w:spacing w:after="60"/>
        <w:ind w:left="567"/>
      </w:pPr>
      <w:r>
        <w:t>ห้ามใช้คีย์ service_role ในไฟล์ตั้งค่าของเว็บแอปพลิเคชัน เพราะคีย์นี้ข้ามระบบควบคุมสิทธิ์ได้ทั้งหมด</w:t>
      </w:r>
    </w:p>
    <w:p w14:paraId="50E7B5F4" w14:textId="77777777" w:rsidR="00BB735C" w:rsidRDefault="008B1002">
      <w:pPr>
        <w:pStyle w:val="ListBullet"/>
        <w:spacing w:after="60"/>
        <w:ind w:left="567"/>
      </w:pPr>
      <w:r>
        <w:t>ยอดเงินที่แสดงบนมือถือลูกค้าเป็นยอดโดยประมาณ ยอดที่ใช้เก็บเงินจริงคือยอดที่คำนวณจากฐานข้อมูล</w:t>
      </w:r>
    </w:p>
    <w:p w14:paraId="643C3CC9" w14:textId="77777777" w:rsidR="00BB735C" w:rsidRDefault="008B1002">
      <w:pPr>
        <w:pStyle w:val="ListBullet"/>
        <w:spacing w:after="60"/>
        <w:ind w:left="567"/>
      </w:pPr>
      <w:r>
        <w:t>ก่อนกดปิดรอบต้องแน่ใจว่าครัวเคลียร์รายการค้างหมดแล้ว มิฉะนั้นระบบจะไม่ยอมให้ปิด</w:t>
      </w:r>
    </w:p>
    <w:p w14:paraId="75F4E17A" w14:textId="77777777" w:rsidR="00BB735C" w:rsidRDefault="008B1002">
      <w:pPr>
        <w:pStyle w:val="ListBullet"/>
        <w:spacing w:after="60"/>
        <w:ind w:left="567"/>
      </w:pPr>
      <w:r>
        <w:t>การเก็บโต๊ะต้องกดยืนยันหลังเก็บจริงเท่านั้น เพราะระบบจะปล่อยโต๊ะให้คิวถัดไปทันทีที่กด</w:t>
      </w:r>
    </w:p>
    <w:p w14:paraId="4E7B0C31" w14:textId="77777777" w:rsidR="00BB735C" w:rsidRDefault="008B1002">
      <w:pPr>
        <w:pStyle w:val="ListBullet"/>
        <w:spacing w:after="60"/>
        <w:ind w:left="567"/>
      </w:pPr>
      <w:r>
        <w:t>การแก้ค่าในหน้าตั้งค่าร้านมีผลทันทีกับกฎการสั่งอาหารและการคิดเงินของทุกโต๊ะที่กำลังใช้งานอยู่</w:t>
      </w:r>
    </w:p>
    <w:p w14:paraId="618F8BD7" w14:textId="77777777" w:rsidR="00BB735C" w:rsidRDefault="008B1002">
      <w:pPr>
        <w:pStyle w:val="ListBullet"/>
        <w:spacing w:after="60"/>
        <w:ind w:left="567"/>
      </w:pPr>
      <w:r>
        <w:t>ระบบยังไม่รองรับการชำระเงินจริง ใบเสร็จที่ออกในโหมดจำลองจะมีข้อความกำกับว่าไม่ใช่เอกสารทางภาษี</w:t>
      </w:r>
    </w:p>
    <w:p w14:paraId="5AF4A15A" w14:textId="77777777" w:rsidR="00BB735C" w:rsidRDefault="008B1002">
      <w:pPr>
        <w:pStyle w:val="ListBullet"/>
        <w:spacing w:after="60"/>
        <w:ind w:left="567"/>
      </w:pPr>
      <w:r>
        <w:t xml:space="preserve">QR </w:t>
      </w:r>
      <w:r>
        <w:t>บนใบรับประทานใช้ได้เฉพาะรอบนั้น หากพิมพ์ใบเก่ามาสแกนซ้ำหลังปิดบิลแล้วจะใช้ไม่ได้</w:t>
      </w:r>
    </w:p>
    <w:p w14:paraId="75DEE943" w14:textId="77777777" w:rsidR="00BB735C" w:rsidRDefault="008B1002">
      <w:pPr>
        <w:pStyle w:val="Heading1"/>
      </w:pPr>
      <w:bookmarkStart w:id="54" w:name="_Toc238950799"/>
      <w:r>
        <w:t xml:space="preserve">13. </w:t>
      </w:r>
      <w:r>
        <w:t>วิธีออกจากระบบและปิดระบบ</w:t>
      </w:r>
      <w:bookmarkEnd w:id="54"/>
    </w:p>
    <w:p w14:paraId="03A79AF1" w14:textId="77777777" w:rsidR="00BB735C" w:rsidRDefault="008B1002">
      <w:pPr>
        <w:pStyle w:val="Heading2"/>
      </w:pPr>
      <w:bookmarkStart w:id="55" w:name="_Toc238950800"/>
      <w:r>
        <w:t xml:space="preserve">13.1 </w:t>
      </w:r>
      <w:r>
        <w:t>สำหรับพนักงานและผู้จัดการ</w:t>
      </w:r>
      <w:bookmarkEnd w:id="55"/>
    </w:p>
    <w:p w14:paraId="4FEFBCBB" w14:textId="77777777" w:rsidR="00BB735C" w:rsidRDefault="008B1002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กดที่ปุ่ม ออกจากระบบ ที่มุมล่างของแถบเมนูด้านซ้าย</w:t>
      </w:r>
      <w:r>
        <w:t xml:space="preserve">  </w:t>
      </w:r>
      <w:r>
        <w:t>ปุ่มนี้จะแสดงชื่อผู้ใช้ที่กำลังเข้าสู่ระบบอยู่ด้วย</w:t>
      </w:r>
    </w:p>
    <w:p w14:paraId="3B284014" w14:textId="77777777" w:rsidR="00BB735C" w:rsidRDefault="008B1002">
      <w:r>
        <w:t>ผลลัพธ์ที่ควรได้รับ: ระบบล้างเซสชันออกจากเครื่อง และแสดงหน้าเข้าสู่ระบบอีกครั้ง</w:t>
      </w:r>
    </w:p>
    <w:p w14:paraId="122F198F" w14:textId="77777777" w:rsidR="00BB735C" w:rsidRDefault="008B1002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ควรกดออกจากระบบทุกครั้งเมื่อใช้เครื่องร่วมกัน เนื่องจากระบบตั้งค่าให้จำเซสชันไว้เพื่อไม่ให้พนักงานต้องล็อกอินซ้ำระหว่างกะ</w:t>
      </w:r>
    </w:p>
    <w:p w14:paraId="33F431B5" w14:textId="77777777" w:rsidR="00BB735C" w:rsidRDefault="008B1002">
      <w:pPr>
        <w:pStyle w:val="Heading2"/>
      </w:pPr>
      <w:bookmarkStart w:id="56" w:name="_Toc238950801"/>
      <w:r>
        <w:t xml:space="preserve">13.2 </w:t>
      </w:r>
      <w:r>
        <w:t>สำหรับลูกค้า</w:t>
      </w:r>
      <w:bookmarkEnd w:id="56"/>
    </w:p>
    <w:p w14:paraId="3A23AD6B" w14:textId="77777777" w:rsidR="00BB735C" w:rsidRDefault="008B1002">
      <w:r>
        <w:t>ลูกค้าไม่ต้องออกจากระบบ เพียงปิดหน้าเว็บได้เลย เมื่อพนักงานปิดรอบ ระบบจะล้าง QR และรหัสเข้าโต๊ะให้เอง ทำให้เครื่องเดิมสั่งอาหารเข้าบิลใหม่ไม่ได้</w:t>
      </w:r>
    </w:p>
    <w:p w14:paraId="05C0B259" w14:textId="77777777" w:rsidR="00BB735C" w:rsidRDefault="008B1002">
      <w:pPr>
        <w:pStyle w:val="Heading2"/>
      </w:pPr>
      <w:bookmarkStart w:id="57" w:name="_Toc238950802"/>
      <w:r>
        <w:t xml:space="preserve">13.3 </w:t>
      </w:r>
      <w:r>
        <w:t>การปิดระบบ (สำหรับผู้ติดตั้ง)</w:t>
      </w:r>
      <w:bookmarkEnd w:id="57"/>
    </w:p>
    <w:p w14:paraId="4C86B6F4" w14:textId="77777777" w:rsidR="00BB735C" w:rsidRDefault="008B1002">
      <w:r>
        <w:t>หากเปิดเซิร์ฟเวอร์สำหรับพัฒนาไว้ ให้กดปุ่ม Ctrl+C ในหน้าต่างคำสั่งเพื่อหยุดการทำงาน ข้อมูลทั้งหมดอยู่บนฐานข้อมูล Supabase จึงไม่สูญหายเมื่อปิดเซิร์ฟเวอร์</w:t>
      </w:r>
    </w:p>
    <w:p w14:paraId="67259870" w14:textId="77777777" w:rsidR="00BB735C" w:rsidRDefault="008B1002">
      <w:r>
        <w:br w:type="page"/>
      </w:r>
    </w:p>
    <w:p w14:paraId="2855ECD0" w14:textId="77777777" w:rsidR="00BB735C" w:rsidRDefault="008B1002">
      <w:pPr>
        <w:pStyle w:val="Heading1"/>
      </w:pPr>
      <w:bookmarkStart w:id="58" w:name="_Toc238950803"/>
      <w:r>
        <w:lastRenderedPageBreak/>
        <w:t xml:space="preserve">14. </w:t>
      </w:r>
      <w:r>
        <w:t>การแก้ปัญหาเบื้องต้น</w:t>
      </w:r>
      <w:bookmarkEnd w:id="58"/>
    </w:p>
    <w:p w14:paraId="036A9F2A" w14:textId="77777777" w:rsidR="00BB735C" w:rsidRDefault="008B1002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10  </w:t>
      </w:r>
      <w:r>
        <w:rPr>
          <w:color w:val="555555"/>
          <w:sz w:val="21"/>
          <w:szCs w:val="21"/>
        </w:rPr>
        <w:t>ตารางแก้ปัญหาเบื้องต้น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2665"/>
        <w:gridCol w:w="3402"/>
      </w:tblGrid>
      <w:tr w:rsidR="00BB735C" w14:paraId="118C2D29" w14:textId="77777777">
        <w:trPr>
          <w:jc w:val="center"/>
        </w:trPr>
        <w:tc>
          <w:tcPr>
            <w:tcW w:w="2721" w:type="dxa"/>
            <w:shd w:val="clear" w:color="auto" w:fill="F0E6E2"/>
          </w:tcPr>
          <w:p w14:paraId="2C68B931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อาการที่พบ</w:t>
            </w:r>
          </w:p>
        </w:tc>
        <w:tc>
          <w:tcPr>
            <w:tcW w:w="2665" w:type="dxa"/>
            <w:shd w:val="clear" w:color="auto" w:fill="F0E6E2"/>
          </w:tcPr>
          <w:p w14:paraId="489569B6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สาเหตุที่เป็นไปได้</w:t>
            </w:r>
          </w:p>
        </w:tc>
        <w:tc>
          <w:tcPr>
            <w:tcW w:w="3402" w:type="dxa"/>
            <w:shd w:val="clear" w:color="auto" w:fill="F0E6E2"/>
          </w:tcPr>
          <w:p w14:paraId="27054DF3" w14:textId="77777777" w:rsidR="00BB735C" w:rsidRDefault="008B1002">
            <w:pPr>
              <w:spacing w:after="40"/>
            </w:pPr>
            <w:r>
              <w:rPr>
                <w:b/>
                <w:sz w:val="21"/>
                <w:szCs w:val="21"/>
              </w:rPr>
              <w:t>วิธีแก้</w:t>
            </w:r>
          </w:p>
        </w:tc>
      </w:tr>
      <w:tr w:rsidR="00BB735C" w14:paraId="5F561498" w14:textId="77777777">
        <w:trPr>
          <w:jc w:val="center"/>
        </w:trPr>
        <w:tc>
          <w:tcPr>
            <w:tcW w:w="2721" w:type="dxa"/>
          </w:tcPr>
          <w:p w14:paraId="49AD351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เปิดเว็บแล้วขึ้นว่ากำลังใช้ข้อมูลจำลอง</w:t>
            </w:r>
          </w:p>
        </w:tc>
        <w:tc>
          <w:tcPr>
            <w:tcW w:w="2665" w:type="dxa"/>
          </w:tcPr>
          <w:p w14:paraId="14DB94B8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ยังไม่ได้ตั้งค่าไฟล์ .env.local หรือค่าที่ใส่ไม่ถูกต้อง</w:t>
            </w:r>
          </w:p>
        </w:tc>
        <w:tc>
          <w:tcPr>
            <w:tcW w:w="3402" w:type="dxa"/>
          </w:tcPr>
          <w:p w14:paraId="46E521F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ตรวจว่าไฟล์ frontend/.env.local มีค่า VITE_SUPABASE_URL และ VITE_SUPABASE_ANON_KEY ครบ แล้วเริ่มเซิร์ฟเวอร์ใหม่</w:t>
            </w:r>
          </w:p>
        </w:tc>
      </w:tr>
      <w:tr w:rsidR="00BB735C" w14:paraId="66F1515A" w14:textId="77777777">
        <w:trPr>
          <w:jc w:val="center"/>
        </w:trPr>
        <w:tc>
          <w:tcPr>
            <w:tcW w:w="2721" w:type="dxa"/>
          </w:tcPr>
          <w:p w14:paraId="0460E6B6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ระบบหยุดทำงานพร้อมข้อความเตือนเรื่องคีย์</w:t>
            </w:r>
          </w:p>
        </w:tc>
        <w:tc>
          <w:tcPr>
            <w:tcW w:w="2665" w:type="dxa"/>
          </w:tcPr>
          <w:p w14:paraId="147F7F4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ใส่คีย์ service_role แทนคีย์ anon public</w:t>
            </w:r>
          </w:p>
        </w:tc>
        <w:tc>
          <w:tcPr>
            <w:tcW w:w="3402" w:type="dxa"/>
          </w:tcPr>
          <w:p w14:paraId="7A42923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เปลี่ยนไปใช้คีย์ anon public จากหน้า Project Settings หัวข้อ Data API</w:t>
            </w:r>
          </w:p>
        </w:tc>
      </w:tr>
      <w:tr w:rsidR="00BB735C" w14:paraId="0504155B" w14:textId="77777777">
        <w:trPr>
          <w:jc w:val="center"/>
        </w:trPr>
        <w:tc>
          <w:tcPr>
            <w:tcW w:w="2721" w:type="dxa"/>
          </w:tcPr>
          <w:p w14:paraId="52CADB36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ลูกค้าสแกน QR แล้วเข้าโต๊ะไม่ได้</w:t>
            </w:r>
          </w:p>
        </w:tc>
        <w:tc>
          <w:tcPr>
            <w:tcW w:w="2665" w:type="dxa"/>
          </w:tcPr>
          <w:p w14:paraId="4B488793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ยังไม่ได้เปิด Anonymous sign-ins ใน Supabase</w:t>
            </w:r>
          </w:p>
        </w:tc>
        <w:tc>
          <w:tcPr>
            <w:tcW w:w="3402" w:type="dxa"/>
          </w:tcPr>
          <w:p w14:paraId="3885EDE4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เปิดสวิตช์ที่เมนู Authentication หัวข้อ Providers</w:t>
            </w:r>
          </w:p>
        </w:tc>
      </w:tr>
      <w:tr w:rsidR="00BB735C" w14:paraId="13C2F26C" w14:textId="77777777">
        <w:trPr>
          <w:jc w:val="center"/>
        </w:trPr>
        <w:tc>
          <w:tcPr>
            <w:tcW w:w="2721" w:type="dxa"/>
          </w:tcPr>
          <w:p w14:paraId="08B3E92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ลูกค้าเข้าโต๊ะไม่ได้และระบบขอรหัส 6 หลัก</w:t>
            </w:r>
          </w:p>
        </w:tc>
        <w:tc>
          <w:tcPr>
            <w:tcW w:w="2665" w:type="dxa"/>
          </w:tcPr>
          <w:p w14:paraId="79042D45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สแกน QR สติกเกอร์ที่ติดโต๊ะแทน QR บนใบรับประทาน</w:t>
            </w:r>
          </w:p>
        </w:tc>
        <w:tc>
          <w:tcPr>
            <w:tcW w:w="3402" w:type="dxa"/>
          </w:tcPr>
          <w:p w14:paraId="3049A16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กรอกรหัส 6 หลักจากใบรับประทาน หรือให้ลูกค้าสแกน QR บนใบรับประทานแทน</w:t>
            </w:r>
          </w:p>
        </w:tc>
      </w:tr>
      <w:tr w:rsidR="00BB735C" w14:paraId="0A75E8C8" w14:textId="77777777">
        <w:trPr>
          <w:jc w:val="center"/>
        </w:trPr>
        <w:tc>
          <w:tcPr>
            <w:tcW w:w="2721" w:type="dxa"/>
          </w:tcPr>
          <w:p w14:paraId="38DADD92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ระบบแจ้งว่าถูกล็อกชั่วคราว</w:t>
            </w:r>
          </w:p>
        </w:tc>
        <w:tc>
          <w:tcPr>
            <w:tcW w:w="2665" w:type="dxa"/>
          </w:tcPr>
          <w:p w14:paraId="3F72F6B1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กรอกรหัสเข้าโต๊ะผิดเกินจำนวนครั้งที่กำหนด</w:t>
            </w:r>
          </w:p>
        </w:tc>
        <w:tc>
          <w:tcPr>
            <w:tcW w:w="3402" w:type="dxa"/>
          </w:tcPr>
          <w:p w14:paraId="386EB72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รอจนพ้นช่วงเวลาที่ตั้งไว้ หรือให้พนักงานออกใบรับประทานใหม่</w:t>
            </w:r>
          </w:p>
        </w:tc>
      </w:tr>
      <w:tr w:rsidR="00BB735C" w14:paraId="02D61E0A" w14:textId="77777777">
        <w:trPr>
          <w:jc w:val="center"/>
        </w:trPr>
        <w:tc>
          <w:tcPr>
            <w:tcW w:w="2721" w:type="dxa"/>
          </w:tcPr>
          <w:p w14:paraId="686FF34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เข้าหน้า /order แล้วขึ้นว่ายังไม่ได้เข้าโต๊ะ</w:t>
            </w:r>
          </w:p>
        </w:tc>
        <w:tc>
          <w:tcPr>
            <w:tcW w:w="2665" w:type="dxa"/>
          </w:tcPr>
          <w:p w14:paraId="29D5EF73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เปิดที่อยู่ตรงโดยไม่ได้ผ่าน QR หรือรอบถูกปิดไปแล้ว</w:t>
            </w:r>
          </w:p>
        </w:tc>
        <w:tc>
          <w:tcPr>
            <w:tcW w:w="3402" w:type="dxa"/>
          </w:tcPr>
          <w:p w14:paraId="0F4FC8C6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สแกน QR บนใบรับประทานใหม่</w:t>
            </w:r>
          </w:p>
        </w:tc>
      </w:tr>
      <w:tr w:rsidR="00BB735C" w14:paraId="443BBC56" w14:textId="77777777">
        <w:trPr>
          <w:jc w:val="center"/>
        </w:trPr>
        <w:tc>
          <w:tcPr>
            <w:tcW w:w="2721" w:type="dxa"/>
          </w:tcPr>
          <w:p w14:paraId="6B4B0B65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เข้าหน้าผู้จัดการแล้วขึ้นว่าหน้านี้สำหรับผู้จัดการเท่านั้น</w:t>
            </w:r>
          </w:p>
        </w:tc>
        <w:tc>
          <w:tcPr>
            <w:tcW w:w="2665" w:type="dxa"/>
          </w:tcPr>
          <w:p w14:paraId="39011083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บัญชีที่ใช้มีบทบาทเป็นพนักงานหน้าร้าน</w:t>
            </w:r>
          </w:p>
        </w:tc>
        <w:tc>
          <w:tcPr>
            <w:tcW w:w="3402" w:type="dxa"/>
          </w:tcPr>
          <w:p w14:paraId="78E354D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ให้ผู้จัดการเปลี่ยนบทบาทให้ที่หน้าจัดการพนักงาน</w:t>
            </w:r>
          </w:p>
        </w:tc>
      </w:tr>
      <w:tr w:rsidR="00BB735C" w14:paraId="0846800E" w14:textId="77777777">
        <w:trPr>
          <w:jc w:val="center"/>
        </w:trPr>
        <w:tc>
          <w:tcPr>
            <w:tcW w:w="2721" w:type="dxa"/>
          </w:tcPr>
          <w:p w14:paraId="42B51A7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กดปุ่มจัดโต๊ะไม่ได้</w:t>
            </w:r>
          </w:p>
        </w:tc>
        <w:tc>
          <w:tcPr>
            <w:tcW w:w="2665" w:type="dxa"/>
          </w:tcPr>
          <w:p w14:paraId="38C51E4C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ไม่มีโต๊ะว่างที่จุจำนวนคนในบัตรคิวได้</w:t>
            </w:r>
          </w:p>
        </w:tc>
        <w:tc>
          <w:tcPr>
            <w:tcW w:w="3402" w:type="dxa"/>
          </w:tcPr>
          <w:p w14:paraId="7D2825F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รอให้โต๊ะที่อยู่ระหว่างทำความสะอาดถูกเก็บเสร็จก่อน ดูสถานะได้ที่หน้าผังโต๊ะ</w:t>
            </w:r>
          </w:p>
        </w:tc>
      </w:tr>
      <w:tr w:rsidR="00BB735C" w14:paraId="1E4C1D4A" w14:textId="77777777">
        <w:trPr>
          <w:jc w:val="center"/>
        </w:trPr>
        <w:tc>
          <w:tcPr>
            <w:tcW w:w="2721" w:type="dxa"/>
          </w:tcPr>
          <w:p w14:paraId="13AB5974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กดตัดคิวไม่มาตามเรียกแล้วถูกปฏิเสธ</w:t>
            </w:r>
          </w:p>
        </w:tc>
        <w:tc>
          <w:tcPr>
            <w:tcW w:w="2665" w:type="dxa"/>
          </w:tcPr>
          <w:p w14:paraId="2F936BBE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ยังไม่ครบเวลาผ่อนผัน 5 นาที หรือคิวนั้นยังไม่ได้ถูกเรียก</w:t>
            </w:r>
          </w:p>
        </w:tc>
        <w:tc>
          <w:tcPr>
            <w:tcW w:w="3402" w:type="dxa"/>
          </w:tcPr>
          <w:p w14:paraId="45991F21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รอให้ครบเวลา หรือกดเรียกคิวก่อน</w:t>
            </w:r>
          </w:p>
        </w:tc>
      </w:tr>
      <w:tr w:rsidR="00BB735C" w14:paraId="1A2613FF" w14:textId="77777777">
        <w:trPr>
          <w:jc w:val="center"/>
        </w:trPr>
        <w:tc>
          <w:tcPr>
            <w:tcW w:w="2721" w:type="dxa"/>
          </w:tcPr>
          <w:p w14:paraId="690C73B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ปิดรอบไม่ได้ ปุ่มถูกปิดไว้</w:t>
            </w:r>
          </w:p>
        </w:tc>
        <w:tc>
          <w:tcPr>
            <w:tcW w:w="2665" w:type="dxa"/>
          </w:tcPr>
          <w:p w14:paraId="1DC08A3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ยังมีอาหารค้างที่ครัว หรือยังชำระเงินไม่ครบ</w:t>
            </w:r>
          </w:p>
        </w:tc>
        <w:tc>
          <w:tcPr>
            <w:tcW w:w="3402" w:type="dxa"/>
          </w:tcPr>
          <w:p w14:paraId="7E839CDF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ให้ครัวกดเสิร์ฟหรือยกเลิกรายการที่ค้างให้ครบก่อน แล้วตรวจว่ายอดคงเหลือเป็นศูนย์</w:t>
            </w:r>
          </w:p>
        </w:tc>
      </w:tr>
      <w:tr w:rsidR="00BB735C" w14:paraId="5A2036BB" w14:textId="77777777">
        <w:trPr>
          <w:jc w:val="center"/>
        </w:trPr>
        <w:tc>
          <w:tcPr>
            <w:tcW w:w="2721" w:type="dxa"/>
          </w:tcPr>
          <w:p w14:paraId="41D9D037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กดรับชำระแล้วขึ้นว่ามีรายการชำระค้างอยู่แล้ว</w:t>
            </w:r>
          </w:p>
        </w:tc>
        <w:tc>
          <w:tcPr>
            <w:tcW w:w="2665" w:type="dxa"/>
          </w:tcPr>
          <w:p w14:paraId="5C1598C2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มีรายการชำระเงินที่รอยืนยันค้างอยู่</w:t>
            </w:r>
          </w:p>
        </w:tc>
        <w:tc>
          <w:tcPr>
            <w:tcW w:w="3402" w:type="dxa"/>
          </w:tcPr>
          <w:p w14:paraId="43922EF5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ยกเลิกรายการที่ค้างก่อน แล้วจึงสร้างรายการใหม่</w:t>
            </w:r>
          </w:p>
        </w:tc>
      </w:tr>
      <w:tr w:rsidR="00BB735C" w14:paraId="271A2CB6" w14:textId="77777777">
        <w:trPr>
          <w:jc w:val="center"/>
        </w:trPr>
        <w:tc>
          <w:tcPr>
            <w:tcW w:w="2721" w:type="dxa"/>
          </w:tcPr>
          <w:p w14:paraId="20E099F3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หน้าจอไม่อัปเดตอัตโนมัติ</w:t>
            </w:r>
          </w:p>
        </w:tc>
        <w:tc>
          <w:tcPr>
            <w:tcW w:w="2665" w:type="dxa"/>
          </w:tcPr>
          <w:p w14:paraId="637EB5F9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การเชื่อมต่อช่องทางอัปเดตแบบทันทีมีปัญหา</w:t>
            </w:r>
          </w:p>
        </w:tc>
        <w:tc>
          <w:tcPr>
            <w:tcW w:w="3402" w:type="dxa"/>
          </w:tcPr>
          <w:p w14:paraId="0F18023A" w14:textId="77777777" w:rsidR="00BB735C" w:rsidRDefault="008B1002">
            <w:pPr>
              <w:spacing w:after="40"/>
            </w:pPr>
            <w:r>
              <w:rPr>
                <w:sz w:val="21"/>
                <w:szCs w:val="21"/>
              </w:rPr>
              <w:t>ตรวจสัญลักษณ์สถานะการเชื่อมต่อที่มุมขวาบน แล้วรีเฟรชหน้าจอ</w:t>
            </w:r>
          </w:p>
        </w:tc>
      </w:tr>
    </w:tbl>
    <w:p w14:paraId="3231FA17" w14:textId="77777777" w:rsidR="00BB735C" w:rsidRDefault="00BB735C">
      <w:pPr>
        <w:spacing w:after="40"/>
      </w:pPr>
    </w:p>
    <w:p w14:paraId="42541222" w14:textId="77777777" w:rsidR="00BB735C" w:rsidRDefault="008B1002">
      <w:r>
        <w:br w:type="page"/>
      </w:r>
    </w:p>
    <w:p w14:paraId="2E486AA9" w14:textId="77777777" w:rsidR="00BB735C" w:rsidRDefault="008B1002">
      <w:pPr>
        <w:pStyle w:val="Heading1"/>
      </w:pPr>
      <w:bookmarkStart w:id="59" w:name="_Toc238950804"/>
      <w:r>
        <w:lastRenderedPageBreak/>
        <w:t xml:space="preserve">15. </w:t>
      </w:r>
      <w:r>
        <w:t>คำถามที่พบบ่อย</w:t>
      </w:r>
      <w:bookmarkEnd w:id="59"/>
    </w:p>
    <w:p w14:paraId="2B3093BD" w14:textId="77777777" w:rsidR="00BB735C" w:rsidRDefault="008B1002">
      <w:pPr>
        <w:spacing w:after="40"/>
      </w:pPr>
      <w:r>
        <w:rPr>
          <w:b/>
        </w:rPr>
        <w:t>คำถาม: ลูกค้าต้องติดตั้งแอปพลิเคชันหรือสมัครสมาชิกไหม</w:t>
      </w:r>
    </w:p>
    <w:p w14:paraId="01A071EF" w14:textId="77777777" w:rsidR="00BB735C" w:rsidRDefault="008B1002">
      <w:pPr>
        <w:spacing w:after="200"/>
      </w:pPr>
      <w:r>
        <w:t>คำตอบ: ไม่ต้องทั้งสองอย่าง เพียงสแกน QR ด้วยกล้องมือถือก็ใช้งานได้ทันที การสมัครสมาชิกมีไว้เพื่อสะสมแต้มเท่านั้น และทำได้โดยแจ้งเบอร์โทรกับพนักงานตอนเช็คบิล</w:t>
      </w:r>
    </w:p>
    <w:p w14:paraId="033FA11D" w14:textId="77777777" w:rsidR="00BB735C" w:rsidRDefault="008B1002">
      <w:pPr>
        <w:spacing w:after="40"/>
      </w:pPr>
      <w:r>
        <w:rPr>
          <w:b/>
        </w:rPr>
        <w:t>คำถาม: ลูกค้าโต๊ะเดียวกันใช้แพ็กเกจต่างกันได้ไหม</w:t>
      </w:r>
    </w:p>
    <w:p w14:paraId="3B148D5C" w14:textId="77777777" w:rsidR="00BB735C" w:rsidRDefault="008B1002">
      <w:pPr>
        <w:spacing w:after="200"/>
      </w:pPr>
      <w:r>
        <w:t>คำตอบ: ไม่ได้ ระบบรุ่นนี้กำหนดให้ทั้งโต๊ะใช้แพ็กเกจเดียวกัน หากลูกค้าต้องการอัปเกรดต้องแจ้งพนักงาน</w:t>
      </w:r>
    </w:p>
    <w:p w14:paraId="1E7FCDC3" w14:textId="77777777" w:rsidR="00BB735C" w:rsidRDefault="008B1002">
      <w:pPr>
        <w:spacing w:after="40"/>
      </w:pPr>
      <w:r>
        <w:rPr>
          <w:b/>
        </w:rPr>
        <w:t>คำถาม: สั่งอาหารกี่จานก็ได้ใช่ไหม ราคาจะเปลี่ยนไหม</w:t>
      </w:r>
    </w:p>
    <w:p w14:paraId="28057A13" w14:textId="77777777" w:rsidR="00BB735C" w:rsidRDefault="008B1002">
      <w:pPr>
        <w:spacing w:after="200"/>
      </w:pPr>
      <w:r>
        <w:t>คำตอบ: ราคาไม่เปลี่ยน เพราะคิดตามแพ็กเกจคูณจำนวนคน แต่ระบบมีเพดานจำนวนต่อรอบเพื่อไม่ให้ครัวรับงานท่วม และสามารถสั่งเพิ่มได้ในรอบถัดไป</w:t>
      </w:r>
    </w:p>
    <w:p w14:paraId="7528E245" w14:textId="77777777" w:rsidR="00BB735C" w:rsidRDefault="008B1002">
      <w:pPr>
        <w:spacing w:after="40"/>
      </w:pPr>
      <w:r>
        <w:rPr>
          <w:b/>
        </w:rPr>
        <w:t>คำถาม: เพื่อนมาเพิ่มระหว่างมื้อทำอย่างไร</w:t>
      </w:r>
    </w:p>
    <w:p w14:paraId="3C7D7A30" w14:textId="77777777" w:rsidR="00BB735C" w:rsidRDefault="008B1002">
      <w:pPr>
        <w:spacing w:after="200"/>
      </w:pPr>
      <w:r>
        <w:t>คำตอบ: แจ้งพนักงานให้แก้จำนวนคนจากหน้าผังโต๊ะ ระบบจะคิดยอดใหม่ให้ทันทีโดยไม่กระทบออเดอร์ที่สั่งไปแล้ว และยังใช้ราคาเดิมที่บันทึกไว้ตอนเปิดโต๊ะ</w:t>
      </w:r>
    </w:p>
    <w:p w14:paraId="34C54680" w14:textId="77777777" w:rsidR="00BB735C" w:rsidRDefault="008B1002">
      <w:pPr>
        <w:spacing w:after="40"/>
      </w:pPr>
      <w:r>
        <w:rPr>
          <w:b/>
        </w:rPr>
        <w:t>คำถาม: ทำใบรับประทานหายทำอย่างไร</w:t>
      </w:r>
    </w:p>
    <w:p w14:paraId="0F2E65C8" w14:textId="77777777" w:rsidR="00BB735C" w:rsidRDefault="008B1002">
      <w:pPr>
        <w:spacing w:after="200"/>
      </w:pPr>
      <w:r>
        <w:t>คำตอบ: แจ้งพนักงาน พนักงานสามารถดูรหัสเข้าโต๊ะ 6 หลักได้จากแผงรายละเอียดของโต๊ะบนหน้าผังโต๊ะ</w:t>
      </w:r>
    </w:p>
    <w:p w14:paraId="020375DD" w14:textId="77777777" w:rsidR="00BB735C" w:rsidRDefault="008B1002">
      <w:pPr>
        <w:spacing w:after="40"/>
      </w:pPr>
      <w:r>
        <w:rPr>
          <w:b/>
        </w:rPr>
        <w:t>คำถาม: หลายคนในโต๊ะเดียวกันสั่งอาหารพร้อมกันได้ไหม</w:t>
      </w:r>
    </w:p>
    <w:p w14:paraId="59CD4858" w14:textId="77777777" w:rsidR="00BB735C" w:rsidRDefault="008B1002">
      <w:pPr>
        <w:spacing w:after="200"/>
      </w:pPr>
      <w:r>
        <w:t>คำตอบ: ได้ ระบบรองรับหลายเครื่องต่อหนึ่งรอบ โดยมีเพดานจำนวนเครื่องที่ตั้งค่าได้ ค่าตั้งต้นคือ 12 เครื่อง</w:t>
      </w:r>
    </w:p>
    <w:p w14:paraId="335D467E" w14:textId="77777777" w:rsidR="00BB735C" w:rsidRDefault="008B1002">
      <w:pPr>
        <w:spacing w:after="40"/>
      </w:pPr>
      <w:r>
        <w:rPr>
          <w:b/>
        </w:rPr>
        <w:t>คำถาม: ทำไมสั่งอาหารแล้วระบบบอกว่าสั่งถี่เกินไป</w:t>
      </w:r>
    </w:p>
    <w:p w14:paraId="1C66172F" w14:textId="77777777" w:rsidR="00BB735C" w:rsidRDefault="008B1002">
      <w:pPr>
        <w:spacing w:after="200"/>
      </w:pPr>
      <w:r>
        <w:t>คำตอบ: ระบบกำหนดระยะห่างขั้นต่ำระหว่างรอบการสั่ง ค่าตั้งต้นคือ 30 วินาที เพื่อป้องกันการกดยืนยันซ้ำ ๆ</w:t>
      </w:r>
    </w:p>
    <w:p w14:paraId="13941D86" w14:textId="77777777" w:rsidR="00BB735C" w:rsidRDefault="008B1002">
      <w:pPr>
        <w:spacing w:after="40"/>
      </w:pPr>
      <w:r>
        <w:rPr>
          <w:b/>
        </w:rPr>
        <w:t>คำถาม: ทำไมเมนูบางรายการกดสั่งไม่ได้</w:t>
      </w:r>
    </w:p>
    <w:p w14:paraId="343D610B" w14:textId="77777777" w:rsidR="00BB735C" w:rsidRDefault="008B1002">
      <w:pPr>
        <w:spacing w:after="200"/>
      </w:pPr>
      <w:r>
        <w:t>คำตอบ: อาจเป็นเพราะครัวแจ้งว่าของหมด หรือเมนูนั้นถูกล็อกไว้ให้สั่งได้เฉพาะแพ็กเกจพรีเมียม</w:t>
      </w:r>
    </w:p>
    <w:p w14:paraId="31C0A1CA" w14:textId="77777777" w:rsidR="00BB735C" w:rsidRDefault="008B1002">
      <w:pPr>
        <w:spacing w:after="40"/>
      </w:pPr>
      <w:r>
        <w:rPr>
          <w:b/>
        </w:rPr>
        <w:t>คำถาม: ปิดบิลแล้วลูกค้ายังต้องลุกจากโต๊ะทันทีไหม</w:t>
      </w:r>
    </w:p>
    <w:p w14:paraId="460B7E1A" w14:textId="77777777" w:rsidR="00BB735C" w:rsidRDefault="008B1002">
      <w:pPr>
        <w:spacing w:after="200"/>
      </w:pPr>
      <w:r>
        <w:t>คำตอบ: ไม่จำเป็น ระบบแยกสถานะชำระแล้วกับปิดรอบออกจากกัน ลูกค้าสามารถนั่งต่อได้หลังชำระเงิน พนักงานจะกดปิดรอบเมื่อลูกค้าลุกจากโต๊ะจริง</w:t>
      </w:r>
    </w:p>
    <w:p w14:paraId="41F17C5E" w14:textId="77777777" w:rsidR="00BB735C" w:rsidRDefault="008B1002">
      <w:pPr>
        <w:spacing w:after="40"/>
      </w:pPr>
      <w:r>
        <w:rPr>
          <w:b/>
        </w:rPr>
        <w:t>คำถาม: ระบบรับชำระเงินจริงได้หรือยัง</w:t>
      </w:r>
    </w:p>
    <w:p w14:paraId="683D0294" w14:textId="77777777" w:rsidR="00BB735C" w:rsidRDefault="008B1002">
      <w:pPr>
        <w:spacing w:after="200"/>
      </w:pPr>
      <w:r>
        <w:t>คำตอบ: ยังไม่ได้ ปัจจุบันเป็นโหมดจำลองทั้งหมด QR พร้อมเพย์ที่แสดงบนหน้าจอเป็นภาพจำลองที่สแกนจ่ายไม่ได้</w:t>
      </w:r>
    </w:p>
    <w:p w14:paraId="0798DF35" w14:textId="77777777" w:rsidR="00BB735C" w:rsidRDefault="008B1002">
      <w:pPr>
        <w:spacing w:after="40"/>
      </w:pPr>
      <w:r>
        <w:rPr>
          <w:b/>
        </w:rPr>
        <w:t>คำถาม: แก้ราคาแพ็กเกจแล้วบิลเก่าจะเปลี่ยนตามไหม</w:t>
      </w:r>
    </w:p>
    <w:p w14:paraId="0EB795E6" w14:textId="77777777" w:rsidR="00BB735C" w:rsidRDefault="008B1002">
      <w:pPr>
        <w:spacing w:after="200"/>
      </w:pPr>
      <w:r>
        <w:lastRenderedPageBreak/>
        <w:t>คำตอบ: ไม่เปลี่ยน เพราะระบบบันทึกราคาไว้ตั้งแต่ตอนเปิดโต๊ะ การแก้ราคาจะมีผลกับรอบที่เปิดใหม่เท่านั้น</w:t>
      </w:r>
    </w:p>
    <w:p w14:paraId="33FE6163" w14:textId="77777777" w:rsidR="00BB735C" w:rsidRDefault="008B1002">
      <w:pPr>
        <w:spacing w:after="40"/>
      </w:pPr>
      <w:r>
        <w:rPr>
          <w:b/>
        </w:rPr>
        <w:t>คำถาม: ข้อมูลจะหายไหมถ้าปิดเบราว์เซอร์</w:t>
      </w:r>
    </w:p>
    <w:p w14:paraId="40EADBB8" w14:textId="77777777" w:rsidR="00BB735C" w:rsidRDefault="008B1002">
      <w:pPr>
        <w:spacing w:after="200"/>
      </w:pPr>
      <w:r>
        <w:t>คำตอบ: ไม่หาย ข้อมูลทั้งหมดเก็บอยู่บนฐานข้อมูล Supabase ไม่ได้เก็บไว้ในเครื่องผู้ใช้</w:t>
      </w:r>
    </w:p>
    <w:sectPr w:rsidR="00BB735C" w:rsidSect="00034616">
      <w:footerReference w:type="default" r:id="rId30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566D3" w14:textId="77777777" w:rsidR="008B1002" w:rsidRDefault="008B1002">
      <w:pPr>
        <w:spacing w:after="0" w:line="240" w:lineRule="auto"/>
      </w:pPr>
      <w:r>
        <w:separator/>
      </w:r>
    </w:p>
  </w:endnote>
  <w:endnote w:type="continuationSeparator" w:id="0">
    <w:p w14:paraId="1151793F" w14:textId="77777777" w:rsidR="008B1002" w:rsidRDefault="008B1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60C56" w14:textId="77777777" w:rsidR="00BB735C" w:rsidRDefault="008B1002">
    <w:pPr>
      <w:pStyle w:val="Footer"/>
      <w:jc w:val="center"/>
    </w:pPr>
    <w:r>
      <w:rPr>
        <w:color w:val="555555"/>
        <w:sz w:val="18"/>
        <w:szCs w:val="18"/>
      </w:rPr>
      <w:t xml:space="preserve">คู่มือการใช้งาน Shabu Mood   |   หน้า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 w:rsidR="00004815">
      <w:rPr>
        <w:color w:val="555555"/>
        <w:sz w:val="18"/>
        <w:szCs w:val="18"/>
      </w:rPr>
      <w:fldChar w:fldCharType="separate"/>
    </w:r>
    <w:r w:rsidR="00004815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83FC8" w14:textId="77777777" w:rsidR="008B1002" w:rsidRDefault="008B1002">
      <w:pPr>
        <w:spacing w:after="0" w:line="240" w:lineRule="auto"/>
      </w:pPr>
      <w:r>
        <w:separator/>
      </w:r>
    </w:p>
  </w:footnote>
  <w:footnote w:type="continuationSeparator" w:id="0">
    <w:p w14:paraId="472A0176" w14:textId="77777777" w:rsidR="008B1002" w:rsidRDefault="008B1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171861">
    <w:abstractNumId w:val="8"/>
  </w:num>
  <w:num w:numId="2" w16cid:durableId="270624434">
    <w:abstractNumId w:val="6"/>
  </w:num>
  <w:num w:numId="3" w16cid:durableId="285043358">
    <w:abstractNumId w:val="5"/>
  </w:num>
  <w:num w:numId="4" w16cid:durableId="1580601821">
    <w:abstractNumId w:val="4"/>
  </w:num>
  <w:num w:numId="5" w16cid:durableId="241571586">
    <w:abstractNumId w:val="7"/>
  </w:num>
  <w:num w:numId="6" w16cid:durableId="530723400">
    <w:abstractNumId w:val="3"/>
  </w:num>
  <w:num w:numId="7" w16cid:durableId="1383672629">
    <w:abstractNumId w:val="2"/>
  </w:num>
  <w:num w:numId="8" w16cid:durableId="1461223202">
    <w:abstractNumId w:val="1"/>
  </w:num>
  <w:num w:numId="9" w16cid:durableId="153121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815"/>
    <w:rsid w:val="00034616"/>
    <w:rsid w:val="0006063C"/>
    <w:rsid w:val="0015074B"/>
    <w:rsid w:val="0029639D"/>
    <w:rsid w:val="00326F90"/>
    <w:rsid w:val="00472146"/>
    <w:rsid w:val="008B1002"/>
    <w:rsid w:val="00AA1D8D"/>
    <w:rsid w:val="00B47730"/>
    <w:rsid w:val="00BB73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B3FFD"/>
  <w14:defaultImageDpi w14:val="300"/>
  <w15:docId w15:val="{7FA75DE6-CEDF-4703-A762-FAD74B90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Leelawadee" w:eastAsia="Leelawadee" w:hAnsi="Leelawadee" w:cs="Leelawadee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B03A1E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B03A1E"/>
      <w:sz w:val="29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B03A1E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5555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B03A1E"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048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481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048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7096</Words>
  <Characters>32075</Characters>
  <Application>Microsoft Office Word</Application>
  <DocSecurity>0</DocSecurity>
  <Lines>971</Lines>
  <Paragraphs>712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Mirol</cp:lastModifiedBy>
  <cp:revision>2</cp:revision>
  <dcterms:created xsi:type="dcterms:W3CDTF">2013-12-23T23:15:00Z</dcterms:created>
  <dcterms:modified xsi:type="dcterms:W3CDTF">2026-08-29T19:51:00Z</dcterms:modified>
  <cp:category/>
</cp:coreProperties>
</file>