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97C1" w14:textId="77777777" w:rsidR="00A32574" w:rsidRDefault="00363F0E">
      <w:pPr>
        <w:spacing w:after="40"/>
        <w:jc w:val="center"/>
      </w:pPr>
      <w:r>
        <w:rPr>
          <w:b/>
          <w:color w:val="B03A1E"/>
          <w:sz w:val="22"/>
          <w:szCs w:val="22"/>
        </w:rPr>
        <w:t>SHABU MOOD</w:t>
      </w:r>
    </w:p>
    <w:p w14:paraId="49FE86BA" w14:textId="77777777" w:rsidR="00A32574" w:rsidRDefault="00363F0E">
      <w:pPr>
        <w:spacing w:after="80"/>
        <w:jc w:val="center"/>
      </w:pPr>
      <w:r>
        <w:rPr>
          <w:b/>
          <w:color w:val="1A1A1A"/>
          <w:sz w:val="48"/>
          <w:szCs w:val="48"/>
        </w:rPr>
        <w:t>เอกสารประกอบระบบ</w:t>
      </w:r>
    </w:p>
    <w:p w14:paraId="44836F94" w14:textId="77777777" w:rsidR="00A32574" w:rsidRDefault="00363F0E">
      <w:pPr>
        <w:spacing w:after="320"/>
        <w:jc w:val="center"/>
      </w:pPr>
      <w:r>
        <w:rPr>
          <w:color w:val="555555"/>
          <w:sz w:val="23"/>
          <w:szCs w:val="23"/>
        </w:rPr>
        <w:t xml:space="preserve">Shabu Mood — </w:t>
      </w:r>
      <w:r>
        <w:rPr>
          <w:color w:val="555555"/>
          <w:sz w:val="23"/>
          <w:szCs w:val="23"/>
        </w:rPr>
        <w:t>เอกสารอ้างอิงเชิงเทคนิคสำหรับผู้ดูแลระบบและนักพัฒนา</w:t>
      </w:r>
    </w:p>
    <w:p w14:paraId="015C4AB9" w14:textId="77777777" w:rsidR="00A32574" w:rsidRDefault="00A32574">
      <w:pPr>
        <w:pBdr>
          <w:bottom w:val="single" w:sz="6" w:space="0" w:color="B03A1E"/>
        </w:pBdr>
        <w:spacing w:after="200"/>
      </w:pPr>
    </w:p>
    <w:p w14:paraId="4CAB5966" w14:textId="77777777" w:rsidR="00A32574" w:rsidRDefault="00363F0E">
      <w:pPr>
        <w:pStyle w:val="Heading1"/>
      </w:pPr>
      <w:bookmarkStart w:id="0" w:name="_Toc238950805"/>
      <w:r>
        <w:t>สารบัญ</w:t>
      </w:r>
      <w:bookmarkEnd w:id="0"/>
    </w:p>
    <w:p w14:paraId="64916EC0" w14:textId="77777777" w:rsidR="00A32574" w:rsidRDefault="00363F0E"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หากสารบัญยังว่าง ให้กด Ctrl+A แล้วกด F9 ใน Microsoft Word เพื่อให้โปรแกรมสร้างรายการหัวข้อและเลขหน้าอัตโนมัติ)</w:t>
      </w:r>
    </w:p>
    <w:p w14:paraId="469D5FBE" w14:textId="42AFA3DF" w:rsidR="008116F9" w:rsidRDefault="00363F0E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950805" w:history="1">
        <w:r w:rsidR="008116F9" w:rsidRPr="00107F4D">
          <w:rPr>
            <w:rStyle w:val="Hyperlink"/>
            <w:noProof/>
          </w:rPr>
          <w:t>สารบัญ</w:t>
        </w:r>
        <w:r w:rsidR="008116F9">
          <w:rPr>
            <w:noProof/>
            <w:webHidden/>
          </w:rPr>
          <w:tab/>
        </w:r>
        <w:r w:rsidR="008116F9">
          <w:rPr>
            <w:noProof/>
            <w:webHidden/>
          </w:rPr>
          <w:fldChar w:fldCharType="begin"/>
        </w:r>
        <w:r w:rsidR="008116F9">
          <w:rPr>
            <w:noProof/>
            <w:webHidden/>
          </w:rPr>
          <w:instrText xml:space="preserve"> PAGEREF _Toc238950805 \h </w:instrText>
        </w:r>
        <w:r w:rsidR="008116F9">
          <w:rPr>
            <w:noProof/>
            <w:webHidden/>
          </w:rPr>
        </w:r>
        <w:r w:rsidR="008116F9">
          <w:rPr>
            <w:noProof/>
            <w:webHidden/>
          </w:rPr>
          <w:fldChar w:fldCharType="separate"/>
        </w:r>
        <w:r w:rsidR="008116F9">
          <w:rPr>
            <w:noProof/>
            <w:webHidden/>
          </w:rPr>
          <w:t>1</w:t>
        </w:r>
        <w:r w:rsidR="008116F9">
          <w:rPr>
            <w:noProof/>
            <w:webHidden/>
          </w:rPr>
          <w:fldChar w:fldCharType="end"/>
        </w:r>
      </w:hyperlink>
    </w:p>
    <w:p w14:paraId="1E6ED411" w14:textId="7B60E23D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06" w:history="1">
        <w:r w:rsidRPr="00107F4D">
          <w:rPr>
            <w:rStyle w:val="Hyperlink"/>
            <w:noProof/>
          </w:rPr>
          <w:t>1. ภาพรวมระบบ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CA5410" w14:textId="3CF3C3C8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07" w:history="1">
        <w:r w:rsidRPr="00107F4D">
          <w:rPr>
            <w:rStyle w:val="Hyperlink"/>
            <w:noProof/>
          </w:rPr>
          <w:t>2. โครงสร้างโปรเจกต์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07B305" w14:textId="21697F03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08" w:history="1">
        <w:r w:rsidRPr="00107F4D">
          <w:rPr>
            <w:rStyle w:val="Hyperlink"/>
            <w:noProof/>
          </w:rPr>
          <w:t>2.1 โครงสร้างโฟลเดอร์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6B8C0D" w14:textId="4663A076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09" w:history="1">
        <w:r w:rsidRPr="00107F4D">
          <w:rPr>
            <w:rStyle w:val="Hyperlink"/>
            <w:noProof/>
          </w:rPr>
          <w:t>2.2 ไฟล์ Migration ของฐานข้อมูล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E8A244" w14:textId="30FB6014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10" w:history="1">
        <w:r w:rsidRPr="00107F4D">
          <w:rPr>
            <w:rStyle w:val="Hyperlink"/>
            <w:noProof/>
          </w:rPr>
          <w:t>3. สถาปัตยกรรมของระบบ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A5F8DA" w14:textId="74EB169E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11" w:history="1">
        <w:r w:rsidRPr="00107F4D">
          <w:rPr>
            <w:rStyle w:val="Hyperlink"/>
            <w:noProof/>
          </w:rPr>
          <w:t>4. องค์ประกอบและหน้าที่ของแต่ละส่วน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48771E" w14:textId="2BA9EAB7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12" w:history="1">
        <w:r w:rsidRPr="00107F4D">
          <w:rPr>
            <w:rStyle w:val="Hyperlink"/>
            <w:noProof/>
          </w:rPr>
          <w:t>4.1 ชั้นเข้าถึงข้อมูล (src/api)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0EB561" w14:textId="41DF13C2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13" w:history="1">
        <w:r w:rsidRPr="00107F4D">
          <w:rPr>
            <w:rStyle w:val="Hyperlink"/>
            <w:noProof/>
          </w:rPr>
          <w:t>4.2 ชั้นสถานะรวม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513143" w14:textId="45CB3BA7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14" w:history="1">
        <w:r w:rsidRPr="00107F4D">
          <w:rPr>
            <w:rStyle w:val="Hyperlink"/>
            <w:noProof/>
          </w:rPr>
          <w:t>4.3 ชั้นหน้าจอ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DBCE2D" w14:textId="746832B4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15" w:history="1">
        <w:r w:rsidRPr="00107F4D">
          <w:rPr>
            <w:rStyle w:val="Hyperlink"/>
            <w:noProof/>
          </w:rPr>
          <w:t>5. การไหลของข้อมูล (Data Flow)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817155" w14:textId="08864DE6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16" w:history="1">
        <w:r w:rsidRPr="00107F4D">
          <w:rPr>
            <w:rStyle w:val="Hyperlink"/>
            <w:noProof/>
          </w:rPr>
          <w:t>5.1 ลำดับการทำงานตอนเปิดแอป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E5B3AE" w14:textId="49761AB4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17" w:history="1">
        <w:r w:rsidRPr="00107F4D">
          <w:rPr>
            <w:rStyle w:val="Hyperlink"/>
            <w:noProof/>
          </w:rPr>
          <w:t>5.2 การไหลของข้อมูลเมื่อลูกค้าสั่งอาหาร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2ADFF9" w14:textId="27CB8E99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18" w:history="1">
        <w:r w:rsidRPr="00107F4D">
          <w:rPr>
            <w:rStyle w:val="Hyperlink"/>
            <w:noProof/>
          </w:rPr>
          <w:t>5.3 การไหลของข้อมูลเมื่อคำนวณยอดบิล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DF0B0E" w14:textId="3C048FCD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19" w:history="1">
        <w:r w:rsidRPr="00107F4D">
          <w:rPr>
            <w:rStyle w:val="Hyperlink"/>
            <w:noProof/>
          </w:rPr>
          <w:t>6. โครงสร้างฐานข้อมูล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B7E962" w14:textId="1CA9A34D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20" w:history="1">
        <w:r w:rsidRPr="00107F4D">
          <w:rPr>
            <w:rStyle w:val="Hyperlink"/>
            <w:noProof/>
          </w:rPr>
          <w:t>6.1 สรุปวัตถุในฐานข้อมูล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813182" w14:textId="6A8D2E66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21" w:history="1">
        <w:r w:rsidRPr="00107F4D">
          <w:rPr>
            <w:rStyle w:val="Hyperlink"/>
            <w:noProof/>
          </w:rPr>
          <w:t>6.2 รายการตารางทั้งหมด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55516B" w14:textId="5C4D40CB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22" w:history="1">
        <w:r w:rsidRPr="00107F4D">
          <w:rPr>
            <w:rStyle w:val="Hyperlink"/>
            <w:noProof/>
          </w:rPr>
          <w:t>6.3 ชนิดข้อมูล ENUM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21662F" w14:textId="2B590B1E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23" w:history="1">
        <w:r w:rsidRPr="00107F4D">
          <w:rPr>
            <w:rStyle w:val="Hyperlink"/>
            <w:noProof/>
          </w:rPr>
          <w:t>6.4 ข้อกำหนดสำคัญของตาราง visits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5A2411" w14:textId="7B3345FF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24" w:history="1">
        <w:r w:rsidRPr="00107F4D">
          <w:rPr>
            <w:rStyle w:val="Hyperlink"/>
            <w:noProof/>
          </w:rPr>
          <w:t>7. รายการฟังก์ชัน RPC ที่เรียกใช้ได้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2677EB" w14:textId="279BEDD1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25" w:history="1">
        <w:r w:rsidRPr="00107F4D">
          <w:rPr>
            <w:rStyle w:val="Hyperlink"/>
            <w:noProof/>
          </w:rPr>
          <w:t>7.1 ฟังก์ชันที่ลูกค้าเรียกได้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D340BF" w14:textId="0FCD899B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26" w:history="1">
        <w:r w:rsidRPr="00107F4D">
          <w:rPr>
            <w:rStyle w:val="Hyperlink"/>
            <w:noProof/>
          </w:rPr>
          <w:t>7.2 ฟังก์ชันที่พนักงานเรียกได้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67B913" w14:textId="2CC5B9D8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27" w:history="1">
        <w:r w:rsidRPr="00107F4D">
          <w:rPr>
            <w:rStyle w:val="Hyperlink"/>
            <w:noProof/>
          </w:rPr>
          <w:t>7.3 ฟังก์ชันตัวช่วยภายใน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33F801" w14:textId="56F45507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28" w:history="1">
        <w:r w:rsidRPr="00107F4D">
          <w:rPr>
            <w:rStyle w:val="Hyperlink"/>
            <w:noProof/>
          </w:rPr>
          <w:t>7.4 ฟังก์ชันที่ใช้กับ Trigger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BDF9A1" w14:textId="14B57753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29" w:history="1">
        <w:r w:rsidRPr="00107F4D">
          <w:rPr>
            <w:rStyle w:val="Hyperlink"/>
            <w:noProof/>
          </w:rPr>
          <w:t>8. ตัวแปรสภาพแวดล้อมและการตั้งค่า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1E8955" w14:textId="362C715D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30" w:history="1">
        <w:r w:rsidRPr="00107F4D">
          <w:rPr>
            <w:rStyle w:val="Hyperlink"/>
            <w:noProof/>
          </w:rPr>
          <w:t>8.1 ตัวแปรสภาพแวดล้อมของเว็บแอปพลิเคชัน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872E50" w14:textId="13A8D994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31" w:history="1">
        <w:r w:rsidRPr="00107F4D">
          <w:rPr>
            <w:rStyle w:val="Hyperlink"/>
            <w:noProof/>
          </w:rPr>
          <w:t>8.2 ตัวแปรสภาพแวดล้อมของชุดทดสอบ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0881E3" w14:textId="237933FD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32" w:history="1">
        <w:r w:rsidRPr="00107F4D">
          <w:rPr>
            <w:rStyle w:val="Hyperlink"/>
            <w:noProof/>
          </w:rPr>
          <w:t>8.3 การตั้งค่าที่อยู่ในฐานข้อมูล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F6BBE99" w14:textId="6665448B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33" w:history="1">
        <w:r w:rsidRPr="00107F4D">
          <w:rPr>
            <w:rStyle w:val="Hyperlink"/>
            <w:noProof/>
          </w:rPr>
          <w:t>9. ไลบรารีที่ใช้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37BEB51" w14:textId="5C2DBFE9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34" w:history="1">
        <w:r w:rsidRPr="00107F4D">
          <w:rPr>
            <w:rStyle w:val="Hyperlink"/>
            <w:noProof/>
          </w:rPr>
          <w:t>10. การติดตั้งสภาพแวดล้อมสำหรับพัฒนา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3FF6675" w14:textId="3C87AECD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35" w:history="1">
        <w:r w:rsidRPr="00107F4D">
          <w:rPr>
            <w:rStyle w:val="Hyperlink"/>
            <w:noProof/>
          </w:rPr>
          <w:t>10.1 ขั้นตอนการติดตั้ง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0A5CCA" w14:textId="757F77C4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36" w:history="1">
        <w:r w:rsidRPr="00107F4D">
          <w:rPr>
            <w:rStyle w:val="Hyperlink"/>
            <w:noProof/>
          </w:rPr>
          <w:t>10.2 คำสั่งที่ใช้บ่อย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0967365" w14:textId="67AA239D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37" w:history="1">
        <w:r w:rsidRPr="00107F4D">
          <w:rPr>
            <w:rStyle w:val="Hyperlink"/>
            <w:noProof/>
          </w:rPr>
          <w:t>10.3 การรวมไฟล์และการนำขึ้นใช้งาน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D5C482" w14:textId="7E3979B4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38" w:history="1">
        <w:r w:rsidRPr="00107F4D">
          <w:rPr>
            <w:rStyle w:val="Hyperlink"/>
            <w:noProof/>
          </w:rPr>
          <w:t>11. การยืนยันตัวตนและการควบคุมสิทธิ์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E06865" w14:textId="36F1BC1A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39" w:history="1">
        <w:r w:rsidRPr="00107F4D">
          <w:rPr>
            <w:rStyle w:val="Hyperlink"/>
            <w:noProof/>
          </w:rPr>
          <w:t>11.1 ประเภทของผู้ใช้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11DB3C" w14:textId="4D4AB3BE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40" w:history="1">
        <w:r w:rsidRPr="00107F4D">
          <w:rPr>
            <w:rStyle w:val="Hyperlink"/>
            <w:noProof/>
          </w:rPr>
          <w:t>11.2 รูปแบบของ Policy ที่ใช้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145FE5" w14:textId="7D21D0DA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41" w:history="1">
        <w:r w:rsidRPr="00107F4D">
          <w:rPr>
            <w:rStyle w:val="Hyperlink"/>
            <w:noProof/>
          </w:rPr>
          <w:t>11.3 กลไกความปลอดภัยเพิ่มเติม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1AF9888" w14:textId="2773D257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42" w:history="1">
        <w:r w:rsidRPr="00107F4D">
          <w:rPr>
            <w:rStyle w:val="Hyperlink"/>
            <w:noProof/>
          </w:rPr>
          <w:t>12. การรับข้อมูลแบบทันทีและการจัดการข้อมูล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87B3FB2" w14:textId="70EFD119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43" w:history="1">
        <w:r w:rsidRPr="00107F4D">
          <w:rPr>
            <w:rStyle w:val="Hyperlink"/>
            <w:noProof/>
          </w:rPr>
          <w:t>12.1 ช่องทาง Realtime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B47628A" w14:textId="13677222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44" w:history="1">
        <w:r w:rsidRPr="00107F4D">
          <w:rPr>
            <w:rStyle w:val="Hyperlink"/>
            <w:noProof/>
          </w:rPr>
          <w:t>12.2 การจัดการข้อมูลและความคงทน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C9C0E91" w14:textId="3CEE85C9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45" w:history="1">
        <w:r w:rsidRPr="00107F4D">
          <w:rPr>
            <w:rStyle w:val="Hyperlink"/>
            <w:noProof/>
          </w:rPr>
          <w:t>13. การจัดการข้อผิดพลาดและการบันทึกเหตุการณ์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9E7A0A0" w14:textId="0353D9A5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46" w:history="1">
        <w:r w:rsidRPr="00107F4D">
          <w:rPr>
            <w:rStyle w:val="Hyperlink"/>
            <w:noProof/>
          </w:rPr>
          <w:t>13.1 รูปแบบการจัดการข้อผิดพลาด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609ECB2" w14:textId="733DF9E7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47" w:history="1">
        <w:r w:rsidRPr="00107F4D">
          <w:rPr>
            <w:rStyle w:val="Hyperlink"/>
            <w:noProof/>
          </w:rPr>
          <w:t>13.2 การตรวจสอบสถานะการเชื่อมต่อ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5CA48F2" w14:textId="0D3321E9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48" w:history="1">
        <w:r w:rsidRPr="00107F4D">
          <w:rPr>
            <w:rStyle w:val="Hyperlink"/>
            <w:noProof/>
          </w:rPr>
          <w:t>13.3 การบันทึกเหตุการณ์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C5D556A" w14:textId="48F1DED2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49" w:history="1">
        <w:r w:rsidRPr="00107F4D">
          <w:rPr>
            <w:rStyle w:val="Hyperlink"/>
            <w:noProof/>
          </w:rPr>
          <w:t>14. 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3A293C2" w14:textId="079D963B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50" w:history="1">
        <w:r w:rsidRPr="00107F4D">
          <w:rPr>
            <w:rStyle w:val="Hyperlink"/>
            <w:noProof/>
          </w:rPr>
          <w:t>14.1 ชุดทดสอบฐานข้อมูล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0B418E" w14:textId="63B51BC1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51" w:history="1">
        <w:r w:rsidRPr="00107F4D">
          <w:rPr>
            <w:rStyle w:val="Hyperlink"/>
            <w:noProof/>
          </w:rPr>
          <w:t>14.2 ชุดทดสอบผ่านเบราว์เซอร์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DDEDABF" w14:textId="508EFCDF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52" w:history="1">
        <w:r w:rsidRPr="00107F4D">
          <w:rPr>
            <w:rStyle w:val="Hyperlink"/>
            <w:noProof/>
          </w:rPr>
          <w:t>15. การสำรองและกู้คืนข้อมูล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97ABC76" w14:textId="2E3BA32B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53" w:history="1">
        <w:r w:rsidRPr="00107F4D">
          <w:rPr>
            <w:rStyle w:val="Hyperlink"/>
            <w:noProof/>
          </w:rPr>
          <w:t>16. แนวทางการบำรุงรักษา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49CC413" w14:textId="3F081F11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54" w:history="1">
        <w:r w:rsidRPr="00107F4D">
          <w:rPr>
            <w:rStyle w:val="Hyperlink"/>
            <w:noProof/>
          </w:rPr>
          <w:t>17. ปัญหาทางเทคนิคที่พบบ่อยและแนวทางแก้ไข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D1AD222" w14:textId="549A00CF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55" w:history="1">
        <w:r w:rsidRPr="00107F4D">
          <w:rPr>
            <w:rStyle w:val="Hyperlink"/>
            <w:noProof/>
          </w:rPr>
          <w:t>18. แนวทางสำหรับนักพัฒนาที่ต้องการแก้ไขหรือเพิ่มฟังก์ชัน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8FC5C42" w14:textId="1B1F3E86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56" w:history="1">
        <w:r w:rsidRPr="00107F4D">
          <w:rPr>
            <w:rStyle w:val="Hyperlink"/>
            <w:noProof/>
          </w:rPr>
          <w:t>18.1 ลำดับการทำงานที่แนะนำ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46C3E1F" w14:textId="74B3A6C6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57" w:history="1">
        <w:r w:rsidRPr="00107F4D">
          <w:rPr>
            <w:rStyle w:val="Hyperlink"/>
            <w:noProof/>
          </w:rPr>
          <w:t>18.2 ข้อห้ามที่ต้องระวัง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798058D" w14:textId="6B0C23A7" w:rsidR="008116F9" w:rsidRDefault="008116F9">
      <w:pPr>
        <w:pStyle w:val="TOC2"/>
        <w:tabs>
          <w:tab w:val="right" w:leader="dot" w:pos="9062"/>
        </w:tabs>
        <w:rPr>
          <w:noProof/>
        </w:rPr>
      </w:pPr>
      <w:hyperlink w:anchor="_Toc238950858" w:history="1">
        <w:r w:rsidRPr="00107F4D">
          <w:rPr>
            <w:rStyle w:val="Hyperlink"/>
            <w:noProof/>
          </w:rPr>
          <w:t>18.3 จุดที่ควรเริ่มอ่านโค้ด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E19C757" w14:textId="38613274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59" w:history="1">
        <w:r w:rsidRPr="00107F4D">
          <w:rPr>
            <w:rStyle w:val="Hyperlink"/>
            <w:noProof/>
          </w:rPr>
          <w:t>19. ข้อจำกัดทางเทคนิค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E013BA2" w14:textId="42C8E6C8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60" w:history="1">
        <w:r w:rsidRPr="00107F4D">
          <w:rPr>
            <w:rStyle w:val="Hyperlink"/>
            <w:noProof/>
          </w:rPr>
          <w:t>20. บันทึกทางเทคนิคเพิ่มเติม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598653" w14:textId="323F0479" w:rsidR="008116F9" w:rsidRDefault="008116F9">
      <w:pPr>
        <w:pStyle w:val="TOC1"/>
        <w:tabs>
          <w:tab w:val="right" w:leader="dot" w:pos="9062"/>
        </w:tabs>
        <w:rPr>
          <w:noProof/>
        </w:rPr>
      </w:pPr>
      <w:hyperlink w:anchor="_Toc238950861" w:history="1">
        <w:r w:rsidRPr="00107F4D">
          <w:rPr>
            <w:rStyle w:val="Hyperlink"/>
            <w:noProof/>
          </w:rPr>
          <w:t>21. สรุปสถานะปัจจุบันของระบบ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A52B91B" w14:textId="7582FB23" w:rsidR="00A32574" w:rsidRDefault="00363F0E">
      <w:r>
        <w:fldChar w:fldCharType="end"/>
      </w:r>
    </w:p>
    <w:p w14:paraId="1294163B" w14:textId="77777777" w:rsidR="00A32574" w:rsidRDefault="00363F0E">
      <w:r>
        <w:br w:type="page"/>
      </w:r>
    </w:p>
    <w:p w14:paraId="56258B9B" w14:textId="77777777" w:rsidR="00A32574" w:rsidRDefault="00363F0E">
      <w:pPr>
        <w:pStyle w:val="Heading1"/>
      </w:pPr>
      <w:bookmarkStart w:id="1" w:name="_Toc238950806"/>
      <w:r>
        <w:lastRenderedPageBreak/>
        <w:t xml:space="preserve">1. </w:t>
      </w:r>
      <w:r>
        <w:t>ภาพรวมระบบ</w:t>
      </w:r>
      <w:bookmarkEnd w:id="1"/>
    </w:p>
    <w:p w14:paraId="79699FA8" w14:textId="77777777" w:rsidR="00A32574" w:rsidRDefault="00363F0E">
      <w:r>
        <w:t xml:space="preserve">Shabu Mood </w:t>
      </w:r>
      <w:r>
        <w:t>เป็นเว็บแอปพลิเคชันหน้าเดียว (Single Page Application) ที่พัฒนาด้วย React และ Vite ติดต่อกับ Supabase (PostgreSQL) โดยตรงจากเบราว์เซอร์ ระบบไม่มีเซิร์ฟเวอร์ตัวกลางที่พัฒนาขึ้นเอง และไม่มีชั้น API ที่เขียนเองแยกต่างหาก</w:t>
      </w:r>
    </w:p>
    <w:p w14:paraId="641EF4E1" w14:textId="77777777" w:rsidR="00A32574" w:rsidRDefault="00363F0E">
      <w:r>
        <w:t>ผลจากการเลือกสถาปัตยกรรมนี้คือ ความปลอดภัยและกฎทางธุรกิจทั้งหมดต้องอยู่ในฐานข้อมูล ผ่านกลไก Row Level Security, ฟังก์ชันแบบ SECURITY DEFINER และ Trigger โค้ดฝั่งเบราว์เซอร์ถือเป็นสิ่งที่ผู้ใช้แก้ไขได้เสมอ จึงไม่ถูกใช้เป็นด่านความปลอดภัย</w:t>
      </w:r>
    </w:p>
    <w:p w14:paraId="12A53787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  </w:t>
      </w:r>
      <w:r>
        <w:rPr>
          <w:color w:val="555555"/>
          <w:sz w:val="21"/>
          <w:szCs w:val="21"/>
        </w:rPr>
        <w:t>ข้อมูลทั่วไปของโปรเจกต์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A32574" w14:paraId="33FF0CC4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674FFD13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หัวข้อ</w:t>
            </w:r>
          </w:p>
        </w:tc>
        <w:tc>
          <w:tcPr>
            <w:tcW w:w="6236" w:type="dxa"/>
            <w:shd w:val="clear" w:color="auto" w:fill="F0E6E2"/>
          </w:tcPr>
          <w:p w14:paraId="02ACA33D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รายละเอียด</w:t>
            </w:r>
          </w:p>
        </w:tc>
      </w:tr>
      <w:tr w:rsidR="00A32574" w14:paraId="02EF8004" w14:textId="77777777">
        <w:trPr>
          <w:jc w:val="center"/>
        </w:trPr>
        <w:tc>
          <w:tcPr>
            <w:tcW w:w="2551" w:type="dxa"/>
          </w:tcPr>
          <w:p w14:paraId="5A99781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ชื่อโปรเจกต์</w:t>
            </w:r>
          </w:p>
        </w:tc>
        <w:tc>
          <w:tcPr>
            <w:tcW w:w="6236" w:type="dxa"/>
          </w:tcPr>
          <w:p w14:paraId="4CA2219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shabu-mood (</w:t>
            </w:r>
            <w:r>
              <w:rPr>
                <w:sz w:val="21"/>
                <w:szCs w:val="21"/>
              </w:rPr>
              <w:t>ระบุในไฟล์ frontend/package.json)</w:t>
            </w:r>
          </w:p>
        </w:tc>
      </w:tr>
      <w:tr w:rsidR="00A32574" w14:paraId="682A7F96" w14:textId="77777777">
        <w:trPr>
          <w:jc w:val="center"/>
        </w:trPr>
        <w:tc>
          <w:tcPr>
            <w:tcW w:w="2551" w:type="dxa"/>
          </w:tcPr>
          <w:p w14:paraId="390ECAF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รุ่นของโปรเจกต์</w:t>
            </w:r>
          </w:p>
        </w:tc>
        <w:tc>
          <w:tcPr>
            <w:tcW w:w="6236" w:type="dxa"/>
          </w:tcPr>
          <w:p w14:paraId="078DDB8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0.1.0</w:t>
            </w:r>
          </w:p>
        </w:tc>
      </w:tr>
      <w:tr w:rsidR="00A32574" w14:paraId="6073D805" w14:textId="77777777">
        <w:trPr>
          <w:jc w:val="center"/>
        </w:trPr>
        <w:tc>
          <w:tcPr>
            <w:tcW w:w="2551" w:type="dxa"/>
          </w:tcPr>
          <w:p w14:paraId="416D7F4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ประเภทระบบ</w:t>
            </w:r>
          </w:p>
        </w:tc>
        <w:tc>
          <w:tcPr>
            <w:tcW w:w="6236" w:type="dxa"/>
          </w:tcPr>
          <w:p w14:paraId="20B87BD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เว็บแอปพลิเคชันหน้าเดียว ตอบสนองกับทุกขนาดหน้าจอ</w:t>
            </w:r>
          </w:p>
        </w:tc>
      </w:tr>
      <w:tr w:rsidR="00A32574" w14:paraId="7E738EC6" w14:textId="77777777">
        <w:trPr>
          <w:jc w:val="center"/>
        </w:trPr>
        <w:tc>
          <w:tcPr>
            <w:tcW w:w="2551" w:type="dxa"/>
          </w:tcPr>
          <w:p w14:paraId="57332DC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ระบบหลังบ้าน</w:t>
            </w:r>
          </w:p>
        </w:tc>
        <w:tc>
          <w:tcPr>
            <w:tcW w:w="6236" w:type="dxa"/>
          </w:tcPr>
          <w:p w14:paraId="616F1B3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Supabase (PostgreSQL, Auth, PostgREST, Realtime)</w:t>
            </w:r>
          </w:p>
        </w:tc>
      </w:tr>
      <w:tr w:rsidR="00A32574" w14:paraId="4E998F52" w14:textId="77777777">
        <w:trPr>
          <w:jc w:val="center"/>
        </w:trPr>
        <w:tc>
          <w:tcPr>
            <w:tcW w:w="2551" w:type="dxa"/>
          </w:tcPr>
          <w:p w14:paraId="32394FE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สาขาที่ใช้พัฒนา</w:t>
            </w:r>
          </w:p>
        </w:tc>
        <w:tc>
          <w:tcPr>
            <w:tcW w:w="6236" w:type="dxa"/>
          </w:tcPr>
          <w:p w14:paraId="5BBBCC4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feat/queue-ticket-and-qr-ordering (</w:t>
            </w:r>
            <w:r>
              <w:rPr>
                <w:sz w:val="21"/>
                <w:szCs w:val="21"/>
              </w:rPr>
              <w:t>สาขาหลักคือ main)</w:t>
            </w:r>
          </w:p>
        </w:tc>
      </w:tr>
      <w:tr w:rsidR="00A32574" w14:paraId="0E2C14A3" w14:textId="77777777">
        <w:trPr>
          <w:jc w:val="center"/>
        </w:trPr>
        <w:tc>
          <w:tcPr>
            <w:tcW w:w="2551" w:type="dxa"/>
          </w:tcPr>
          <w:p w14:paraId="741C257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จำนวนคอมมิต</w:t>
            </w:r>
          </w:p>
        </w:tc>
        <w:tc>
          <w:tcPr>
            <w:tcW w:w="6236" w:type="dxa"/>
          </w:tcPr>
          <w:p w14:paraId="76D6168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11 </w:t>
            </w:r>
            <w:r>
              <w:rPr>
                <w:sz w:val="21"/>
                <w:szCs w:val="21"/>
              </w:rPr>
              <w:t>คอมมิต ระหว่างวันที่ 25 ถึง 29 สิงหาคม 2569</w:t>
            </w:r>
          </w:p>
        </w:tc>
      </w:tr>
      <w:tr w:rsidR="00A32574" w14:paraId="2BC74D6C" w14:textId="77777777">
        <w:trPr>
          <w:jc w:val="center"/>
        </w:trPr>
        <w:tc>
          <w:tcPr>
            <w:tcW w:w="2551" w:type="dxa"/>
          </w:tcPr>
          <w:p w14:paraId="4C207CF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สถานะการติดตั้งใช้งาน</w:t>
            </w:r>
          </w:p>
        </w:tc>
        <w:tc>
          <w:tcPr>
            <w:tcW w:w="6236" w:type="dxa"/>
          </w:tcPr>
          <w:p w14:paraId="1567021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ยังไม่ได้ติดตั้งขึ้นเซิร์ฟเวอร์สาธารณะ รันบนเครื่องผู้พัฒนาเท่านั้น</w:t>
            </w:r>
          </w:p>
        </w:tc>
      </w:tr>
    </w:tbl>
    <w:p w14:paraId="17F1FCC2" w14:textId="77777777" w:rsidR="00A32574" w:rsidRDefault="00A32574">
      <w:pPr>
        <w:spacing w:after="40"/>
      </w:pPr>
    </w:p>
    <w:p w14:paraId="397A4DC2" w14:textId="77777777" w:rsidR="00A32574" w:rsidRDefault="00363F0E">
      <w:r>
        <w:br w:type="page"/>
      </w:r>
    </w:p>
    <w:p w14:paraId="2405D68F" w14:textId="77777777" w:rsidR="00A32574" w:rsidRDefault="00363F0E">
      <w:pPr>
        <w:pStyle w:val="Heading1"/>
      </w:pPr>
      <w:bookmarkStart w:id="2" w:name="_Toc238950807"/>
      <w:r>
        <w:lastRenderedPageBreak/>
        <w:t xml:space="preserve">2. </w:t>
      </w:r>
      <w:r>
        <w:t>โครงสร้างโปรเจกต์</w:t>
      </w:r>
      <w:bookmarkEnd w:id="2"/>
    </w:p>
    <w:p w14:paraId="0F04DF94" w14:textId="77777777" w:rsidR="00A32574" w:rsidRDefault="00363F0E">
      <w:pPr>
        <w:pStyle w:val="Heading2"/>
      </w:pPr>
      <w:bookmarkStart w:id="3" w:name="_Toc238950808"/>
      <w:r>
        <w:t xml:space="preserve">2.1 </w:t>
      </w:r>
      <w:r>
        <w:t>โครงสร้างโฟลเดอร์</w:t>
      </w:r>
      <w:bookmarkEnd w:id="3"/>
    </w:p>
    <w:p w14:paraId="4901EA03" w14:textId="77777777" w:rsidR="00A32574" w:rsidRDefault="00363F0E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>shabu-mood/</w:t>
      </w:r>
      <w:r>
        <w:rPr>
          <w:rFonts w:ascii="Consolas" w:eastAsia="Consolas" w:hAnsi="Consolas" w:cs="Consolas"/>
          <w:sz w:val="20"/>
          <w:szCs w:val="20"/>
        </w:rPr>
        <w:br/>
        <w:t xml:space="preserve">├─ frontend/                    </w:t>
      </w:r>
      <w:r>
        <w:rPr>
          <w:rFonts w:ascii="Consolas" w:eastAsia="Consolas" w:hAnsi="Consolas" w:cs="Consolas"/>
          <w:sz w:val="20"/>
          <w:szCs w:val="20"/>
        </w:rPr>
        <w:t>เว็บแอปพลิเคชัน React + Vite</w:t>
      </w:r>
      <w:r>
        <w:rPr>
          <w:rFonts w:ascii="Consolas" w:eastAsia="Consolas" w:hAnsi="Consolas" w:cs="Consolas"/>
          <w:sz w:val="20"/>
          <w:szCs w:val="20"/>
        </w:rPr>
        <w:br/>
        <w:t>│  ├─ public/img/               รูปประกอบ 12 ไฟล์ (รูปหมวดอาหารและรูปบรรยากาศร้าน)</w:t>
      </w:r>
      <w:r>
        <w:rPr>
          <w:rFonts w:ascii="Consolas" w:eastAsia="Consolas" w:hAnsi="Consolas" w:cs="Consolas"/>
          <w:sz w:val="20"/>
          <w:szCs w:val="20"/>
        </w:rPr>
        <w:br/>
        <w:t>│  ├─ src/</w:t>
      </w:r>
      <w:r>
        <w:rPr>
          <w:rFonts w:ascii="Consolas" w:eastAsia="Consolas" w:hAnsi="Consolas" w:cs="Consolas"/>
          <w:sz w:val="20"/>
          <w:szCs w:val="20"/>
        </w:rPr>
        <w:br/>
        <w:t>│  │  ├─ api/                   ชั้นเข้าถึงข้อมูลทั้งหมด (7 ไฟล์)</w:t>
      </w:r>
      <w:r>
        <w:rPr>
          <w:rFonts w:ascii="Consolas" w:eastAsia="Consolas" w:hAnsi="Consolas" w:cs="Consolas"/>
          <w:sz w:val="20"/>
          <w:szCs w:val="20"/>
        </w:rPr>
        <w:br/>
        <w:t>│  │  ├─ components/</w:t>
      </w:r>
      <w:r>
        <w:rPr>
          <w:rFonts w:ascii="Consolas" w:eastAsia="Consolas" w:hAnsi="Consolas" w:cs="Consolas"/>
          <w:sz w:val="20"/>
          <w:szCs w:val="20"/>
        </w:rPr>
        <w:br/>
        <w:t>│  │  │  ├─ layout/Layouts.jsx  โครงหน้าจอฝั่งลูกค้าและคอนโซล</w:t>
      </w:r>
      <w:r>
        <w:rPr>
          <w:rFonts w:ascii="Consolas" w:eastAsia="Consolas" w:hAnsi="Consolas" w:cs="Consolas"/>
          <w:sz w:val="20"/>
          <w:szCs w:val="20"/>
        </w:rPr>
        <w:br/>
        <w:t>│  │  │  ├─ shared/Bits.jsx     องค์ประกอบที่ใช้ซ้ำ เช่น Chip, QR, TableSlip</w:t>
      </w:r>
      <w:r>
        <w:rPr>
          <w:rFonts w:ascii="Consolas" w:eastAsia="Consolas" w:hAnsi="Consolas" w:cs="Consolas"/>
          <w:sz w:val="20"/>
          <w:szCs w:val="20"/>
        </w:rPr>
        <w:br/>
        <w:t>│  │  │  └─ ui/Icon.jsx         ชุดไอคอนแบบ SVG</w:t>
      </w:r>
      <w:r>
        <w:rPr>
          <w:rFonts w:ascii="Consolas" w:eastAsia="Consolas" w:hAnsi="Consolas" w:cs="Consolas"/>
          <w:sz w:val="20"/>
          <w:szCs w:val="20"/>
        </w:rPr>
        <w:br/>
        <w:t>│  │  ├─ context/StoreProvider.jsx   สถานะรวมของทั้งแอป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 xml:space="preserve">│  │  ├─ data/constants.js      </w:t>
      </w:r>
      <w:r>
        <w:rPr>
          <w:rFonts w:ascii="Consolas" w:eastAsia="Consolas" w:hAnsi="Consolas" w:cs="Consolas"/>
          <w:sz w:val="20"/>
          <w:szCs w:val="20"/>
        </w:rPr>
        <w:t>ป้ายกำกับสถานะที่ตรงกับ ENUM ในฐานข้อมูล</w:t>
      </w:r>
      <w:r>
        <w:rPr>
          <w:rFonts w:ascii="Consolas" w:eastAsia="Consolas" w:hAnsi="Consolas" w:cs="Consolas"/>
          <w:sz w:val="20"/>
          <w:szCs w:val="20"/>
        </w:rPr>
        <w:br/>
        <w:t>│  │  ├─ data/demo.js           ข้อมูลจำลองสำหรับโหมดสาธิต</w:t>
      </w:r>
      <w:r>
        <w:rPr>
          <w:rFonts w:ascii="Consolas" w:eastAsia="Consolas" w:hAnsi="Consolas" w:cs="Consolas"/>
          <w:sz w:val="20"/>
          <w:szCs w:val="20"/>
        </w:rPr>
        <w:br/>
        <w:t>│  │  ├─ hooks/                 useSupabaseStatus.js</w:t>
      </w:r>
      <w:r>
        <w:rPr>
          <w:rFonts w:ascii="Consolas" w:eastAsia="Consolas" w:hAnsi="Consolas" w:cs="Consolas"/>
          <w:sz w:val="20"/>
          <w:szCs w:val="20"/>
        </w:rPr>
        <w:br/>
        <w:t>│  │  ├─ pages/                 หน้าจอทั้งหมด แยกเป็น customer, staff, admin</w:t>
      </w:r>
      <w:r>
        <w:rPr>
          <w:rFonts w:ascii="Consolas" w:eastAsia="Consolas" w:hAnsi="Consolas" w:cs="Consolas"/>
          <w:sz w:val="20"/>
          <w:szCs w:val="20"/>
        </w:rPr>
        <w:br/>
        <w:t>│  │  ├─ utils/                 money.js และ time.js</w:t>
      </w:r>
      <w:r>
        <w:rPr>
          <w:rFonts w:ascii="Consolas" w:eastAsia="Consolas" w:hAnsi="Consolas" w:cs="Consolas"/>
          <w:sz w:val="20"/>
          <w:szCs w:val="20"/>
        </w:rPr>
        <w:br/>
        <w:t>│  │  ├─ App.jsx                นิยามเส้นทางทั้งหมด</w:t>
      </w:r>
      <w:r>
        <w:rPr>
          <w:rFonts w:ascii="Consolas" w:eastAsia="Consolas" w:hAnsi="Consolas" w:cs="Consolas"/>
          <w:sz w:val="20"/>
          <w:szCs w:val="20"/>
        </w:rPr>
        <w:br/>
        <w:t>│  │  ├─ main.jsx               จุดเริ่มต้นของแอป</w:t>
      </w:r>
      <w:r>
        <w:rPr>
          <w:rFonts w:ascii="Consolas" w:eastAsia="Consolas" w:hAnsi="Consolas" w:cs="Consolas"/>
          <w:sz w:val="20"/>
          <w:szCs w:val="20"/>
        </w:rPr>
        <w:br/>
        <w:t>│  │  └─ index.css              สไตล์ทั้งระบบในไฟล์เดียว (876 บรรทัด)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 xml:space="preserve">│  ├─ .env.example              </w:t>
      </w:r>
      <w:r>
        <w:rPr>
          <w:rFonts w:ascii="Consolas" w:eastAsia="Consolas" w:hAnsi="Consolas" w:cs="Consolas"/>
          <w:sz w:val="20"/>
          <w:szCs w:val="20"/>
        </w:rPr>
        <w:t>ตัวอย่างไฟล์ตั้งค่า</w:t>
      </w:r>
      <w:r>
        <w:rPr>
          <w:rFonts w:ascii="Consolas" w:eastAsia="Consolas" w:hAnsi="Consolas" w:cs="Consolas"/>
          <w:sz w:val="20"/>
          <w:szCs w:val="20"/>
        </w:rPr>
        <w:br/>
        <w:t>│  ├─ package.json</w:t>
      </w:r>
      <w:r>
        <w:rPr>
          <w:rFonts w:ascii="Consolas" w:eastAsia="Consolas" w:hAnsi="Consolas" w:cs="Consolas"/>
          <w:sz w:val="20"/>
          <w:szCs w:val="20"/>
        </w:rPr>
        <w:br/>
        <w:t>│  └─ vite.config.js</w:t>
      </w:r>
      <w:r>
        <w:rPr>
          <w:rFonts w:ascii="Consolas" w:eastAsia="Consolas" w:hAnsi="Consolas" w:cs="Consolas"/>
          <w:sz w:val="20"/>
          <w:szCs w:val="20"/>
        </w:rPr>
        <w:br/>
        <w:t>├─ supabase/</w:t>
      </w:r>
      <w:r>
        <w:rPr>
          <w:rFonts w:ascii="Consolas" w:eastAsia="Consolas" w:hAnsi="Consolas" w:cs="Consolas"/>
          <w:sz w:val="20"/>
          <w:szCs w:val="20"/>
        </w:rPr>
        <w:br/>
        <w:t>│  ├─ migrations/               ไฟล์ SQL 19 ไฟล์ เรียงลำดับ 0001 ถึง 0019</w:t>
      </w:r>
      <w:r>
        <w:rPr>
          <w:rFonts w:ascii="Consolas" w:eastAsia="Consolas" w:hAnsi="Consolas" w:cs="Consolas"/>
          <w:sz w:val="20"/>
          <w:szCs w:val="20"/>
        </w:rPr>
        <w:br/>
        <w:t>│  ├─ seed.sql                  ข้อมูลตั้งต้น</w:t>
      </w:r>
      <w:r>
        <w:rPr>
          <w:rFonts w:ascii="Consolas" w:eastAsia="Consolas" w:hAnsi="Consolas" w:cs="Consolas"/>
          <w:sz w:val="20"/>
          <w:szCs w:val="20"/>
        </w:rPr>
        <w:br/>
        <w:t>│  ├─ seed_dev_staff.sql        ผูกบทบาทให้บัญชีพนักงานคนแรก</w:t>
      </w:r>
      <w:r>
        <w:rPr>
          <w:rFonts w:ascii="Consolas" w:eastAsia="Consolas" w:hAnsi="Consolas" w:cs="Consolas"/>
          <w:sz w:val="20"/>
          <w:szCs w:val="20"/>
        </w:rPr>
        <w:br/>
        <w:t>│  ├─ tests/                    ชุดทดสอบฐานข้อมูลบน PGlite (6 ไฟล์)</w:t>
      </w:r>
      <w:r>
        <w:rPr>
          <w:rFonts w:ascii="Consolas" w:eastAsia="Consolas" w:hAnsi="Consolas" w:cs="Consolas"/>
          <w:sz w:val="20"/>
          <w:szCs w:val="20"/>
        </w:rPr>
        <w:br/>
        <w:t>│  └─ README.md                 คู่มือฐานข้อมูล</w:t>
      </w:r>
      <w:r>
        <w:rPr>
          <w:rFonts w:ascii="Consolas" w:eastAsia="Consolas" w:hAnsi="Consolas" w:cs="Consolas"/>
          <w:sz w:val="20"/>
          <w:szCs w:val="20"/>
        </w:rPr>
        <w:br/>
        <w:t>├─ e2e/</w:t>
      </w:r>
      <w:r>
        <w:rPr>
          <w:rFonts w:ascii="Consolas" w:eastAsia="Consolas" w:hAnsi="Consolas" w:cs="Consolas"/>
          <w:sz w:val="20"/>
          <w:szCs w:val="20"/>
        </w:rPr>
        <w:br/>
        <w:t>│  ├─ specs/                    ชุดทดสอบผ่านเบราว์เซอร์ 9 ไฟล์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>│  ├─ support/                  db.js, global-setup.js, global-teardown.js</w:t>
      </w:r>
      <w:r>
        <w:rPr>
          <w:rFonts w:ascii="Consolas" w:eastAsia="Consolas" w:hAnsi="Consolas" w:cs="Consolas"/>
          <w:sz w:val="20"/>
          <w:szCs w:val="20"/>
        </w:rPr>
        <w:br/>
        <w:t>│  └─ playwright.config.js</w:t>
      </w:r>
      <w:r>
        <w:rPr>
          <w:rFonts w:ascii="Consolas" w:eastAsia="Consolas" w:hAnsi="Consolas" w:cs="Consolas"/>
          <w:sz w:val="20"/>
          <w:szCs w:val="20"/>
        </w:rPr>
        <w:br/>
        <w:t xml:space="preserve">└─ docs/                        </w:t>
      </w:r>
      <w:r>
        <w:rPr>
          <w:rFonts w:ascii="Consolas" w:eastAsia="Consolas" w:hAnsi="Consolas" w:cs="Consolas"/>
          <w:sz w:val="20"/>
          <w:szCs w:val="20"/>
        </w:rPr>
        <w:t>เอกสารประกอบโครงงาน</w:t>
      </w:r>
    </w:p>
    <w:p w14:paraId="697B463C" w14:textId="77777777" w:rsidR="00A32574" w:rsidRDefault="00363F0E">
      <w:pPr>
        <w:pStyle w:val="Heading2"/>
      </w:pPr>
      <w:bookmarkStart w:id="4" w:name="_Toc238950809"/>
      <w:r>
        <w:t xml:space="preserve">2.2 </w:t>
      </w:r>
      <w:r>
        <w:t>ไฟล์ Migration ของฐานข้อมูล</w:t>
      </w:r>
      <w:bookmarkEnd w:id="4"/>
    </w:p>
    <w:p w14:paraId="39426123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2  </w:t>
      </w:r>
      <w:r>
        <w:rPr>
          <w:color w:val="555555"/>
          <w:sz w:val="21"/>
          <w:szCs w:val="21"/>
        </w:rPr>
        <w:t>รายการไฟล์ Migration ทั้ง 19 ไฟล์ตามลำดับการติดตั้ง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3742"/>
        <w:gridCol w:w="3969"/>
      </w:tblGrid>
      <w:tr w:rsidR="00A32574" w14:paraId="57E87E44" w14:textId="77777777">
        <w:trPr>
          <w:jc w:val="center"/>
        </w:trPr>
        <w:tc>
          <w:tcPr>
            <w:tcW w:w="1077" w:type="dxa"/>
            <w:shd w:val="clear" w:color="auto" w:fill="F0E6E2"/>
          </w:tcPr>
          <w:p w14:paraId="4295406D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ลำดับ</w:t>
            </w:r>
          </w:p>
        </w:tc>
        <w:tc>
          <w:tcPr>
            <w:tcW w:w="3742" w:type="dxa"/>
            <w:shd w:val="clear" w:color="auto" w:fill="F0E6E2"/>
          </w:tcPr>
          <w:p w14:paraId="72D55EBA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ไฟล์</w:t>
            </w:r>
          </w:p>
        </w:tc>
        <w:tc>
          <w:tcPr>
            <w:tcW w:w="3969" w:type="dxa"/>
            <w:shd w:val="clear" w:color="auto" w:fill="F0E6E2"/>
          </w:tcPr>
          <w:p w14:paraId="7E9FEA32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เนื้อหา</w:t>
            </w:r>
          </w:p>
        </w:tc>
      </w:tr>
      <w:tr w:rsidR="00A32574" w14:paraId="453FAF50" w14:textId="77777777">
        <w:trPr>
          <w:jc w:val="center"/>
        </w:trPr>
        <w:tc>
          <w:tcPr>
            <w:tcW w:w="1077" w:type="dxa"/>
          </w:tcPr>
          <w:p w14:paraId="0D40EB8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0001</w:t>
            </w:r>
          </w:p>
        </w:tc>
        <w:tc>
          <w:tcPr>
            <w:tcW w:w="3742" w:type="dxa"/>
          </w:tcPr>
          <w:p w14:paraId="0E98079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extensions_enums</w:t>
            </w:r>
          </w:p>
        </w:tc>
        <w:tc>
          <w:tcPr>
            <w:tcW w:w="3969" w:type="dxa"/>
          </w:tcPr>
          <w:p w14:paraId="7968D1A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ส่วนขยายของฐานข้อมูลและชนิดข้อมูล ENUM 17 ตัว</w:t>
            </w:r>
          </w:p>
        </w:tc>
      </w:tr>
      <w:tr w:rsidR="00A32574" w14:paraId="07275A21" w14:textId="77777777">
        <w:trPr>
          <w:jc w:val="center"/>
        </w:trPr>
        <w:tc>
          <w:tcPr>
            <w:tcW w:w="1077" w:type="dxa"/>
          </w:tcPr>
          <w:p w14:paraId="37355A0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0002</w:t>
            </w:r>
          </w:p>
        </w:tc>
        <w:tc>
          <w:tcPr>
            <w:tcW w:w="3742" w:type="dxa"/>
          </w:tcPr>
          <w:p w14:paraId="14CB300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core_config</w:t>
            </w:r>
          </w:p>
        </w:tc>
        <w:tc>
          <w:tcPr>
            <w:tcW w:w="3969" w:type="dxa"/>
          </w:tcPr>
          <w:p w14:paraId="51FD8D6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สาขา ตั้งค่าร้าน โปรไฟล์พนักงาน สถานีครัว </w:t>
            </w:r>
            <w:r>
              <w:rPr>
                <w:sz w:val="21"/>
                <w:szCs w:val="21"/>
              </w:rPr>
              <w:lastRenderedPageBreak/>
              <w:t>ตัวนับรายวัน และบันทึกการตรวจสอบ</w:t>
            </w:r>
          </w:p>
        </w:tc>
      </w:tr>
      <w:tr w:rsidR="00A32574" w14:paraId="2684F2A9" w14:textId="77777777">
        <w:trPr>
          <w:jc w:val="center"/>
        </w:trPr>
        <w:tc>
          <w:tcPr>
            <w:tcW w:w="1077" w:type="dxa"/>
          </w:tcPr>
          <w:p w14:paraId="0BB95B1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lastRenderedPageBreak/>
              <w:t>0003</w:t>
            </w:r>
          </w:p>
        </w:tc>
        <w:tc>
          <w:tcPr>
            <w:tcW w:w="3742" w:type="dxa"/>
          </w:tcPr>
          <w:p w14:paraId="60E73BB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menu_packages</w:t>
            </w:r>
          </w:p>
        </w:tc>
        <w:tc>
          <w:tcPr>
            <w:tcW w:w="3969" w:type="dxa"/>
          </w:tcPr>
          <w:p w14:paraId="21E9EF1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แพ็กเกจบุฟเฟต์ รายการเสริม หมวดอาหาร เมนู และการล็อกเมนูตามแพ็กเกจ</w:t>
            </w:r>
          </w:p>
        </w:tc>
      </w:tr>
      <w:tr w:rsidR="00A32574" w14:paraId="5F927F7A" w14:textId="77777777">
        <w:trPr>
          <w:jc w:val="center"/>
        </w:trPr>
        <w:tc>
          <w:tcPr>
            <w:tcW w:w="1077" w:type="dxa"/>
          </w:tcPr>
          <w:p w14:paraId="555DF99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0004</w:t>
            </w:r>
          </w:p>
        </w:tc>
        <w:tc>
          <w:tcPr>
            <w:tcW w:w="3742" w:type="dxa"/>
          </w:tcPr>
          <w:p w14:paraId="113BDDA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floor_queue</w:t>
            </w:r>
          </w:p>
        </w:tc>
        <w:tc>
          <w:tcPr>
            <w:tcW w:w="3969" w:type="dxa"/>
          </w:tcPr>
          <w:p w14:paraId="40B44A4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โซน โต๊ะ และคิวหน้าร้าน</w:t>
            </w:r>
          </w:p>
        </w:tc>
      </w:tr>
      <w:tr w:rsidR="00A32574" w14:paraId="01941BC8" w14:textId="77777777">
        <w:trPr>
          <w:jc w:val="center"/>
        </w:trPr>
        <w:tc>
          <w:tcPr>
            <w:tcW w:w="1077" w:type="dxa"/>
          </w:tcPr>
          <w:p w14:paraId="1231449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0005</w:t>
            </w:r>
          </w:p>
        </w:tc>
        <w:tc>
          <w:tcPr>
            <w:tcW w:w="3742" w:type="dxa"/>
          </w:tcPr>
          <w:p w14:paraId="0720089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visits</w:t>
            </w:r>
          </w:p>
        </w:tc>
        <w:tc>
          <w:tcPr>
            <w:tcW w:w="3969" w:type="dxa"/>
          </w:tcPr>
          <w:p w14:paraId="72F6CFF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ลูกค้า รอบการใช้บริการ รายการเสริมที่เลือก และอุปกรณ์ที่สแกน QR</w:t>
            </w:r>
          </w:p>
        </w:tc>
      </w:tr>
      <w:tr w:rsidR="00A32574" w14:paraId="5B0E5588" w14:textId="77777777">
        <w:trPr>
          <w:jc w:val="center"/>
        </w:trPr>
        <w:tc>
          <w:tcPr>
            <w:tcW w:w="1077" w:type="dxa"/>
          </w:tcPr>
          <w:p w14:paraId="29FA893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0006</w:t>
            </w:r>
          </w:p>
        </w:tc>
        <w:tc>
          <w:tcPr>
            <w:tcW w:w="3742" w:type="dxa"/>
          </w:tcPr>
          <w:p w14:paraId="0B6F00B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orders</w:t>
            </w:r>
          </w:p>
        </w:tc>
        <w:tc>
          <w:tcPr>
            <w:tcW w:w="3969" w:type="dxa"/>
          </w:tcPr>
          <w:p w14:paraId="3C7B238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ออเดอร์ รายการอาหาร ประวัติสถานะ และคำขอบริการ</w:t>
            </w:r>
          </w:p>
        </w:tc>
      </w:tr>
      <w:tr w:rsidR="00A32574" w14:paraId="61A9B8C6" w14:textId="77777777">
        <w:trPr>
          <w:jc w:val="center"/>
        </w:trPr>
        <w:tc>
          <w:tcPr>
            <w:tcW w:w="1077" w:type="dxa"/>
          </w:tcPr>
          <w:p w14:paraId="4FF42B0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0007</w:t>
            </w:r>
          </w:p>
        </w:tc>
        <w:tc>
          <w:tcPr>
            <w:tcW w:w="3742" w:type="dxa"/>
          </w:tcPr>
          <w:p w14:paraId="6522B51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billing_payments</w:t>
            </w:r>
          </w:p>
        </w:tc>
        <w:tc>
          <w:tcPr>
            <w:tcW w:w="3969" w:type="dxa"/>
          </w:tcPr>
          <w:p w14:paraId="7F89B9C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โปรโมชั่น บรรทัดบิล การชำระเงิน และแต้มสะสม</w:t>
            </w:r>
          </w:p>
        </w:tc>
      </w:tr>
      <w:tr w:rsidR="00A32574" w14:paraId="3A8A51A1" w14:textId="77777777">
        <w:trPr>
          <w:jc w:val="center"/>
        </w:trPr>
        <w:tc>
          <w:tcPr>
            <w:tcW w:w="1077" w:type="dxa"/>
          </w:tcPr>
          <w:p w14:paraId="472272E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0008</w:t>
            </w:r>
          </w:p>
        </w:tc>
        <w:tc>
          <w:tcPr>
            <w:tcW w:w="3742" w:type="dxa"/>
          </w:tcPr>
          <w:p w14:paraId="0F9EBBC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functions_rpc</w:t>
            </w:r>
          </w:p>
        </w:tc>
        <w:tc>
          <w:tcPr>
            <w:tcW w:w="3969" w:type="dxa"/>
          </w:tcPr>
          <w:p w14:paraId="579642B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ฟังก์ชันตัวช่วย เครื่องบังคับลำดับสถานะ และ RPC ทั้งหมด</w:t>
            </w:r>
          </w:p>
        </w:tc>
      </w:tr>
      <w:tr w:rsidR="00A32574" w14:paraId="697625F4" w14:textId="77777777">
        <w:trPr>
          <w:jc w:val="center"/>
        </w:trPr>
        <w:tc>
          <w:tcPr>
            <w:tcW w:w="1077" w:type="dxa"/>
          </w:tcPr>
          <w:p w14:paraId="676A5D9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0009</w:t>
            </w:r>
          </w:p>
        </w:tc>
        <w:tc>
          <w:tcPr>
            <w:tcW w:w="3742" w:type="dxa"/>
          </w:tcPr>
          <w:p w14:paraId="769523F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rls_realtime</w:t>
            </w:r>
          </w:p>
        </w:tc>
        <w:tc>
          <w:tcPr>
            <w:tcW w:w="3969" w:type="dxa"/>
          </w:tcPr>
          <w:p w14:paraId="5292EC0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RLS Policy </w:t>
            </w:r>
            <w:r>
              <w:rPr>
                <w:sz w:val="21"/>
                <w:szCs w:val="21"/>
              </w:rPr>
              <w:t>สิทธิ์การเรียก วิว public_settings และการเปิด Realtime</w:t>
            </w:r>
          </w:p>
        </w:tc>
      </w:tr>
      <w:tr w:rsidR="00A32574" w14:paraId="323B7A9C" w14:textId="77777777">
        <w:trPr>
          <w:jc w:val="center"/>
        </w:trPr>
        <w:tc>
          <w:tcPr>
            <w:tcW w:w="1077" w:type="dxa"/>
          </w:tcPr>
          <w:p w14:paraId="749AF82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0010</w:t>
            </w:r>
          </w:p>
        </w:tc>
        <w:tc>
          <w:tcPr>
            <w:tcW w:w="3742" w:type="dxa"/>
          </w:tcPr>
          <w:p w14:paraId="782FBDD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token_fallback</w:t>
            </w:r>
          </w:p>
        </w:tc>
        <w:tc>
          <w:tcPr>
            <w:tcW w:w="3969" w:type="dxa"/>
          </w:tcPr>
          <w:p w14:paraId="5A921BA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ทางเข้าสำรองที่ใช้โทเคนล้วนโดยไม่ต้องมีเซสชัน</w:t>
            </w:r>
          </w:p>
        </w:tc>
      </w:tr>
      <w:tr w:rsidR="00A32574" w14:paraId="4059F352" w14:textId="77777777">
        <w:trPr>
          <w:jc w:val="center"/>
        </w:trPr>
        <w:tc>
          <w:tcPr>
            <w:tcW w:w="1077" w:type="dxa"/>
          </w:tcPr>
          <w:p w14:paraId="2EDB7B3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0011</w:t>
            </w:r>
          </w:p>
        </w:tc>
        <w:tc>
          <w:tcPr>
            <w:tcW w:w="3742" w:type="dxa"/>
          </w:tcPr>
          <w:p w14:paraId="35124D2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queue_tickets</w:t>
            </w:r>
          </w:p>
        </w:tc>
        <w:tc>
          <w:tcPr>
            <w:tcW w:w="3969" w:type="dxa"/>
          </w:tcPr>
          <w:p w14:paraId="1A2609F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บัตรคิวและ QR สำหรับให้ลูกค้าเช็คคิวเอง</w:t>
            </w:r>
          </w:p>
        </w:tc>
      </w:tr>
      <w:tr w:rsidR="00A32574" w14:paraId="73AA17EA" w14:textId="77777777">
        <w:trPr>
          <w:jc w:val="center"/>
        </w:trPr>
        <w:tc>
          <w:tcPr>
            <w:tcW w:w="1077" w:type="dxa"/>
          </w:tcPr>
          <w:p w14:paraId="55D8646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0012</w:t>
            </w:r>
          </w:p>
        </w:tc>
        <w:tc>
          <w:tcPr>
            <w:tcW w:w="3742" w:type="dxa"/>
          </w:tcPr>
          <w:p w14:paraId="6990DEE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scope_staff_rls_by_branch</w:t>
            </w:r>
          </w:p>
        </w:tc>
        <w:tc>
          <w:tcPr>
            <w:tcW w:w="3969" w:type="dxa"/>
          </w:tcPr>
          <w:p w14:paraId="75C3CD5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จำกัดสิทธิ์พนักงานตามสาขา</w:t>
            </w:r>
          </w:p>
        </w:tc>
      </w:tr>
      <w:tr w:rsidR="00A32574" w14:paraId="62964516" w14:textId="77777777">
        <w:trPr>
          <w:jc w:val="center"/>
        </w:trPr>
        <w:tc>
          <w:tcPr>
            <w:tcW w:w="1077" w:type="dxa"/>
          </w:tcPr>
          <w:p w14:paraId="5F644F9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0013</w:t>
            </w:r>
          </w:p>
        </w:tc>
        <w:tc>
          <w:tcPr>
            <w:tcW w:w="3742" w:type="dxa"/>
          </w:tcPr>
          <w:p w14:paraId="264E16C5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align_remote_grants</w:t>
            </w:r>
          </w:p>
        </w:tc>
        <w:tc>
          <w:tcPr>
            <w:tcW w:w="3969" w:type="dxa"/>
          </w:tcPr>
          <w:p w14:paraId="1CCC3EE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ปรับสิทธิ์ให้ตรงกับที่ Supabase ต้องการ</w:t>
            </w:r>
          </w:p>
        </w:tc>
      </w:tr>
      <w:tr w:rsidR="00A32574" w14:paraId="65426F5D" w14:textId="77777777">
        <w:trPr>
          <w:jc w:val="center"/>
        </w:trPr>
        <w:tc>
          <w:tcPr>
            <w:tcW w:w="1077" w:type="dxa"/>
          </w:tcPr>
          <w:p w14:paraId="39E5520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0014</w:t>
            </w:r>
          </w:p>
        </w:tc>
        <w:tc>
          <w:tcPr>
            <w:tcW w:w="3742" w:type="dxa"/>
          </w:tcPr>
          <w:p w14:paraId="2D88CC1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queue_dashboard_and_guest_adjust</w:t>
            </w:r>
          </w:p>
        </w:tc>
        <w:tc>
          <w:tcPr>
            <w:tcW w:w="3969" w:type="dxa"/>
          </w:tcPr>
          <w:p w14:paraId="740B016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แผงข้อมูลคิว การแก้จำนวนคนกลางรอบ และการกันจ่ายซ้ำ</w:t>
            </w:r>
          </w:p>
        </w:tc>
      </w:tr>
      <w:tr w:rsidR="00A32574" w14:paraId="4FAFEB2B" w14:textId="77777777">
        <w:trPr>
          <w:jc w:val="center"/>
        </w:trPr>
        <w:tc>
          <w:tcPr>
            <w:tcW w:w="1077" w:type="dxa"/>
          </w:tcPr>
          <w:p w14:paraId="40B7289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0015</w:t>
            </w:r>
          </w:p>
        </w:tc>
        <w:tc>
          <w:tcPr>
            <w:tcW w:w="3742" w:type="dxa"/>
          </w:tcPr>
          <w:p w14:paraId="4D9DE31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fix_guest_adjust_audit</w:t>
            </w:r>
          </w:p>
        </w:tc>
        <w:tc>
          <w:tcPr>
            <w:tcW w:w="3969" w:type="dxa"/>
          </w:tcPr>
          <w:p w14:paraId="3D1E550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แก้การบันทึกการตรวจสอบของการแก้จำนวนคน</w:t>
            </w:r>
          </w:p>
        </w:tc>
      </w:tr>
      <w:tr w:rsidR="00A32574" w14:paraId="0496FA3B" w14:textId="77777777">
        <w:trPr>
          <w:jc w:val="center"/>
        </w:trPr>
        <w:tc>
          <w:tcPr>
            <w:tcW w:w="1077" w:type="dxa"/>
          </w:tcPr>
          <w:p w14:paraId="2ADDA85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0016</w:t>
            </w:r>
          </w:p>
        </w:tc>
        <w:tc>
          <w:tcPr>
            <w:tcW w:w="3742" w:type="dxa"/>
          </w:tcPr>
          <w:p w14:paraId="1490C62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ops_gaps</w:t>
            </w:r>
          </w:p>
        </w:tc>
        <w:tc>
          <w:tcPr>
            <w:tcW w:w="3969" w:type="dxa"/>
          </w:tcPr>
          <w:p w14:paraId="110EEC9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บล็อกการปิดรอบเมื่อมีอาหารค้างครัว การยกเลิกรายการพร้อมเหตุผล โปรโมชั่นด้วยโค้ด และการเปิด Realtime ของเมนู</w:t>
            </w:r>
          </w:p>
        </w:tc>
      </w:tr>
      <w:tr w:rsidR="00A32574" w14:paraId="3102A93D" w14:textId="77777777">
        <w:trPr>
          <w:jc w:val="center"/>
        </w:trPr>
        <w:tc>
          <w:tcPr>
            <w:tcW w:w="1077" w:type="dxa"/>
          </w:tcPr>
          <w:p w14:paraId="2F0A64B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0017</w:t>
            </w:r>
          </w:p>
        </w:tc>
        <w:tc>
          <w:tcPr>
            <w:tcW w:w="3742" w:type="dxa"/>
          </w:tcPr>
          <w:p w14:paraId="3CC61AD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qr_code_attempts</w:t>
            </w:r>
          </w:p>
        </w:tc>
        <w:tc>
          <w:tcPr>
            <w:tcW w:w="3969" w:type="dxa"/>
          </w:tcPr>
          <w:p w14:paraId="1701897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การนับความพยายามกรอกรหัสผิดและการล็อกชั่วคราว</w:t>
            </w:r>
          </w:p>
        </w:tc>
      </w:tr>
      <w:tr w:rsidR="00A32574" w14:paraId="2C53F386" w14:textId="77777777">
        <w:trPr>
          <w:jc w:val="center"/>
        </w:trPr>
        <w:tc>
          <w:tcPr>
            <w:tcW w:w="1077" w:type="dxa"/>
          </w:tcPr>
          <w:p w14:paraId="4E23664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0018</w:t>
            </w:r>
          </w:p>
        </w:tc>
        <w:tc>
          <w:tcPr>
            <w:tcW w:w="3742" w:type="dxa"/>
          </w:tcPr>
          <w:p w14:paraId="3F1842F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manager_only_settings_and_due_guard</w:t>
            </w:r>
          </w:p>
        </w:tc>
        <w:tc>
          <w:tcPr>
            <w:tcW w:w="3969" w:type="dxa"/>
          </w:tcPr>
          <w:p w14:paraId="20CE7B1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จำกัดการอ่านตาราง restaurant_settings ตัวดิบไว้เฉพาะผู้จัดการ เนื่องจากมีคอลัมน์อ่อนไหวอย่างหมายเลขพร้อมเพย์และเลขประจำตัวผู้เสียภาษี และเพิ่มด่านตรวจสิทธิ์ให้ฟังก์ชัน visit_amount_due()</w:t>
            </w:r>
          </w:p>
        </w:tc>
      </w:tr>
      <w:tr w:rsidR="00A32574" w14:paraId="1516051A" w14:textId="77777777">
        <w:trPr>
          <w:jc w:val="center"/>
        </w:trPr>
        <w:tc>
          <w:tcPr>
            <w:tcW w:w="1077" w:type="dxa"/>
          </w:tcPr>
          <w:p w14:paraId="2BB225E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0019</w:t>
            </w:r>
          </w:p>
        </w:tc>
        <w:tc>
          <w:tcPr>
            <w:tcW w:w="3742" w:type="dxa"/>
          </w:tcPr>
          <w:p w14:paraId="6C661BE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fix_due_guard_null_logic</w:t>
            </w:r>
          </w:p>
        </w:tc>
        <w:tc>
          <w:tcPr>
            <w:tcW w:w="3969" w:type="dxa"/>
          </w:tcPr>
          <w:p w14:paraId="2448BA0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แก้ด่านของ visit_amount_due() ที่ไม่ทำงานเลย เพราะตรรกะสามค่าของ SQL ทำให้เงื่อนไขได้ผลเป็นค่าว่างแทนที่จะเป็นเท็จ แก้ด้วยการครอบด้วย coalesce</w:t>
            </w:r>
          </w:p>
        </w:tc>
      </w:tr>
    </w:tbl>
    <w:p w14:paraId="08CE6667" w14:textId="77777777" w:rsidR="00A32574" w:rsidRDefault="00A32574">
      <w:pPr>
        <w:spacing w:after="40"/>
      </w:pPr>
    </w:p>
    <w:p w14:paraId="713B3A7B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ข้อควรระวัง: </w:t>
      </w:r>
      <w:r>
        <w:rPr>
          <w:sz w:val="22"/>
          <w:szCs w:val="22"/>
        </w:rPr>
        <w:t>ลำดับการรันสำคัญ ไฟล์ลำดับหลังอ้างอิงสิ่งที่ไฟล์ก่อนหน้าสร้างไว้ ห้ามสลับลำดับหรือข้ามไฟล์ และต้องรัน seed.sql เป็นลำดับสุดท้าย</w:t>
      </w:r>
    </w:p>
    <w:p w14:paraId="083F8250" w14:textId="77777777" w:rsidR="00A32574" w:rsidRDefault="00363F0E">
      <w:r>
        <w:br w:type="page"/>
      </w:r>
    </w:p>
    <w:p w14:paraId="0776F3D5" w14:textId="77777777" w:rsidR="00A32574" w:rsidRDefault="00363F0E">
      <w:pPr>
        <w:pStyle w:val="Heading1"/>
      </w:pPr>
      <w:bookmarkStart w:id="5" w:name="_Toc238950810"/>
      <w:r>
        <w:lastRenderedPageBreak/>
        <w:t xml:space="preserve">3. </w:t>
      </w:r>
      <w:r>
        <w:t>สถาปัตยกรรมของระบบ</w:t>
      </w:r>
      <w:bookmarkEnd w:id="5"/>
    </w:p>
    <w:p w14:paraId="7974F1C4" w14:textId="77777777" w:rsidR="00A32574" w:rsidRDefault="00363F0E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>ชั้นหน้าจอ (เบราว์เซอร์)</w:t>
      </w:r>
      <w:r>
        <w:rPr>
          <w:rFonts w:ascii="Consolas" w:eastAsia="Consolas" w:hAnsi="Consolas" w:cs="Consolas"/>
          <w:sz w:val="20"/>
          <w:szCs w:val="20"/>
        </w:rPr>
        <w:br/>
        <w:t xml:space="preserve">  |</w:t>
      </w:r>
      <w:r>
        <w:rPr>
          <w:rFonts w:ascii="Consolas" w:eastAsia="Consolas" w:hAnsi="Consolas" w:cs="Consolas"/>
          <w:sz w:val="20"/>
          <w:szCs w:val="20"/>
        </w:rPr>
        <w:br/>
        <w:t xml:space="preserve">  +-- pages/customer · pages/staff · pages/admin</w:t>
      </w:r>
      <w:r>
        <w:rPr>
          <w:rFonts w:ascii="Consolas" w:eastAsia="Consolas" w:hAnsi="Consolas" w:cs="Consolas"/>
          <w:sz w:val="20"/>
          <w:szCs w:val="20"/>
        </w:rPr>
        <w:br/>
        <w:t xml:space="preserve">  |   Landing · Join · QueueStatus · Login</w:t>
      </w:r>
      <w:r>
        <w:rPr>
          <w:rFonts w:ascii="Consolas" w:eastAsia="Consolas" w:hAnsi="Consolas" w:cs="Consolas"/>
          <w:sz w:val="20"/>
          <w:szCs w:val="20"/>
        </w:rPr>
        <w:br/>
        <w:t xml:space="preserve">  |</w:t>
      </w:r>
      <w:r>
        <w:rPr>
          <w:rFonts w:ascii="Consolas" w:eastAsia="Consolas" w:hAnsi="Consolas" w:cs="Consolas"/>
          <w:sz w:val="20"/>
          <w:szCs w:val="20"/>
        </w:rPr>
        <w:br/>
        <w:t xml:space="preserve">  +-- context/StoreProvider.jsx</w:t>
      </w:r>
      <w:r>
        <w:rPr>
          <w:rFonts w:ascii="Consolas" w:eastAsia="Consolas" w:hAnsi="Consolas" w:cs="Consolas"/>
          <w:sz w:val="20"/>
          <w:szCs w:val="20"/>
        </w:rPr>
        <w:br/>
        <w:t xml:space="preserve">  |       </w:t>
      </w:r>
      <w:r>
        <w:rPr>
          <w:rFonts w:ascii="Consolas" w:eastAsia="Consolas" w:hAnsi="Consolas" w:cs="Consolas"/>
          <w:sz w:val="20"/>
          <w:szCs w:val="20"/>
        </w:rPr>
        <w:t>เก็บสถานะรวมด้วย useReducer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 xml:space="preserve">  |       </w:t>
      </w:r>
      <w:r>
        <w:rPr>
          <w:rFonts w:ascii="Consolas" w:eastAsia="Consolas" w:hAnsi="Consolas" w:cs="Consolas"/>
          <w:sz w:val="20"/>
          <w:szCs w:val="20"/>
        </w:rPr>
        <w:t>เลือกโหมดทำงานระหว่าง live กับ demo</w:t>
      </w:r>
      <w:r>
        <w:rPr>
          <w:rFonts w:ascii="Consolas" w:eastAsia="Consolas" w:hAnsi="Consolas" w:cs="Consolas"/>
          <w:sz w:val="20"/>
          <w:szCs w:val="20"/>
        </w:rPr>
        <w:br/>
        <w:t xml:space="preserve">  |       ผูกช่องทาง Realtime และสั่งโหลดข้อมูลซ้ำ</w:t>
      </w:r>
      <w:r>
        <w:rPr>
          <w:rFonts w:ascii="Consolas" w:eastAsia="Consolas" w:hAnsi="Consolas" w:cs="Consolas"/>
          <w:sz w:val="20"/>
          <w:szCs w:val="20"/>
        </w:rPr>
        <w:br/>
        <w:t xml:space="preserve">  |</w:t>
      </w:r>
      <w:r>
        <w:rPr>
          <w:rFonts w:ascii="Consolas" w:eastAsia="Consolas" w:hAnsi="Consolas" w:cs="Consolas"/>
          <w:sz w:val="20"/>
          <w:szCs w:val="20"/>
        </w:rPr>
        <w:br/>
        <w:t xml:space="preserve">  +-- src/api/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config · supabaseClient · queries · mutations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admin · realtime · health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|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|   HTTPS / WebSocket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v</w:t>
      </w:r>
      <w:r>
        <w:rPr>
          <w:rFonts w:ascii="Consolas" w:eastAsia="Consolas" w:hAnsi="Consolas" w:cs="Consolas"/>
          <w:sz w:val="20"/>
          <w:szCs w:val="20"/>
        </w:rPr>
        <w:br/>
        <w:t>Supabase</w:t>
      </w:r>
      <w:r>
        <w:rPr>
          <w:rFonts w:ascii="Consolas" w:eastAsia="Consolas" w:hAnsi="Consolas" w:cs="Consolas"/>
          <w:sz w:val="20"/>
          <w:szCs w:val="20"/>
        </w:rPr>
        <w:br/>
        <w:t xml:space="preserve">  |</w:t>
      </w:r>
      <w:r>
        <w:rPr>
          <w:rFonts w:ascii="Consolas" w:eastAsia="Consolas" w:hAnsi="Consolas" w:cs="Consolas"/>
          <w:sz w:val="20"/>
          <w:szCs w:val="20"/>
        </w:rPr>
        <w:br/>
        <w:t xml:space="preserve">  +-- Auth        อีเมลและรหัสผ่าน และเซสชันแบบไม่ระบุตัวตน</w:t>
      </w:r>
      <w:r>
        <w:rPr>
          <w:rFonts w:ascii="Consolas" w:eastAsia="Consolas" w:hAnsi="Consolas" w:cs="Consolas"/>
          <w:sz w:val="20"/>
          <w:szCs w:val="20"/>
        </w:rPr>
        <w:br/>
        <w:t xml:space="preserve">  +-- PostgREST   อ่านตารางและเรียกฟังก์ชัน RPC</w:t>
      </w:r>
      <w:r>
        <w:rPr>
          <w:rFonts w:ascii="Consolas" w:eastAsia="Consolas" w:hAnsi="Consolas" w:cs="Consolas"/>
          <w:sz w:val="20"/>
          <w:szCs w:val="20"/>
        </w:rPr>
        <w:br/>
        <w:t xml:space="preserve">  +-- Realtime    Postgres Changes ของ 8 ตาราง</w:t>
      </w:r>
      <w:r>
        <w:rPr>
          <w:rFonts w:ascii="Consolas" w:eastAsia="Consolas" w:hAnsi="Consolas" w:cs="Consolas"/>
          <w:sz w:val="20"/>
          <w:szCs w:val="20"/>
        </w:rPr>
        <w:br/>
        <w:t xml:space="preserve">  |</w:t>
      </w:r>
      <w:r>
        <w:rPr>
          <w:rFonts w:ascii="Consolas" w:eastAsia="Consolas" w:hAnsi="Consolas" w:cs="Consolas"/>
          <w:sz w:val="20"/>
          <w:szCs w:val="20"/>
        </w:rPr>
        <w:br/>
        <w:t xml:space="preserve">  +-- PostgreSQL  28 ตาราง · 1 วิว · 17 ENUM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 xml:space="preserve">                  42 </w:t>
      </w:r>
      <w:r>
        <w:rPr>
          <w:rFonts w:ascii="Consolas" w:eastAsia="Consolas" w:hAnsi="Consolas" w:cs="Consolas"/>
          <w:sz w:val="20"/>
          <w:szCs w:val="20"/>
        </w:rPr>
        <w:t>ฟังก์ชัน · 26 Trigger · 54 Policy</w:t>
      </w:r>
    </w:p>
    <w:p w14:paraId="166BDFAC" w14:textId="77777777" w:rsidR="00A32574" w:rsidRDefault="00363F0E">
      <w:r>
        <w:t>หลักการสำคัญของสถาปัตยกรรมนี้</w:t>
      </w:r>
    </w:p>
    <w:p w14:paraId="43707983" w14:textId="77777777" w:rsidR="00A32574" w:rsidRDefault="00363F0E">
      <w:pPr>
        <w:pStyle w:val="ListBullet"/>
        <w:spacing w:after="60"/>
        <w:ind w:left="567"/>
      </w:pPr>
      <w:r>
        <w:t>ฝั่งเบราว์เซอร์ไม่มีสิทธิ์เขียนข้อมูลสำคัญโดยตรง ต้องเรียกผ่านฟังก์ชัน RPC ที่ประกาศเป็น SECURITY DEFINER</w:t>
      </w:r>
    </w:p>
    <w:p w14:paraId="4CF280FD" w14:textId="77777777" w:rsidR="00A32574" w:rsidRDefault="00363F0E">
      <w:pPr>
        <w:pStyle w:val="ListBullet"/>
        <w:spacing w:after="60"/>
        <w:ind w:left="567"/>
      </w:pPr>
      <w:r>
        <w:t>ทุกตารางเปิด Row Level Security แม้แต่ตารางข้อมูลอ้างอิง จึงไม่มีตารางใดที่เปิดอ่านได้โดยไม่มีเงื่อนไข</w:t>
      </w:r>
    </w:p>
    <w:p w14:paraId="0E4B410E" w14:textId="77777777" w:rsidR="00A32574" w:rsidRDefault="00363F0E">
      <w:pPr>
        <w:pStyle w:val="ListBullet"/>
        <w:spacing w:after="60"/>
        <w:ind w:left="567"/>
      </w:pPr>
      <w:r>
        <w:t>ข้อมูลการตั้งค่าที่ลูกค้าจำเป็นต้องเห็นถูกเปิดผ่านวิว public_settings ซึ่งเลือกเฉพาะคอลัมน์ที่ปลอดภัย วิวนี้ไม่ได้ตั้งค่า security_invoker จึงทำงานด้วยสิทธิ์ของเจ้าของและข้าม RLS ของตารางต้นทางได้ ในขณะที่ตารางจริงยังคงปิดสนิท</w:t>
      </w:r>
    </w:p>
    <w:p w14:paraId="780B7313" w14:textId="77777777" w:rsidR="00A32574" w:rsidRDefault="00363F0E">
      <w:pPr>
        <w:pStyle w:val="ListBullet"/>
        <w:spacing w:after="60"/>
        <w:ind w:left="567"/>
      </w:pPr>
      <w:r>
        <w:t>ชั้น src/api เป็นจุดเดียวที่ติดต่อ Supabase ทำให้เปลี่ยนวิธีเข้าถึงข้อมูลได้โดยไม่ต้องแก้หน้าจอ</w:t>
      </w:r>
    </w:p>
    <w:p w14:paraId="6A4A9A8F" w14:textId="77777777" w:rsidR="00A32574" w:rsidRDefault="00363F0E">
      <w:r>
        <w:br w:type="page"/>
      </w:r>
    </w:p>
    <w:p w14:paraId="4B184720" w14:textId="77777777" w:rsidR="00A32574" w:rsidRDefault="00363F0E">
      <w:pPr>
        <w:pStyle w:val="Heading1"/>
      </w:pPr>
      <w:bookmarkStart w:id="6" w:name="_Toc238950811"/>
      <w:r>
        <w:lastRenderedPageBreak/>
        <w:t xml:space="preserve">4. </w:t>
      </w:r>
      <w:r>
        <w:t>องค์ประกอบและหน้าที่ของแต่ละส่วน</w:t>
      </w:r>
      <w:bookmarkEnd w:id="6"/>
    </w:p>
    <w:p w14:paraId="7D6D7508" w14:textId="77777777" w:rsidR="00A32574" w:rsidRDefault="00363F0E">
      <w:pPr>
        <w:pStyle w:val="Heading2"/>
      </w:pPr>
      <w:bookmarkStart w:id="7" w:name="_Toc238950812"/>
      <w:r>
        <w:t xml:space="preserve">4.1 </w:t>
      </w:r>
      <w:r>
        <w:t>ชั้นเข้าถึงข้อมูล (src/api)</w:t>
      </w:r>
      <w:bookmarkEnd w:id="7"/>
    </w:p>
    <w:p w14:paraId="6B2FAF03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3  </w:t>
      </w:r>
      <w:r>
        <w:rPr>
          <w:color w:val="555555"/>
          <w:sz w:val="21"/>
          <w:szCs w:val="21"/>
        </w:rPr>
        <w:t>ไฟล์ในชั้นเข้าถึงข้อมูลและหน้าที่ของแต่ละไฟล์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685"/>
        <w:gridCol w:w="3288"/>
      </w:tblGrid>
      <w:tr w:rsidR="00A32574" w14:paraId="3417228F" w14:textId="77777777">
        <w:trPr>
          <w:jc w:val="center"/>
        </w:trPr>
        <w:tc>
          <w:tcPr>
            <w:tcW w:w="1814" w:type="dxa"/>
            <w:shd w:val="clear" w:color="auto" w:fill="F0E6E2"/>
          </w:tcPr>
          <w:p w14:paraId="1F59F0B7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ไฟล์</w:t>
            </w:r>
          </w:p>
        </w:tc>
        <w:tc>
          <w:tcPr>
            <w:tcW w:w="3685" w:type="dxa"/>
            <w:shd w:val="clear" w:color="auto" w:fill="F0E6E2"/>
          </w:tcPr>
          <w:p w14:paraId="5874623D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หน้าที่</w:t>
            </w:r>
          </w:p>
        </w:tc>
        <w:tc>
          <w:tcPr>
            <w:tcW w:w="3288" w:type="dxa"/>
            <w:shd w:val="clear" w:color="auto" w:fill="F0E6E2"/>
          </w:tcPr>
          <w:p w14:paraId="03E99C20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ฟังก์ชันสำคัญ</w:t>
            </w:r>
          </w:p>
        </w:tc>
      </w:tr>
      <w:tr w:rsidR="00A32574" w14:paraId="6638ECBA" w14:textId="77777777">
        <w:trPr>
          <w:jc w:val="center"/>
        </w:trPr>
        <w:tc>
          <w:tcPr>
            <w:tcW w:w="1814" w:type="dxa"/>
          </w:tcPr>
          <w:p w14:paraId="7695A4D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config.js</w:t>
            </w:r>
          </w:p>
        </w:tc>
        <w:tc>
          <w:tcPr>
            <w:tcW w:w="3685" w:type="dxa"/>
          </w:tcPr>
          <w:p w14:paraId="65E26EC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อ่านและทำความสะอาดค่าจากตัวแปรสภาพแวดล้อม แยกออกจากไคลเอนต์เพื่อให้หน้าตรวจสอบใช้ได้</w:t>
            </w:r>
          </w:p>
        </w:tc>
        <w:tc>
          <w:tcPr>
            <w:tcW w:w="3288" w:type="dxa"/>
          </w:tcPr>
          <w:p w14:paraId="3ABFAC1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normalizeUrl, readKeyRole, isConfigured</w:t>
            </w:r>
          </w:p>
        </w:tc>
      </w:tr>
      <w:tr w:rsidR="00A32574" w14:paraId="4E0CBDBB" w14:textId="77777777">
        <w:trPr>
          <w:jc w:val="center"/>
        </w:trPr>
        <w:tc>
          <w:tcPr>
            <w:tcW w:w="1814" w:type="dxa"/>
          </w:tcPr>
          <w:p w14:paraId="30DE92A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supabaseClient.js</w:t>
            </w:r>
          </w:p>
        </w:tc>
        <w:tc>
          <w:tcPr>
            <w:tcW w:w="3685" w:type="dxa"/>
          </w:tcPr>
          <w:p w14:paraId="65AC1C6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สร้างไคลเอนต์ Supabase หยุดทำงานทันทีหากตรวจพบคีย์ service_role</w:t>
            </w:r>
          </w:p>
        </w:tc>
        <w:tc>
          <w:tcPr>
            <w:tcW w:w="3288" w:type="dxa"/>
          </w:tcPr>
          <w:p w14:paraId="16C992A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supabase (</w:t>
            </w:r>
            <w:r>
              <w:rPr>
                <w:sz w:val="21"/>
                <w:szCs w:val="21"/>
              </w:rPr>
              <w:t>อ็อบเจกต์ไคลเอนต์)</w:t>
            </w:r>
          </w:p>
        </w:tc>
      </w:tr>
      <w:tr w:rsidR="00A32574" w14:paraId="61CCA607" w14:textId="77777777">
        <w:trPr>
          <w:jc w:val="center"/>
        </w:trPr>
        <w:tc>
          <w:tcPr>
            <w:tcW w:w="1814" w:type="dxa"/>
          </w:tcPr>
          <w:p w14:paraId="59D7825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health.js</w:t>
            </w:r>
          </w:p>
        </w:tc>
        <w:tc>
          <w:tcPr>
            <w:tcW w:w="3685" w:type="dxa"/>
          </w:tcPr>
          <w:p w14:paraId="3BAFB0B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ตรวจว่า URL และคีย์ใช้งานได้จริง โดยยิงไปยังตารางที่ไม่มีอยู่แล้วอ่านรหัสข้อผิดพลาด</w:t>
            </w:r>
          </w:p>
        </w:tc>
        <w:tc>
          <w:tcPr>
            <w:tcW w:w="3288" w:type="dxa"/>
          </w:tcPr>
          <w:p w14:paraId="5E1B8BB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pingSupabase</w:t>
            </w:r>
          </w:p>
        </w:tc>
      </w:tr>
      <w:tr w:rsidR="00A32574" w14:paraId="1D8F7F44" w14:textId="77777777">
        <w:trPr>
          <w:jc w:val="center"/>
        </w:trPr>
        <w:tc>
          <w:tcPr>
            <w:tcW w:w="1814" w:type="dxa"/>
          </w:tcPr>
          <w:p w14:paraId="030A489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queries.js</w:t>
            </w:r>
          </w:p>
        </w:tc>
        <w:tc>
          <w:tcPr>
            <w:tcW w:w="3685" w:type="dxa"/>
          </w:tcPr>
          <w:p w14:paraId="3C90825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การอ่านข้อมูลทั้งหมด</w:t>
            </w:r>
          </w:p>
        </w:tc>
        <w:tc>
          <w:tcPr>
            <w:tcW w:w="3288" w:type="dxa"/>
          </w:tcPr>
          <w:p w14:paraId="0EE5B64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probeSchema, loadReference, loadFloorState, loadDashboard, queueStatusByToken</w:t>
            </w:r>
          </w:p>
        </w:tc>
      </w:tr>
      <w:tr w:rsidR="00A32574" w14:paraId="405B5EF7" w14:textId="77777777">
        <w:trPr>
          <w:jc w:val="center"/>
        </w:trPr>
        <w:tc>
          <w:tcPr>
            <w:tcW w:w="1814" w:type="dxa"/>
          </w:tcPr>
          <w:p w14:paraId="25121EA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mutations.js</w:t>
            </w:r>
          </w:p>
        </w:tc>
        <w:tc>
          <w:tcPr>
            <w:tcW w:w="3685" w:type="dxa"/>
          </w:tcPr>
          <w:p w14:paraId="432DF8E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การเขียนข้อมูลทั้งหมด ทุกฟังก์ชันเรียกผ่าน RPC</w:t>
            </w:r>
          </w:p>
        </w:tc>
        <w:tc>
          <w:tcPr>
            <w:tcW w:w="3288" w:type="dxa"/>
          </w:tcPr>
          <w:p w14:paraId="55B29DC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signInStaff, joinVisit, placeOrder, openVisit, createPayment, closeVisit </w:t>
            </w:r>
            <w:r>
              <w:rPr>
                <w:sz w:val="21"/>
                <w:szCs w:val="21"/>
              </w:rPr>
              <w:t>และอื่น ๆ รวม 26 ฟังก์ชัน</w:t>
            </w:r>
          </w:p>
        </w:tc>
      </w:tr>
      <w:tr w:rsidR="00A32574" w14:paraId="2FCC631D" w14:textId="77777777">
        <w:trPr>
          <w:jc w:val="center"/>
        </w:trPr>
        <w:tc>
          <w:tcPr>
            <w:tcW w:w="1814" w:type="dxa"/>
          </w:tcPr>
          <w:p w14:paraId="0C56FFC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admin.js</w:t>
            </w:r>
          </w:p>
        </w:tc>
        <w:tc>
          <w:tcPr>
            <w:tcW w:w="3685" w:type="dxa"/>
          </w:tcPr>
          <w:p w14:paraId="009E305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การอ่านและเขียนของคอนโซลผู้จัดการ</w:t>
            </w:r>
          </w:p>
        </w:tc>
        <w:tc>
          <w:tcPr>
            <w:tcW w:w="3288" w:type="dxa"/>
          </w:tcPr>
          <w:p w14:paraId="4FB00C1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saveRow, deleteRow, listVisitsToday, visitDetail, listAudit, setMenuPackages</w:t>
            </w:r>
          </w:p>
        </w:tc>
      </w:tr>
      <w:tr w:rsidR="00A32574" w14:paraId="66AA0253" w14:textId="77777777">
        <w:trPr>
          <w:jc w:val="center"/>
        </w:trPr>
        <w:tc>
          <w:tcPr>
            <w:tcW w:w="1814" w:type="dxa"/>
          </w:tcPr>
          <w:p w14:paraId="4F031A8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realtime.js</w:t>
            </w:r>
          </w:p>
        </w:tc>
        <w:tc>
          <w:tcPr>
            <w:tcW w:w="3685" w:type="dxa"/>
          </w:tcPr>
          <w:p w14:paraId="451DF32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เปิดและปิดช่องทางรับการเปลี่ยนแปลงแบบทันที</w:t>
            </w:r>
          </w:p>
        </w:tc>
        <w:tc>
          <w:tcPr>
            <w:tcW w:w="3288" w:type="dxa"/>
          </w:tcPr>
          <w:p w14:paraId="290602E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subscribeFloor, subscribeVisit</w:t>
            </w:r>
          </w:p>
        </w:tc>
      </w:tr>
    </w:tbl>
    <w:p w14:paraId="23282304" w14:textId="77777777" w:rsidR="00A32574" w:rsidRDefault="00A32574">
      <w:pPr>
        <w:spacing w:after="40"/>
      </w:pPr>
    </w:p>
    <w:p w14:paraId="55D40367" w14:textId="77777777" w:rsidR="00A32574" w:rsidRDefault="00363F0E">
      <w:pPr>
        <w:pStyle w:val="Heading2"/>
      </w:pPr>
      <w:bookmarkStart w:id="8" w:name="_Toc238950813"/>
      <w:r>
        <w:t xml:space="preserve">4.2 </w:t>
      </w:r>
      <w:r>
        <w:t>ชั้นสถานะรวม</w:t>
      </w:r>
      <w:bookmarkEnd w:id="8"/>
    </w:p>
    <w:p w14:paraId="4193740A" w14:textId="77777777" w:rsidR="00A32574" w:rsidRDefault="00363F0E">
      <w:r>
        <w:t>ไฟล์ context/StoreProvider.jsx (794 บรรทัด) เป็นศูนย์กลางของสถานะทั้งแอป มีหน้าที่ดังนี้</w:t>
      </w:r>
    </w:p>
    <w:p w14:paraId="50D77381" w14:textId="77777777" w:rsidR="00A32574" w:rsidRDefault="00363F0E">
      <w:pPr>
        <w:pStyle w:val="ListBullet"/>
        <w:spacing w:after="60"/>
        <w:ind w:left="567"/>
      </w:pPr>
      <w:r>
        <w:t>เก็บสถานะด้วย useReducer และเปิดให้เข้าถึงผ่าน React Context ด้วยฮุก useStore และ useCart</w:t>
      </w:r>
    </w:p>
    <w:p w14:paraId="74770DD4" w14:textId="77777777" w:rsidR="00A32574" w:rsidRDefault="00363F0E">
      <w:pPr>
        <w:pStyle w:val="ListBullet"/>
        <w:spacing w:after="60"/>
        <w:ind w:left="567"/>
      </w:pPr>
      <w:r>
        <w:t>ตรวจสอบตอนเปิดแอปว่าฐานข้อมูลถูกติดตั้ง Schema ชุดนี้แล้วหรือยัง ผ่านฟังก์ชัน probeSchema แล้วเลือกโหมดการทำงานเป็น live หรือ demo</w:t>
      </w:r>
    </w:p>
    <w:p w14:paraId="165A626C" w14:textId="77777777" w:rsidR="00A32574" w:rsidRDefault="00363F0E">
      <w:pPr>
        <w:pStyle w:val="ListBullet"/>
        <w:spacing w:after="60"/>
        <w:ind w:left="567"/>
      </w:pPr>
      <w:r>
        <w:t>กำหนดเวลาสูงสุดของการเริ่มต้นระบบไว้ที่ 12 วินาที (ค่าคงที่ BOOT_TIMEOUT_MS) เพื่อไม่ให้แอปค้างเมื่อฐานข้อมูลไม่ตอบ</w:t>
      </w:r>
    </w:p>
    <w:p w14:paraId="247E8BFF" w14:textId="77777777" w:rsidR="00A32574" w:rsidRDefault="00363F0E">
      <w:pPr>
        <w:pStyle w:val="ListBullet"/>
        <w:spacing w:after="60"/>
        <w:ind w:left="567"/>
      </w:pPr>
      <w:r>
        <w:t>จำรหัสรอบการใช้บริการของลูกค้าไว้ในที่เก็บข้อมูลของเบราว์เซอร์ภายใต้คีย์ shabu.visit เพื่อให้ลูกค้ารีเฟรชหน้าจอหรือสลับแอปแล้วกลับมาได้โดยไม่หลุดจากโต๊ะ</w:t>
      </w:r>
    </w:p>
    <w:p w14:paraId="25CD8969" w14:textId="77777777" w:rsidR="00A32574" w:rsidRDefault="00363F0E">
      <w:pPr>
        <w:pStyle w:val="ListBullet"/>
        <w:spacing w:after="60"/>
        <w:ind w:left="567"/>
      </w:pPr>
      <w:r>
        <w:t>ผูกและยกเลิกช่องทาง Realtime ตามโหมดและตามบทบาทผู้ใช้</w:t>
      </w:r>
    </w:p>
    <w:p w14:paraId="591D3777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lastRenderedPageBreak/>
        <w:t xml:space="preserve">หมายเหตุ: </w:t>
      </w:r>
      <w:r>
        <w:rPr>
          <w:sz w:val="22"/>
          <w:szCs w:val="22"/>
        </w:rPr>
        <w:t>โหมด demo ถูกออกแบบมาเพื่อให้เปิดดูหน้าจอได้ก่อนที่ฐานข้อมูลจะพร้อม โดยข้อมูลจำลองในไฟล์ data/demo.js มีรูปทรงตรงกับตารางจริงทุกฟิลด์ที่หน้าจอใช้ ในโหมดนี้ระบบจะไม่บังคับให้เข้าสู่ระบบก่อนเปิดคอนโซล</w:t>
      </w:r>
    </w:p>
    <w:p w14:paraId="50E5C485" w14:textId="77777777" w:rsidR="00A32574" w:rsidRDefault="00363F0E">
      <w:pPr>
        <w:pStyle w:val="Heading2"/>
      </w:pPr>
      <w:bookmarkStart w:id="9" w:name="_Toc238950814"/>
      <w:r>
        <w:t xml:space="preserve">4.3 </w:t>
      </w:r>
      <w:r>
        <w:t>ชั้นหน้าจอ</w:t>
      </w:r>
      <w:bookmarkEnd w:id="9"/>
    </w:p>
    <w:p w14:paraId="19B0F890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4  </w:t>
      </w:r>
      <w:r>
        <w:rPr>
          <w:color w:val="555555"/>
          <w:sz w:val="21"/>
          <w:szCs w:val="21"/>
        </w:rPr>
        <w:t>ไฟล์หน้าจอทั้งหมดและจำนวนบรรทัด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1984"/>
      </w:tblGrid>
      <w:tr w:rsidR="00A32574" w14:paraId="6A1DE1A4" w14:textId="77777777">
        <w:trPr>
          <w:jc w:val="center"/>
        </w:trPr>
        <w:tc>
          <w:tcPr>
            <w:tcW w:w="1701" w:type="dxa"/>
            <w:shd w:val="clear" w:color="auto" w:fill="F0E6E2"/>
          </w:tcPr>
          <w:p w14:paraId="353C6269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กลุ่ม</w:t>
            </w:r>
          </w:p>
        </w:tc>
        <w:tc>
          <w:tcPr>
            <w:tcW w:w="5102" w:type="dxa"/>
            <w:shd w:val="clear" w:color="auto" w:fill="F0E6E2"/>
          </w:tcPr>
          <w:p w14:paraId="68983587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ไฟล์</w:t>
            </w:r>
          </w:p>
        </w:tc>
        <w:tc>
          <w:tcPr>
            <w:tcW w:w="1984" w:type="dxa"/>
            <w:shd w:val="clear" w:color="auto" w:fill="F0E6E2"/>
          </w:tcPr>
          <w:p w14:paraId="324A5EA6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บรรทัด</w:t>
            </w:r>
          </w:p>
        </w:tc>
      </w:tr>
      <w:tr w:rsidR="00A32574" w14:paraId="5B980349" w14:textId="77777777">
        <w:trPr>
          <w:jc w:val="center"/>
        </w:trPr>
        <w:tc>
          <w:tcPr>
            <w:tcW w:w="1701" w:type="dxa"/>
          </w:tcPr>
          <w:p w14:paraId="17663A8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หน้ากลาง</w:t>
            </w:r>
          </w:p>
        </w:tc>
        <w:tc>
          <w:tcPr>
            <w:tcW w:w="5102" w:type="dxa"/>
          </w:tcPr>
          <w:p w14:paraId="47E020B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Landing.jsx, Join.jsx, QueueStatus.jsx, Login.jsx</w:t>
            </w:r>
          </w:p>
        </w:tc>
        <w:tc>
          <w:tcPr>
            <w:tcW w:w="1984" w:type="dxa"/>
          </w:tcPr>
          <w:p w14:paraId="7C54C86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120, 90, 207, 75</w:t>
            </w:r>
          </w:p>
        </w:tc>
      </w:tr>
      <w:tr w:rsidR="00A32574" w14:paraId="3264F798" w14:textId="77777777">
        <w:trPr>
          <w:jc w:val="center"/>
        </w:trPr>
        <w:tc>
          <w:tcPr>
            <w:tcW w:w="1701" w:type="dxa"/>
          </w:tcPr>
          <w:p w14:paraId="71C2DD7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ฝั่งลูกค้า</w:t>
            </w:r>
          </w:p>
        </w:tc>
        <w:tc>
          <w:tcPr>
            <w:tcW w:w="5102" w:type="dxa"/>
          </w:tcPr>
          <w:p w14:paraId="5BB6DED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customer/Home.jsx, Menu.jsx, Status.jsx, Bill.jsx</w:t>
            </w:r>
          </w:p>
        </w:tc>
        <w:tc>
          <w:tcPr>
            <w:tcW w:w="1984" w:type="dxa"/>
          </w:tcPr>
          <w:p w14:paraId="118EE7F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138, 291, 106, 148</w:t>
            </w:r>
          </w:p>
        </w:tc>
      </w:tr>
      <w:tr w:rsidR="00A32574" w14:paraId="0E1573C5" w14:textId="77777777">
        <w:trPr>
          <w:jc w:val="center"/>
        </w:trPr>
        <w:tc>
          <w:tcPr>
            <w:tcW w:w="1701" w:type="dxa"/>
          </w:tcPr>
          <w:p w14:paraId="667B636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ฝั่งพนักงาน</w:t>
            </w:r>
          </w:p>
        </w:tc>
        <w:tc>
          <w:tcPr>
            <w:tcW w:w="5102" w:type="dxa"/>
          </w:tcPr>
          <w:p w14:paraId="26A1307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staff/Floor.jsx, Queue.jsx, Kitchen.jsx, Serve.jsx, Checkout.jsx</w:t>
            </w:r>
          </w:p>
        </w:tc>
        <w:tc>
          <w:tcPr>
            <w:tcW w:w="1984" w:type="dxa"/>
          </w:tcPr>
          <w:p w14:paraId="10CC70F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393, 401, 163, 99, 381</w:t>
            </w:r>
          </w:p>
        </w:tc>
      </w:tr>
      <w:tr w:rsidR="00A32574" w14:paraId="7DF78E2C" w14:textId="77777777">
        <w:trPr>
          <w:jc w:val="center"/>
        </w:trPr>
        <w:tc>
          <w:tcPr>
            <w:tcW w:w="1701" w:type="dxa"/>
          </w:tcPr>
          <w:p w14:paraId="6806F21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ฝั่งผู้จัดการ</w:t>
            </w:r>
          </w:p>
        </w:tc>
        <w:tc>
          <w:tcPr>
            <w:tcW w:w="5102" w:type="dxa"/>
          </w:tcPr>
          <w:p w14:paraId="6D82CFB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admin/Dashboard.jsx, Menu.jsx, Manage.jsx, Ops.jsx, People.jsx</w:t>
            </w:r>
          </w:p>
        </w:tc>
        <w:tc>
          <w:tcPr>
            <w:tcW w:w="1984" w:type="dxa"/>
          </w:tcPr>
          <w:p w14:paraId="4E67C4D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206, 258, 492, 375, 208</w:t>
            </w:r>
          </w:p>
        </w:tc>
      </w:tr>
    </w:tbl>
    <w:p w14:paraId="1D1629EB" w14:textId="77777777" w:rsidR="00A32574" w:rsidRDefault="00A32574">
      <w:pPr>
        <w:spacing w:after="40"/>
      </w:pPr>
    </w:p>
    <w:p w14:paraId="7652E0A1" w14:textId="77777777" w:rsidR="00A32574" w:rsidRDefault="00363F0E">
      <w:r>
        <w:t>ไฟล์ในฝั่งผู้จัดการรวมหลายหน้าจอไว้ในไฟล์เดียว ได้แก่ Manage.jsx ซึ่งส่งออก AdminPackages, AdminTables และ AdminSettings ส่วน Ops.jsx ส่งออก AdminQueue, AdminVisits, AdminBills และ AdminAudit และ People.jsx ส่งออก AdminPromotions, AdminCustomers และ AdminStaff</w:t>
      </w:r>
    </w:p>
    <w:p w14:paraId="64806C88" w14:textId="77777777" w:rsidR="00A32574" w:rsidRDefault="00363F0E">
      <w:r>
        <w:br w:type="page"/>
      </w:r>
    </w:p>
    <w:p w14:paraId="2DD09AEA" w14:textId="77777777" w:rsidR="00A32574" w:rsidRDefault="00363F0E">
      <w:pPr>
        <w:pStyle w:val="Heading1"/>
      </w:pPr>
      <w:bookmarkStart w:id="10" w:name="_Toc238950815"/>
      <w:r>
        <w:lastRenderedPageBreak/>
        <w:t xml:space="preserve">5. </w:t>
      </w:r>
      <w:r>
        <w:t>การไหลของข้อมูล (Data Flow)</w:t>
      </w:r>
      <w:bookmarkEnd w:id="10"/>
    </w:p>
    <w:p w14:paraId="36D3C000" w14:textId="77777777" w:rsidR="00A32574" w:rsidRDefault="00363F0E">
      <w:pPr>
        <w:pStyle w:val="Heading2"/>
      </w:pPr>
      <w:bookmarkStart w:id="11" w:name="_Toc238950816"/>
      <w:r>
        <w:t xml:space="preserve">5.1 </w:t>
      </w:r>
      <w:r>
        <w:t>ลำดับการทำงานตอนเปิดแอป</w:t>
      </w:r>
      <w:bookmarkEnd w:id="11"/>
    </w:p>
    <w:p w14:paraId="7479944B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อ่านค่าตั้งค่า</w:t>
      </w:r>
      <w:r>
        <w:t xml:space="preserve">  </w:t>
      </w:r>
      <w:r>
        <w:t>ไฟล์ config.js อ่าน VITE_SUPABASE_URL และ VITE_SUPABASE_ANON_KEY แล้วตัดส่วนเกินของ URL ออก</w:t>
      </w:r>
    </w:p>
    <w:p w14:paraId="773AE858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สร้างไคลเอนต์</w:t>
      </w:r>
      <w:r>
        <w:t xml:space="preserve">  supabaseClient.js </w:t>
      </w:r>
      <w:r>
        <w:t>ตรวจว่าคีย์ไม่ใช่ service_role แล้วจึงสร้างไคลเอนต์</w:t>
      </w:r>
    </w:p>
    <w:p w14:paraId="29F075C6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ตรวจ Schema</w:t>
      </w:r>
      <w:r>
        <w:t xml:space="preserve">  StoreProvider </w:t>
      </w:r>
      <w:r>
        <w:t>เรียก probeSchema() ซึ่งอ่านตาราง menu_item_packages เนื่องจากเป็นตารางที่มีเฉพาะใน Schema ชุดนี้ ใช้แยกจากโครงสร้างชุดเก่าที่มีชื่อตารางซ้ำกันได้</w:t>
      </w:r>
    </w:p>
    <w:p w14:paraId="08E305E0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เลือกโหมด</w:t>
      </w:r>
      <w:r>
        <w:t xml:space="preserve">  </w:t>
      </w:r>
      <w:r>
        <w:t>หากตรวจผ่านจะเข้าโหมด live หากไม่ผ่านจะเข้าโหมด demo และแสดงเหตุผลบนหน้าจอ</w:t>
      </w:r>
    </w:p>
    <w:p w14:paraId="086506CB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5  </w:t>
      </w:r>
      <w:r>
        <w:rPr>
          <w:b/>
        </w:rPr>
        <w:t>โหลดข้อมูลอ้างอิง</w:t>
      </w:r>
      <w:r>
        <w:t xml:space="preserve">  loadReference() </w:t>
      </w:r>
      <w:r>
        <w:t>ดึงข้อมูล 9 ชุดพร้อมกัน ได้แก่ การตั้งค่า แพ็กเกจ รายการเสริม สถานีครัว หมวดอาหาร เมนู การล็อกเมนูตามแพ็กเกจ โซน และโต๊ะ</w:t>
      </w:r>
    </w:p>
    <w:p w14:paraId="26C257DD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6  </w:t>
      </w:r>
      <w:r>
        <w:rPr>
          <w:b/>
        </w:rPr>
        <w:t>เปิดช่องทาง Realtime</w:t>
      </w:r>
      <w:r>
        <w:t xml:space="preserve">  </w:t>
      </w:r>
      <w:r>
        <w:t>ผูกช่องทางตามบทบาท พนักงานใช้ subscribeFloor ส่วนลูกค้าใช้ subscribeVisit</w:t>
      </w:r>
    </w:p>
    <w:p w14:paraId="08B18305" w14:textId="77777777" w:rsidR="00A32574" w:rsidRDefault="00363F0E">
      <w:pPr>
        <w:pStyle w:val="Heading2"/>
      </w:pPr>
      <w:bookmarkStart w:id="12" w:name="_Toc238950817"/>
      <w:r>
        <w:t xml:space="preserve">5.2 </w:t>
      </w:r>
      <w:r>
        <w:t>การไหลของข้อมูลเมื่อลูกค้าสั่งอาหาร</w:t>
      </w:r>
      <w:bookmarkEnd w:id="12"/>
    </w:p>
    <w:p w14:paraId="1CFC001B" w14:textId="77777777" w:rsidR="00A32574" w:rsidRDefault="00363F0E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>มือถือลูกค้า</w:t>
      </w:r>
      <w:r>
        <w:rPr>
          <w:rFonts w:ascii="Consolas" w:eastAsia="Consolas" w:hAnsi="Consolas" w:cs="Consolas"/>
          <w:sz w:val="20"/>
          <w:szCs w:val="20"/>
        </w:rPr>
        <w:br/>
        <w:t xml:space="preserve">   │ 1. </w:t>
      </w:r>
      <w:r>
        <w:rPr>
          <w:rFonts w:ascii="Consolas" w:eastAsia="Consolas" w:hAnsi="Consolas" w:cs="Consolas"/>
          <w:sz w:val="20"/>
          <w:szCs w:val="20"/>
        </w:rPr>
        <w:t>กดยืนยันการสั่ง</w:t>
      </w:r>
      <w:r>
        <w:rPr>
          <w:rFonts w:ascii="Consolas" w:eastAsia="Consolas" w:hAnsi="Consolas" w:cs="Consolas"/>
          <w:sz w:val="20"/>
          <w:szCs w:val="20"/>
        </w:rPr>
        <w:br/>
        <w:t xml:space="preserve">   ▼</w:t>
      </w:r>
      <w:r>
        <w:rPr>
          <w:rFonts w:ascii="Consolas" w:eastAsia="Consolas" w:hAnsi="Consolas" w:cs="Consolas"/>
          <w:sz w:val="20"/>
          <w:szCs w:val="20"/>
        </w:rPr>
        <w:br/>
        <w:t>mutations.placeOrder(visitId, items, note)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 xml:space="preserve">   │ 2. supabase.rpc('place_order', {...})</w:t>
      </w:r>
      <w:r>
        <w:rPr>
          <w:rFonts w:ascii="Consolas" w:eastAsia="Consolas" w:hAnsi="Consolas" w:cs="Consolas"/>
          <w:sz w:val="20"/>
          <w:szCs w:val="20"/>
        </w:rPr>
        <w:br/>
        <w:t xml:space="preserve">   ▼</w:t>
      </w:r>
      <w:r>
        <w:rPr>
          <w:rFonts w:ascii="Consolas" w:eastAsia="Consolas" w:hAnsi="Consolas" w:cs="Consolas"/>
          <w:sz w:val="20"/>
          <w:szCs w:val="20"/>
        </w:rPr>
        <w:br/>
        <w:t>PostgreSQL: place_order()</w:t>
      </w:r>
      <w:r>
        <w:rPr>
          <w:rFonts w:ascii="Consolas" w:eastAsia="Consolas" w:hAnsi="Consolas" w:cs="Consolas"/>
          <w:sz w:val="20"/>
          <w:szCs w:val="20"/>
        </w:rPr>
        <w:br/>
        <w:t xml:space="preserve">   │ 3. </w:t>
      </w:r>
      <w:r>
        <w:rPr>
          <w:rFonts w:ascii="Consolas" w:eastAsia="Consolas" w:hAnsi="Consolas" w:cs="Consolas"/>
          <w:sz w:val="20"/>
          <w:szCs w:val="20"/>
        </w:rPr>
        <w:t>ตรวจสิทธิ์ สถานะรอบ เวลา Last Order ระยะห่างการสั่ง ออเดอร์ค้าง</w:t>
      </w:r>
      <w:r>
        <w:rPr>
          <w:rFonts w:ascii="Consolas" w:eastAsia="Consolas" w:hAnsi="Consolas" w:cs="Consolas"/>
          <w:sz w:val="20"/>
          <w:szCs w:val="20"/>
        </w:rPr>
        <w:br/>
        <w:t xml:space="preserve">   │    ของหมด การล็อกเมนูตามแพ็กเกจ และเพดานจำนวน</w:t>
      </w:r>
      <w:r>
        <w:rPr>
          <w:rFonts w:ascii="Consolas" w:eastAsia="Consolas" w:hAnsi="Consolas" w:cs="Consolas"/>
          <w:sz w:val="20"/>
          <w:szCs w:val="20"/>
        </w:rPr>
        <w:br/>
        <w:t xml:space="preserve">   │ 4. เขียนแถวลง orders และ order_items</w:t>
      </w:r>
      <w:r>
        <w:rPr>
          <w:rFonts w:ascii="Consolas" w:eastAsia="Consolas" w:hAnsi="Consolas" w:cs="Consolas"/>
          <w:sz w:val="20"/>
          <w:szCs w:val="20"/>
        </w:rPr>
        <w:br/>
        <w:t xml:space="preserve">   ▼</w:t>
      </w:r>
      <w:r>
        <w:rPr>
          <w:rFonts w:ascii="Consolas" w:eastAsia="Consolas" w:hAnsi="Consolas" w:cs="Consolas"/>
          <w:sz w:val="20"/>
          <w:szCs w:val="20"/>
        </w:rPr>
        <w:br/>
        <w:t>Trigger: record_order_item_history, rollup_order_status</w:t>
      </w:r>
      <w:r>
        <w:rPr>
          <w:rFonts w:ascii="Consolas" w:eastAsia="Consolas" w:hAnsi="Consolas" w:cs="Consolas"/>
          <w:sz w:val="20"/>
          <w:szCs w:val="20"/>
        </w:rPr>
        <w:br/>
        <w:t xml:space="preserve">   │ 5. บันทึกประวัติสถานะ และสรุปสถานะระดับใบ</w:t>
      </w:r>
      <w:r>
        <w:rPr>
          <w:rFonts w:ascii="Consolas" w:eastAsia="Consolas" w:hAnsi="Consolas" w:cs="Consolas"/>
          <w:sz w:val="20"/>
          <w:szCs w:val="20"/>
        </w:rPr>
        <w:br/>
        <w:t xml:space="preserve">   ▼</w:t>
      </w:r>
      <w:r>
        <w:rPr>
          <w:rFonts w:ascii="Consolas" w:eastAsia="Consolas" w:hAnsi="Consolas" w:cs="Consolas"/>
          <w:sz w:val="20"/>
          <w:szCs w:val="20"/>
        </w:rPr>
        <w:br/>
        <w:t>Realtime (Postgres Changes)</w:t>
      </w:r>
      <w:r>
        <w:rPr>
          <w:rFonts w:ascii="Consolas" w:eastAsia="Consolas" w:hAnsi="Consolas" w:cs="Consolas"/>
          <w:sz w:val="20"/>
          <w:szCs w:val="20"/>
        </w:rPr>
        <w:br/>
        <w:t xml:space="preserve">   │ 6. ส่งเหตุการณ์ไปยังทุกเครื่องที่ติดตามตารางเหล่านี้</w:t>
      </w:r>
      <w:r>
        <w:rPr>
          <w:rFonts w:ascii="Consolas" w:eastAsia="Consolas" w:hAnsi="Consolas" w:cs="Consolas"/>
          <w:sz w:val="20"/>
          <w:szCs w:val="20"/>
        </w:rPr>
        <w:br/>
        <w:t xml:space="preserve">   ▼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>จอครัว · หน้าผังโต๊ะ · หน้าติดตามออเดอร์ของลูกค้า  (อัปเดตโดยไม่ต้องรีเฟรช)</w:t>
      </w:r>
    </w:p>
    <w:p w14:paraId="0A9CC283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ฟังก์ชัน subscribeFloor รวมเหตุการณ์ที่เกิดติดกันแล้วหน่วง 180 มิลลิวินาทีก่อนสั่งโหลดข้อมูลใหม่ เนื่องจากการสั่งหนึ่งรอบทำให้เกิดเหตุการณ์หลายตัวติดกัน (orders หนึ่งแถวและ order_items หลายแถว) จึงไม่ควรโหลดใหม่ทุกเหตุการณ์</w:t>
      </w:r>
    </w:p>
    <w:p w14:paraId="3ADEBFA2" w14:textId="77777777" w:rsidR="00A32574" w:rsidRDefault="00363F0E">
      <w:pPr>
        <w:pStyle w:val="Heading2"/>
      </w:pPr>
      <w:bookmarkStart w:id="13" w:name="_Toc238950818"/>
      <w:r>
        <w:lastRenderedPageBreak/>
        <w:t xml:space="preserve">5.3 </w:t>
      </w:r>
      <w:r>
        <w:t>การไหลของข้อมูลเมื่อคำนวณยอดบิล</w:t>
      </w:r>
      <w:bookmarkEnd w:id="13"/>
    </w:p>
    <w:p w14:paraId="0E6A6B7E" w14:textId="77777777" w:rsidR="00A32574" w:rsidRDefault="00363F0E">
      <w:r>
        <w:t>ฟังก์ชัน recalculate_visit_totals() เป็นจุดเดียวที่เขียนยอดสรุปของรอบการใช้บริการ ลำดับการคำนวณมีดังนี้</w:t>
      </w:r>
    </w:p>
    <w:p w14:paraId="23AA78BF" w14:textId="77777777" w:rsidR="00A32574" w:rsidRDefault="00363F0E">
      <w:pPr>
        <w:pStyle w:val="ListBullet"/>
        <w:spacing w:after="60"/>
        <w:ind w:left="567"/>
      </w:pPr>
      <w:r>
        <w:t>คำนวณค่าบุฟเฟต์จากราคาที่บันทึกไว้ตอนเปิดโต๊ะ คูณจำนวนผู้ใหญ่และเด็กแยกอัตรากัน</w:t>
      </w:r>
    </w:p>
    <w:p w14:paraId="5DE70529" w14:textId="77777777" w:rsidR="00A32574" w:rsidRDefault="00363F0E">
      <w:pPr>
        <w:pStyle w:val="ListBullet"/>
        <w:spacing w:after="60"/>
        <w:ind w:left="567"/>
      </w:pPr>
      <w:r>
        <w:t>บวกรายการเสริมจากตาราง visit_addons ซึ่งใช้ราคาที่บันทึกไว้เช่นกัน</w:t>
      </w:r>
    </w:p>
    <w:p w14:paraId="02BDE491" w14:textId="77777777" w:rsidR="00A32574" w:rsidRDefault="00363F0E">
      <w:pPr>
        <w:pStyle w:val="ListBullet"/>
        <w:spacing w:after="60"/>
        <w:ind w:left="567"/>
      </w:pPr>
      <w:r>
        <w:t>บวกรายการอาหารที่ไม่รวมในบุฟเฟต์ (สั่งพิเศษ)</w:t>
      </w:r>
    </w:p>
    <w:p w14:paraId="49F64D04" w14:textId="77777777" w:rsidR="00A32574" w:rsidRDefault="00363F0E">
      <w:pPr>
        <w:pStyle w:val="ListBullet"/>
        <w:spacing w:after="60"/>
        <w:ind w:left="567"/>
      </w:pPr>
      <w:r>
        <w:t>หักส่วนลดจากโปรโมชั่นที่ใช้กับรอบนั้น</w:t>
      </w:r>
    </w:p>
    <w:p w14:paraId="08F57118" w14:textId="77777777" w:rsidR="00A32574" w:rsidRDefault="00363F0E">
      <w:pPr>
        <w:pStyle w:val="ListBullet"/>
        <w:spacing w:after="60"/>
        <w:ind w:left="567"/>
      </w:pPr>
      <w:r>
        <w:t>คำนวณค่าบริการและภาษีมูลค่าเพิ่มตามการตั้งค่าของร้าน</w:t>
      </w:r>
    </w:p>
    <w:p w14:paraId="4B0059A5" w14:textId="77777777" w:rsidR="00A32574" w:rsidRDefault="00363F0E">
      <w:pPr>
        <w:pStyle w:val="ListBullet"/>
        <w:spacing w:after="60"/>
        <w:ind w:left="567"/>
      </w:pPr>
      <w:r>
        <w:t>เขียนผลลัพธ์ลงคอลัมน์สรุปของตาราง visits และเขียนรายละเอียดลงตาราง bill_lines</w:t>
      </w:r>
    </w:p>
    <w:p w14:paraId="677BE40F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ในซอร์สโค้ดของฟังก์ชันนี้ไม่มีตัวเลข 299, 399 หรือ 39 ปรากฏอยู่เลย ทุกค่ามาจากข้อมูลที่บันทึกไว้และจากตารางการตั้งค่า ซึ่งเป็นไปตามหลักการไม่ฝังตัวเลขทางธุรกิจไว้ในโค้ด</w:t>
      </w:r>
    </w:p>
    <w:p w14:paraId="16E8FA7A" w14:textId="77777777" w:rsidR="00A32574" w:rsidRDefault="00363F0E">
      <w:r>
        <w:br w:type="page"/>
      </w:r>
    </w:p>
    <w:p w14:paraId="02DDEACC" w14:textId="77777777" w:rsidR="00A32574" w:rsidRDefault="00363F0E">
      <w:pPr>
        <w:pStyle w:val="Heading1"/>
      </w:pPr>
      <w:bookmarkStart w:id="14" w:name="_Toc238950819"/>
      <w:r>
        <w:lastRenderedPageBreak/>
        <w:t xml:space="preserve">6. </w:t>
      </w:r>
      <w:r>
        <w:t>โครงสร้างฐานข้อมูล</w:t>
      </w:r>
      <w:bookmarkEnd w:id="14"/>
    </w:p>
    <w:p w14:paraId="16854ABC" w14:textId="77777777" w:rsidR="00A32574" w:rsidRDefault="00363F0E">
      <w:pPr>
        <w:pStyle w:val="Heading2"/>
      </w:pPr>
      <w:bookmarkStart w:id="15" w:name="_Toc238950820"/>
      <w:r>
        <w:t xml:space="preserve">6.1 </w:t>
      </w:r>
      <w:r>
        <w:t>สรุปวัตถุในฐานข้อมูล</w:t>
      </w:r>
      <w:bookmarkEnd w:id="15"/>
    </w:p>
    <w:p w14:paraId="1290D1BD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5  </w:t>
      </w:r>
      <w:r>
        <w:rPr>
          <w:color w:val="555555"/>
          <w:sz w:val="21"/>
          <w:szCs w:val="21"/>
        </w:rPr>
        <w:t>สรุปจำนวนวัตถุในฐานข้อมูล นับจากระบบแค็ตตาล็อกหลังรัน Migration ครบทั้ง 19 ไฟล์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4535"/>
      </w:tblGrid>
      <w:tr w:rsidR="00A32574" w14:paraId="45856C17" w14:textId="77777777">
        <w:trPr>
          <w:jc w:val="center"/>
        </w:trPr>
        <w:tc>
          <w:tcPr>
            <w:tcW w:w="4252" w:type="dxa"/>
            <w:shd w:val="clear" w:color="auto" w:fill="F0E6E2"/>
          </w:tcPr>
          <w:p w14:paraId="58CAF60F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ประเภทวัตถุ</w:t>
            </w:r>
          </w:p>
        </w:tc>
        <w:tc>
          <w:tcPr>
            <w:tcW w:w="4535" w:type="dxa"/>
            <w:shd w:val="clear" w:color="auto" w:fill="F0E6E2"/>
          </w:tcPr>
          <w:p w14:paraId="7D4E7257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จำนวน</w:t>
            </w:r>
          </w:p>
        </w:tc>
      </w:tr>
      <w:tr w:rsidR="00A32574" w14:paraId="482AF1C2" w14:textId="77777777">
        <w:trPr>
          <w:jc w:val="center"/>
        </w:trPr>
        <w:tc>
          <w:tcPr>
            <w:tcW w:w="4252" w:type="dxa"/>
          </w:tcPr>
          <w:p w14:paraId="2A908B3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ตาราง</w:t>
            </w:r>
          </w:p>
        </w:tc>
        <w:tc>
          <w:tcPr>
            <w:tcW w:w="4535" w:type="dxa"/>
          </w:tcPr>
          <w:p w14:paraId="0638B2A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28</w:t>
            </w:r>
          </w:p>
        </w:tc>
      </w:tr>
      <w:tr w:rsidR="00A32574" w14:paraId="7D25378C" w14:textId="77777777">
        <w:trPr>
          <w:jc w:val="center"/>
        </w:trPr>
        <w:tc>
          <w:tcPr>
            <w:tcW w:w="4252" w:type="dxa"/>
          </w:tcPr>
          <w:p w14:paraId="32897CB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วิว</w:t>
            </w:r>
          </w:p>
        </w:tc>
        <w:tc>
          <w:tcPr>
            <w:tcW w:w="4535" w:type="dxa"/>
          </w:tcPr>
          <w:p w14:paraId="5F81444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</w:t>
            </w:r>
          </w:p>
        </w:tc>
      </w:tr>
      <w:tr w:rsidR="00A32574" w14:paraId="5BC363A7" w14:textId="77777777">
        <w:trPr>
          <w:jc w:val="center"/>
        </w:trPr>
        <w:tc>
          <w:tcPr>
            <w:tcW w:w="4252" w:type="dxa"/>
          </w:tcPr>
          <w:p w14:paraId="17D0FB4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ชนิดข้อมูล ENUM</w:t>
            </w:r>
          </w:p>
        </w:tc>
        <w:tc>
          <w:tcPr>
            <w:tcW w:w="4535" w:type="dxa"/>
          </w:tcPr>
          <w:p w14:paraId="4745CC8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17</w:t>
            </w:r>
          </w:p>
        </w:tc>
      </w:tr>
      <w:tr w:rsidR="00A32574" w14:paraId="7FFAA4C9" w14:textId="77777777">
        <w:trPr>
          <w:jc w:val="center"/>
        </w:trPr>
        <w:tc>
          <w:tcPr>
            <w:tcW w:w="4252" w:type="dxa"/>
          </w:tcPr>
          <w:p w14:paraId="71D2E1F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ฟังก์ชันทั้งหมด</w:t>
            </w:r>
          </w:p>
        </w:tc>
        <w:tc>
          <w:tcPr>
            <w:tcW w:w="4535" w:type="dxa"/>
          </w:tcPr>
          <w:p w14:paraId="4234D5C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42 (</w:t>
            </w:r>
            <w:r>
              <w:rPr>
                <w:sz w:val="21"/>
                <w:szCs w:val="21"/>
              </w:rPr>
              <w:t>เรียกใช้ได้ 34 และใช้กับ Trigger 8)</w:t>
            </w:r>
          </w:p>
        </w:tc>
      </w:tr>
      <w:tr w:rsidR="00A32574" w14:paraId="2EB7E768" w14:textId="77777777">
        <w:trPr>
          <w:jc w:val="center"/>
        </w:trPr>
        <w:tc>
          <w:tcPr>
            <w:tcW w:w="4252" w:type="dxa"/>
          </w:tcPr>
          <w:p w14:paraId="4D909D4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Trigger</w:t>
            </w:r>
          </w:p>
        </w:tc>
        <w:tc>
          <w:tcPr>
            <w:tcW w:w="4535" w:type="dxa"/>
          </w:tcPr>
          <w:p w14:paraId="3FEE296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26</w:t>
            </w:r>
          </w:p>
        </w:tc>
      </w:tr>
      <w:tr w:rsidR="00A32574" w14:paraId="69E4D7EC" w14:textId="77777777">
        <w:trPr>
          <w:jc w:val="center"/>
        </w:trPr>
        <w:tc>
          <w:tcPr>
            <w:tcW w:w="4252" w:type="dxa"/>
          </w:tcPr>
          <w:p w14:paraId="60354C1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RLS Policy</w:t>
            </w:r>
          </w:p>
        </w:tc>
        <w:tc>
          <w:tcPr>
            <w:tcW w:w="4535" w:type="dxa"/>
          </w:tcPr>
          <w:p w14:paraId="77B4B08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54</w:t>
            </w:r>
          </w:p>
        </w:tc>
      </w:tr>
      <w:tr w:rsidR="00A32574" w14:paraId="2527543F" w14:textId="77777777">
        <w:trPr>
          <w:jc w:val="center"/>
        </w:trPr>
        <w:tc>
          <w:tcPr>
            <w:tcW w:w="4252" w:type="dxa"/>
          </w:tcPr>
          <w:p w14:paraId="0B3C717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ดัชนี</w:t>
            </w:r>
          </w:p>
        </w:tc>
        <w:tc>
          <w:tcPr>
            <w:tcW w:w="4535" w:type="dxa"/>
          </w:tcPr>
          <w:p w14:paraId="28D8EDC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79</w:t>
            </w:r>
          </w:p>
        </w:tc>
      </w:tr>
      <w:tr w:rsidR="00A32574" w14:paraId="085608A0" w14:textId="77777777">
        <w:trPr>
          <w:jc w:val="center"/>
        </w:trPr>
        <w:tc>
          <w:tcPr>
            <w:tcW w:w="4252" w:type="dxa"/>
          </w:tcPr>
          <w:p w14:paraId="70D7C40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ตารางที่เปิด Row Level Security</w:t>
            </w:r>
          </w:p>
        </w:tc>
        <w:tc>
          <w:tcPr>
            <w:tcW w:w="4535" w:type="dxa"/>
          </w:tcPr>
          <w:p w14:paraId="208779B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28 (</w:t>
            </w:r>
            <w:r>
              <w:rPr>
                <w:sz w:val="21"/>
                <w:szCs w:val="21"/>
              </w:rPr>
              <w:t>ทุกตาราง)</w:t>
            </w:r>
          </w:p>
        </w:tc>
      </w:tr>
      <w:tr w:rsidR="00A32574" w14:paraId="1F8FDFC9" w14:textId="77777777">
        <w:trPr>
          <w:jc w:val="center"/>
        </w:trPr>
        <w:tc>
          <w:tcPr>
            <w:tcW w:w="4252" w:type="dxa"/>
          </w:tcPr>
          <w:p w14:paraId="6795A81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ตารางที่เปิด Realtime</w:t>
            </w:r>
          </w:p>
        </w:tc>
        <w:tc>
          <w:tcPr>
            <w:tcW w:w="4535" w:type="dxa"/>
          </w:tcPr>
          <w:p w14:paraId="735F06A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8</w:t>
            </w:r>
          </w:p>
        </w:tc>
      </w:tr>
    </w:tbl>
    <w:p w14:paraId="6D88D9B0" w14:textId="77777777" w:rsidR="00A32574" w:rsidRDefault="00A32574">
      <w:pPr>
        <w:spacing w:after="40"/>
      </w:pPr>
    </w:p>
    <w:p w14:paraId="36143391" w14:textId="77777777" w:rsidR="00A32574" w:rsidRDefault="00363F0E">
      <w:pPr>
        <w:pStyle w:val="Heading2"/>
      </w:pPr>
      <w:bookmarkStart w:id="16" w:name="_Toc238950821"/>
      <w:r>
        <w:t xml:space="preserve">6.2 </w:t>
      </w:r>
      <w:r>
        <w:t>รายการตารางทั้งหมด</w:t>
      </w:r>
      <w:bookmarkEnd w:id="16"/>
    </w:p>
    <w:p w14:paraId="400B1A9E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6  </w:t>
      </w:r>
      <w:r>
        <w:rPr>
          <w:color w:val="555555"/>
          <w:sz w:val="21"/>
          <w:szCs w:val="21"/>
        </w:rPr>
        <w:t>รายการตารางทั้ง 28 ตาราง พร้อมจำนวน RLS Policy ของแต่ละตาราง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819"/>
        <w:gridCol w:w="1417"/>
      </w:tblGrid>
      <w:tr w:rsidR="00A32574" w14:paraId="246DC90A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0508EA2E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ตาราง</w:t>
            </w:r>
          </w:p>
        </w:tc>
        <w:tc>
          <w:tcPr>
            <w:tcW w:w="4819" w:type="dxa"/>
            <w:shd w:val="clear" w:color="auto" w:fill="F0E6E2"/>
          </w:tcPr>
          <w:p w14:paraId="420CA4D4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หน้าที่</w:t>
            </w:r>
          </w:p>
        </w:tc>
        <w:tc>
          <w:tcPr>
            <w:tcW w:w="1417" w:type="dxa"/>
            <w:shd w:val="clear" w:color="auto" w:fill="F0E6E2"/>
          </w:tcPr>
          <w:p w14:paraId="7A1C22BE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จำนวน Policy</w:t>
            </w:r>
          </w:p>
        </w:tc>
      </w:tr>
      <w:tr w:rsidR="00A32574" w14:paraId="0013FD13" w14:textId="77777777">
        <w:trPr>
          <w:jc w:val="center"/>
        </w:trPr>
        <w:tc>
          <w:tcPr>
            <w:tcW w:w="2551" w:type="dxa"/>
          </w:tcPr>
          <w:p w14:paraId="22C63B68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branches</w:t>
            </w:r>
          </w:p>
        </w:tc>
        <w:tc>
          <w:tcPr>
            <w:tcW w:w="4819" w:type="dxa"/>
          </w:tcPr>
          <w:p w14:paraId="29E1D62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สาขาของร้าน เป็นรากของข้อมูลเกือบทุกตาราง</w:t>
            </w:r>
          </w:p>
        </w:tc>
        <w:tc>
          <w:tcPr>
            <w:tcW w:w="1417" w:type="dxa"/>
          </w:tcPr>
          <w:p w14:paraId="57E17A0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524104BB" w14:textId="77777777">
        <w:trPr>
          <w:jc w:val="center"/>
        </w:trPr>
        <w:tc>
          <w:tcPr>
            <w:tcW w:w="2551" w:type="dxa"/>
          </w:tcPr>
          <w:p w14:paraId="19E065C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restaurant_settings</w:t>
            </w:r>
          </w:p>
        </w:tc>
        <w:tc>
          <w:tcPr>
            <w:tcW w:w="4819" w:type="dxa"/>
          </w:tcPr>
          <w:p w14:paraId="50ADF6D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การตั้งค่าระดับสาขา ภาษี เวลา เพดานการสั่ง และความปลอดภัย</w:t>
            </w:r>
          </w:p>
        </w:tc>
        <w:tc>
          <w:tcPr>
            <w:tcW w:w="1417" w:type="dxa"/>
          </w:tcPr>
          <w:p w14:paraId="3CE2576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037B2938" w14:textId="77777777">
        <w:trPr>
          <w:jc w:val="center"/>
        </w:trPr>
        <w:tc>
          <w:tcPr>
            <w:tcW w:w="2551" w:type="dxa"/>
          </w:tcPr>
          <w:p w14:paraId="235F57B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profiles</w:t>
            </w:r>
          </w:p>
        </w:tc>
        <w:tc>
          <w:tcPr>
            <w:tcW w:w="4819" w:type="dxa"/>
          </w:tcPr>
          <w:p w14:paraId="1BB5FDC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โปรไฟล์พนักงาน ผูกกับผู้ใช้ในระบบยืนยันตัวตน และเก็บบทบาท</w:t>
            </w:r>
          </w:p>
        </w:tc>
        <w:tc>
          <w:tcPr>
            <w:tcW w:w="1417" w:type="dxa"/>
          </w:tcPr>
          <w:p w14:paraId="2FD46D8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4EDAF392" w14:textId="77777777">
        <w:trPr>
          <w:jc w:val="center"/>
        </w:trPr>
        <w:tc>
          <w:tcPr>
            <w:tcW w:w="2551" w:type="dxa"/>
          </w:tcPr>
          <w:p w14:paraId="26E8F3E8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kitchen_stations</w:t>
            </w:r>
          </w:p>
        </w:tc>
        <w:tc>
          <w:tcPr>
            <w:tcW w:w="4819" w:type="dxa"/>
          </w:tcPr>
          <w:p w14:paraId="51E1C55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สถานีครัวสำหรับแยกงานบนจอครัว</w:t>
            </w:r>
          </w:p>
        </w:tc>
        <w:tc>
          <w:tcPr>
            <w:tcW w:w="1417" w:type="dxa"/>
          </w:tcPr>
          <w:p w14:paraId="5D5CDEC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17C856F0" w14:textId="77777777">
        <w:trPr>
          <w:jc w:val="center"/>
        </w:trPr>
        <w:tc>
          <w:tcPr>
            <w:tcW w:w="2551" w:type="dxa"/>
          </w:tcPr>
          <w:p w14:paraId="40BF173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daily_counters</w:t>
            </w:r>
          </w:p>
        </w:tc>
        <w:tc>
          <w:tcPr>
            <w:tcW w:w="4819" w:type="dxa"/>
          </w:tcPr>
          <w:p w14:paraId="7DEB218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ตัวนับรายวันสำหรับออกเลขคิว เลขรอบ และเลขใบเสร็จ</w:t>
            </w:r>
          </w:p>
        </w:tc>
        <w:tc>
          <w:tcPr>
            <w:tcW w:w="1417" w:type="dxa"/>
          </w:tcPr>
          <w:p w14:paraId="4073066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</w:t>
            </w:r>
          </w:p>
        </w:tc>
      </w:tr>
      <w:tr w:rsidR="00A32574" w14:paraId="3267D5A2" w14:textId="77777777">
        <w:trPr>
          <w:jc w:val="center"/>
        </w:trPr>
        <w:tc>
          <w:tcPr>
            <w:tcW w:w="2551" w:type="dxa"/>
          </w:tcPr>
          <w:p w14:paraId="7BBBE24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audit_logs</w:t>
            </w:r>
          </w:p>
        </w:tc>
        <w:tc>
          <w:tcPr>
            <w:tcW w:w="4819" w:type="dxa"/>
          </w:tcPr>
          <w:p w14:paraId="71E53E6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บันทึกการกระทำสำคัญเพื่อการตรวจสอบย้อนหลัง</w:t>
            </w:r>
          </w:p>
        </w:tc>
        <w:tc>
          <w:tcPr>
            <w:tcW w:w="1417" w:type="dxa"/>
          </w:tcPr>
          <w:p w14:paraId="029893B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</w:t>
            </w:r>
          </w:p>
        </w:tc>
      </w:tr>
      <w:tr w:rsidR="00A32574" w14:paraId="2D6A6599" w14:textId="77777777">
        <w:trPr>
          <w:jc w:val="center"/>
        </w:trPr>
        <w:tc>
          <w:tcPr>
            <w:tcW w:w="2551" w:type="dxa"/>
          </w:tcPr>
          <w:p w14:paraId="547B6EE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buffet_packages</w:t>
            </w:r>
          </w:p>
        </w:tc>
        <w:tc>
          <w:tcPr>
            <w:tcW w:w="4819" w:type="dxa"/>
          </w:tcPr>
          <w:p w14:paraId="1E59CC7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แพ็กเกจบุฟเฟต์ ราคา และเวลานั่ง</w:t>
            </w:r>
          </w:p>
        </w:tc>
        <w:tc>
          <w:tcPr>
            <w:tcW w:w="1417" w:type="dxa"/>
          </w:tcPr>
          <w:p w14:paraId="7604B39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181B53A6" w14:textId="77777777">
        <w:trPr>
          <w:jc w:val="center"/>
        </w:trPr>
        <w:tc>
          <w:tcPr>
            <w:tcW w:w="2551" w:type="dxa"/>
          </w:tcPr>
          <w:p w14:paraId="65C86BD5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add_ons</w:t>
            </w:r>
          </w:p>
        </w:tc>
        <w:tc>
          <w:tcPr>
            <w:tcW w:w="4819" w:type="dxa"/>
          </w:tcPr>
          <w:p w14:paraId="54DDAEA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รายการเสริมและวิธีคิดราคา (ต่อคนหรือต่อรอบ)</w:t>
            </w:r>
          </w:p>
        </w:tc>
        <w:tc>
          <w:tcPr>
            <w:tcW w:w="1417" w:type="dxa"/>
          </w:tcPr>
          <w:p w14:paraId="5781580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5047A6ED" w14:textId="77777777">
        <w:trPr>
          <w:jc w:val="center"/>
        </w:trPr>
        <w:tc>
          <w:tcPr>
            <w:tcW w:w="2551" w:type="dxa"/>
          </w:tcPr>
          <w:p w14:paraId="6B64BCE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menu_categories</w:t>
            </w:r>
          </w:p>
        </w:tc>
        <w:tc>
          <w:tcPr>
            <w:tcW w:w="4819" w:type="dxa"/>
          </w:tcPr>
          <w:p w14:paraId="12AED8B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หมวดอาหาร</w:t>
            </w:r>
          </w:p>
        </w:tc>
        <w:tc>
          <w:tcPr>
            <w:tcW w:w="1417" w:type="dxa"/>
          </w:tcPr>
          <w:p w14:paraId="58BC70F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715AA78B" w14:textId="77777777">
        <w:trPr>
          <w:jc w:val="center"/>
        </w:trPr>
        <w:tc>
          <w:tcPr>
            <w:tcW w:w="2551" w:type="dxa"/>
          </w:tcPr>
          <w:p w14:paraId="67DBA61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menu_items</w:t>
            </w:r>
          </w:p>
        </w:tc>
        <w:tc>
          <w:tcPr>
            <w:tcW w:w="4819" w:type="dxa"/>
          </w:tcPr>
          <w:p w14:paraId="707FB1F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รายการอาหาร รวมสถานะของหมดและราคาสั่งพิเศษ</w:t>
            </w:r>
          </w:p>
        </w:tc>
        <w:tc>
          <w:tcPr>
            <w:tcW w:w="1417" w:type="dxa"/>
          </w:tcPr>
          <w:p w14:paraId="6DDA78D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2A71398F" w14:textId="77777777">
        <w:trPr>
          <w:jc w:val="center"/>
        </w:trPr>
        <w:tc>
          <w:tcPr>
            <w:tcW w:w="2551" w:type="dxa"/>
          </w:tcPr>
          <w:p w14:paraId="3DDA7EC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menu_item_packages</w:t>
            </w:r>
          </w:p>
        </w:tc>
        <w:tc>
          <w:tcPr>
            <w:tcW w:w="4819" w:type="dxa"/>
          </w:tcPr>
          <w:p w14:paraId="023F495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การล็อกเมนูให้สั่งได้เฉพาะบางแพ็กเกจ</w:t>
            </w:r>
          </w:p>
        </w:tc>
        <w:tc>
          <w:tcPr>
            <w:tcW w:w="1417" w:type="dxa"/>
          </w:tcPr>
          <w:p w14:paraId="50ECE09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49A1B77E" w14:textId="77777777">
        <w:trPr>
          <w:jc w:val="center"/>
        </w:trPr>
        <w:tc>
          <w:tcPr>
            <w:tcW w:w="2551" w:type="dxa"/>
          </w:tcPr>
          <w:p w14:paraId="54B9E39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zones</w:t>
            </w:r>
          </w:p>
        </w:tc>
        <w:tc>
          <w:tcPr>
            <w:tcW w:w="4819" w:type="dxa"/>
          </w:tcPr>
          <w:p w14:paraId="7A5DCE8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โซนของร้าน</w:t>
            </w:r>
          </w:p>
        </w:tc>
        <w:tc>
          <w:tcPr>
            <w:tcW w:w="1417" w:type="dxa"/>
          </w:tcPr>
          <w:p w14:paraId="7BC82E3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768E7162" w14:textId="77777777">
        <w:trPr>
          <w:jc w:val="center"/>
        </w:trPr>
        <w:tc>
          <w:tcPr>
            <w:tcW w:w="2551" w:type="dxa"/>
          </w:tcPr>
          <w:p w14:paraId="5C09299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tables</w:t>
            </w:r>
          </w:p>
        </w:tc>
        <w:tc>
          <w:tcPr>
            <w:tcW w:w="4819" w:type="dxa"/>
          </w:tcPr>
          <w:p w14:paraId="668CCD3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โต๊ะ ความจุ สถานะ และโทเคน QR ประจำโต๊ะ</w:t>
            </w:r>
          </w:p>
        </w:tc>
        <w:tc>
          <w:tcPr>
            <w:tcW w:w="1417" w:type="dxa"/>
          </w:tcPr>
          <w:p w14:paraId="42A95E2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3</w:t>
            </w:r>
          </w:p>
        </w:tc>
      </w:tr>
      <w:tr w:rsidR="00A32574" w14:paraId="1BAAFC8F" w14:textId="77777777">
        <w:trPr>
          <w:jc w:val="center"/>
        </w:trPr>
        <w:tc>
          <w:tcPr>
            <w:tcW w:w="2551" w:type="dxa"/>
          </w:tcPr>
          <w:p w14:paraId="51A0ADA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queue_tickets</w:t>
            </w:r>
          </w:p>
        </w:tc>
        <w:tc>
          <w:tcPr>
            <w:tcW w:w="4819" w:type="dxa"/>
          </w:tcPr>
          <w:p w14:paraId="1C3356B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บัตรคิวหน้าร้าน</w:t>
            </w:r>
          </w:p>
        </w:tc>
        <w:tc>
          <w:tcPr>
            <w:tcW w:w="1417" w:type="dxa"/>
          </w:tcPr>
          <w:p w14:paraId="7892329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4F65DA32" w14:textId="77777777">
        <w:trPr>
          <w:jc w:val="center"/>
        </w:trPr>
        <w:tc>
          <w:tcPr>
            <w:tcW w:w="2551" w:type="dxa"/>
          </w:tcPr>
          <w:p w14:paraId="09A7B49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customers</w:t>
            </w:r>
          </w:p>
        </w:tc>
        <w:tc>
          <w:tcPr>
            <w:tcW w:w="4819" w:type="dxa"/>
          </w:tcPr>
          <w:p w14:paraId="01C8F3D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ลูกค้าสมาชิก อ้างอิงด้วยหมายเลขโทรศัพท์</w:t>
            </w:r>
          </w:p>
        </w:tc>
        <w:tc>
          <w:tcPr>
            <w:tcW w:w="1417" w:type="dxa"/>
          </w:tcPr>
          <w:p w14:paraId="153FE5F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291B1137" w14:textId="77777777">
        <w:trPr>
          <w:jc w:val="center"/>
        </w:trPr>
        <w:tc>
          <w:tcPr>
            <w:tcW w:w="2551" w:type="dxa"/>
          </w:tcPr>
          <w:p w14:paraId="11709A1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visits</w:t>
            </w:r>
          </w:p>
        </w:tc>
        <w:tc>
          <w:tcPr>
            <w:tcW w:w="4819" w:type="dxa"/>
          </w:tcPr>
          <w:p w14:paraId="27D51E3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รอบการใช้บริการ ตารางแกนกลางของระบบ</w:t>
            </w:r>
          </w:p>
        </w:tc>
        <w:tc>
          <w:tcPr>
            <w:tcW w:w="1417" w:type="dxa"/>
          </w:tcPr>
          <w:p w14:paraId="35F5932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366C08F5" w14:textId="77777777">
        <w:trPr>
          <w:jc w:val="center"/>
        </w:trPr>
        <w:tc>
          <w:tcPr>
            <w:tcW w:w="2551" w:type="dxa"/>
          </w:tcPr>
          <w:p w14:paraId="0E7040D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visit_addons</w:t>
            </w:r>
          </w:p>
        </w:tc>
        <w:tc>
          <w:tcPr>
            <w:tcW w:w="4819" w:type="dxa"/>
          </w:tcPr>
          <w:p w14:paraId="0374A4D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รายการเสริมที่เลือกในแต่ละรอบ พร้อมราคาที่บันทึกไว้</w:t>
            </w:r>
          </w:p>
        </w:tc>
        <w:tc>
          <w:tcPr>
            <w:tcW w:w="1417" w:type="dxa"/>
          </w:tcPr>
          <w:p w14:paraId="2CE3B38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2F23D3B6" w14:textId="77777777">
        <w:trPr>
          <w:jc w:val="center"/>
        </w:trPr>
        <w:tc>
          <w:tcPr>
            <w:tcW w:w="2551" w:type="dxa"/>
          </w:tcPr>
          <w:p w14:paraId="69A0659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visit_devices</w:t>
            </w:r>
          </w:p>
        </w:tc>
        <w:tc>
          <w:tcPr>
            <w:tcW w:w="4819" w:type="dxa"/>
          </w:tcPr>
          <w:p w14:paraId="4966096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เครื่องที่สแกน QR เข้าร่วมรอบนั้น</w:t>
            </w:r>
          </w:p>
        </w:tc>
        <w:tc>
          <w:tcPr>
            <w:tcW w:w="1417" w:type="dxa"/>
          </w:tcPr>
          <w:p w14:paraId="6A82989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32A825E3" w14:textId="77777777">
        <w:trPr>
          <w:jc w:val="center"/>
        </w:trPr>
        <w:tc>
          <w:tcPr>
            <w:tcW w:w="2551" w:type="dxa"/>
          </w:tcPr>
          <w:p w14:paraId="0C7DA93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visit_access_attempts</w:t>
            </w:r>
          </w:p>
        </w:tc>
        <w:tc>
          <w:tcPr>
            <w:tcW w:w="4819" w:type="dxa"/>
          </w:tcPr>
          <w:p w14:paraId="4BD14A0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ความพยายามกรอกรหัสเข้าโต๊ะ ใช้จำกัดอัตราและล็อกชั่วคราว</w:t>
            </w:r>
          </w:p>
        </w:tc>
        <w:tc>
          <w:tcPr>
            <w:tcW w:w="1417" w:type="dxa"/>
          </w:tcPr>
          <w:p w14:paraId="37116DA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</w:t>
            </w:r>
          </w:p>
        </w:tc>
      </w:tr>
      <w:tr w:rsidR="00A32574" w14:paraId="00DACFFB" w14:textId="77777777">
        <w:trPr>
          <w:jc w:val="center"/>
        </w:trPr>
        <w:tc>
          <w:tcPr>
            <w:tcW w:w="2551" w:type="dxa"/>
          </w:tcPr>
          <w:p w14:paraId="77C25239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orders</w:t>
            </w:r>
          </w:p>
        </w:tc>
        <w:tc>
          <w:tcPr>
            <w:tcW w:w="4819" w:type="dxa"/>
          </w:tcPr>
          <w:p w14:paraId="74D94FF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ใบสั่งอาหารแต่ละรอบ</w:t>
            </w:r>
          </w:p>
        </w:tc>
        <w:tc>
          <w:tcPr>
            <w:tcW w:w="1417" w:type="dxa"/>
          </w:tcPr>
          <w:p w14:paraId="4FDD88E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087BFF4C" w14:textId="77777777">
        <w:trPr>
          <w:jc w:val="center"/>
        </w:trPr>
        <w:tc>
          <w:tcPr>
            <w:tcW w:w="2551" w:type="dxa"/>
          </w:tcPr>
          <w:p w14:paraId="6569888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order_items</w:t>
            </w:r>
          </w:p>
        </w:tc>
        <w:tc>
          <w:tcPr>
            <w:tcW w:w="4819" w:type="dxa"/>
          </w:tcPr>
          <w:p w14:paraId="1CA793A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รายการอาหารในใบสั่ง พร้อมสถานะรายจาน</w:t>
            </w:r>
          </w:p>
        </w:tc>
        <w:tc>
          <w:tcPr>
            <w:tcW w:w="1417" w:type="dxa"/>
          </w:tcPr>
          <w:p w14:paraId="63D89FE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74D20607" w14:textId="77777777">
        <w:trPr>
          <w:jc w:val="center"/>
        </w:trPr>
        <w:tc>
          <w:tcPr>
            <w:tcW w:w="2551" w:type="dxa"/>
          </w:tcPr>
          <w:p w14:paraId="17FDC2E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order_status_history</w:t>
            </w:r>
          </w:p>
        </w:tc>
        <w:tc>
          <w:tcPr>
            <w:tcW w:w="4819" w:type="dxa"/>
          </w:tcPr>
          <w:p w14:paraId="7D2BE06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ประวัติการเปลี่ยนสถานะของรายการอาหาร</w:t>
            </w:r>
          </w:p>
        </w:tc>
        <w:tc>
          <w:tcPr>
            <w:tcW w:w="1417" w:type="dxa"/>
          </w:tcPr>
          <w:p w14:paraId="174CB54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</w:t>
            </w:r>
          </w:p>
        </w:tc>
      </w:tr>
      <w:tr w:rsidR="00A32574" w14:paraId="2B949B4A" w14:textId="77777777">
        <w:trPr>
          <w:jc w:val="center"/>
        </w:trPr>
        <w:tc>
          <w:tcPr>
            <w:tcW w:w="2551" w:type="dxa"/>
          </w:tcPr>
          <w:p w14:paraId="383E3A1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service_requests</w:t>
            </w:r>
          </w:p>
        </w:tc>
        <w:tc>
          <w:tcPr>
            <w:tcW w:w="4819" w:type="dxa"/>
          </w:tcPr>
          <w:p w14:paraId="4646A45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คำขอบริการจากลูกค้า เช่น เรียกพนักงานและขอเช็คบิล</w:t>
            </w:r>
          </w:p>
        </w:tc>
        <w:tc>
          <w:tcPr>
            <w:tcW w:w="1417" w:type="dxa"/>
          </w:tcPr>
          <w:p w14:paraId="1F1CB69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3</w:t>
            </w:r>
          </w:p>
        </w:tc>
      </w:tr>
      <w:tr w:rsidR="00A32574" w14:paraId="744B3BF1" w14:textId="77777777">
        <w:trPr>
          <w:jc w:val="center"/>
        </w:trPr>
        <w:tc>
          <w:tcPr>
            <w:tcW w:w="2551" w:type="dxa"/>
          </w:tcPr>
          <w:p w14:paraId="7F162BB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promotions</w:t>
            </w:r>
          </w:p>
        </w:tc>
        <w:tc>
          <w:tcPr>
            <w:tcW w:w="4819" w:type="dxa"/>
          </w:tcPr>
          <w:p w14:paraId="1097F06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โปรโมชั่นและเงื่อนไข</w:t>
            </w:r>
          </w:p>
        </w:tc>
        <w:tc>
          <w:tcPr>
            <w:tcW w:w="1417" w:type="dxa"/>
          </w:tcPr>
          <w:p w14:paraId="2FEEB96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0F40D0EA" w14:textId="77777777">
        <w:trPr>
          <w:jc w:val="center"/>
        </w:trPr>
        <w:tc>
          <w:tcPr>
            <w:tcW w:w="2551" w:type="dxa"/>
          </w:tcPr>
          <w:p w14:paraId="05478E1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visit_promotions</w:t>
            </w:r>
          </w:p>
        </w:tc>
        <w:tc>
          <w:tcPr>
            <w:tcW w:w="4819" w:type="dxa"/>
          </w:tcPr>
          <w:p w14:paraId="2523578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โปรโมชั่นที่ใช้กับแต่ละรอบ</w:t>
            </w:r>
          </w:p>
        </w:tc>
        <w:tc>
          <w:tcPr>
            <w:tcW w:w="1417" w:type="dxa"/>
          </w:tcPr>
          <w:p w14:paraId="57E1DF4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68ED3102" w14:textId="77777777">
        <w:trPr>
          <w:jc w:val="center"/>
        </w:trPr>
        <w:tc>
          <w:tcPr>
            <w:tcW w:w="2551" w:type="dxa"/>
          </w:tcPr>
          <w:p w14:paraId="449B541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bill_lines</w:t>
            </w:r>
          </w:p>
        </w:tc>
        <w:tc>
          <w:tcPr>
            <w:tcW w:w="4819" w:type="dxa"/>
          </w:tcPr>
          <w:p w14:paraId="15F68B5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บรรทัดรายละเอียดของบิล</w:t>
            </w:r>
          </w:p>
        </w:tc>
        <w:tc>
          <w:tcPr>
            <w:tcW w:w="1417" w:type="dxa"/>
          </w:tcPr>
          <w:p w14:paraId="2E4D5CC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0C74DEE9" w14:textId="77777777">
        <w:trPr>
          <w:jc w:val="center"/>
        </w:trPr>
        <w:tc>
          <w:tcPr>
            <w:tcW w:w="2551" w:type="dxa"/>
          </w:tcPr>
          <w:p w14:paraId="6E7DF71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payments</w:t>
            </w:r>
          </w:p>
        </w:tc>
        <w:tc>
          <w:tcPr>
            <w:tcW w:w="4819" w:type="dxa"/>
          </w:tcPr>
          <w:p w14:paraId="717CED4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รายการชำระเงิน</w:t>
            </w:r>
          </w:p>
        </w:tc>
        <w:tc>
          <w:tcPr>
            <w:tcW w:w="1417" w:type="dxa"/>
          </w:tcPr>
          <w:p w14:paraId="60A747A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  <w:tr w:rsidR="00A32574" w14:paraId="60D9A0D5" w14:textId="77777777">
        <w:trPr>
          <w:jc w:val="center"/>
        </w:trPr>
        <w:tc>
          <w:tcPr>
            <w:tcW w:w="2551" w:type="dxa"/>
          </w:tcPr>
          <w:p w14:paraId="7A98532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loyalty_transactions</w:t>
            </w:r>
          </w:p>
        </w:tc>
        <w:tc>
          <w:tcPr>
            <w:tcW w:w="4819" w:type="dxa"/>
          </w:tcPr>
          <w:p w14:paraId="40BBF0F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รายการได้และใช้แต้มสะสม</w:t>
            </w:r>
          </w:p>
        </w:tc>
        <w:tc>
          <w:tcPr>
            <w:tcW w:w="1417" w:type="dxa"/>
          </w:tcPr>
          <w:p w14:paraId="0517105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</w:tr>
    </w:tbl>
    <w:p w14:paraId="17FBE811" w14:textId="77777777" w:rsidR="00A32574" w:rsidRDefault="00A32574">
      <w:pPr>
        <w:spacing w:after="40"/>
      </w:pPr>
    </w:p>
    <w:p w14:paraId="3602A21A" w14:textId="77777777" w:rsidR="00A32574" w:rsidRDefault="00363F0E">
      <w:pPr>
        <w:pStyle w:val="Heading2"/>
      </w:pPr>
      <w:bookmarkStart w:id="17" w:name="_Toc238950822"/>
      <w:r>
        <w:t xml:space="preserve">6.3 </w:t>
      </w:r>
      <w:r>
        <w:t>ชนิดข้อมูล ENUM</w:t>
      </w:r>
      <w:bookmarkEnd w:id="17"/>
    </w:p>
    <w:p w14:paraId="1E1195B1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7  </w:t>
      </w:r>
      <w:r>
        <w:rPr>
          <w:color w:val="555555"/>
          <w:sz w:val="21"/>
          <w:szCs w:val="21"/>
        </w:rPr>
        <w:t>ชนิดข้อมูล ENUM ทั้ง 17 ตัวและค่าที่เป็นไปได้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A32574" w14:paraId="5122384B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23A85D67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ชื่อชนิดข้อมูล</w:t>
            </w:r>
          </w:p>
        </w:tc>
        <w:tc>
          <w:tcPr>
            <w:tcW w:w="6236" w:type="dxa"/>
            <w:shd w:val="clear" w:color="auto" w:fill="F0E6E2"/>
          </w:tcPr>
          <w:p w14:paraId="0D13F171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ค่าที่เป็นไปได้</w:t>
            </w:r>
          </w:p>
        </w:tc>
      </w:tr>
      <w:tr w:rsidR="00A32574" w14:paraId="231F48F6" w14:textId="77777777">
        <w:trPr>
          <w:jc w:val="center"/>
        </w:trPr>
        <w:tc>
          <w:tcPr>
            <w:tcW w:w="2551" w:type="dxa"/>
          </w:tcPr>
          <w:p w14:paraId="28D6709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staff_role</w:t>
            </w:r>
          </w:p>
        </w:tc>
        <w:tc>
          <w:tcPr>
            <w:tcW w:w="6236" w:type="dxa"/>
          </w:tcPr>
          <w:p w14:paraId="45A9EE1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owner, manager, staff, kitchen, cashier</w:t>
            </w:r>
          </w:p>
        </w:tc>
      </w:tr>
      <w:tr w:rsidR="00A32574" w14:paraId="64662E80" w14:textId="77777777">
        <w:trPr>
          <w:jc w:val="center"/>
        </w:trPr>
        <w:tc>
          <w:tcPr>
            <w:tcW w:w="2551" w:type="dxa"/>
          </w:tcPr>
          <w:p w14:paraId="023EDB1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table_status</w:t>
            </w:r>
          </w:p>
        </w:tc>
        <w:tc>
          <w:tcPr>
            <w:tcW w:w="6236" w:type="dxa"/>
          </w:tcPr>
          <w:p w14:paraId="4067AD0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available, occupied, cleaning, reserved, disabled</w:t>
            </w:r>
          </w:p>
        </w:tc>
      </w:tr>
      <w:tr w:rsidR="00A32574" w14:paraId="78FA21A6" w14:textId="77777777">
        <w:trPr>
          <w:jc w:val="center"/>
        </w:trPr>
        <w:tc>
          <w:tcPr>
            <w:tcW w:w="2551" w:type="dxa"/>
          </w:tcPr>
          <w:p w14:paraId="3F12DB7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visit_status</w:t>
            </w:r>
          </w:p>
        </w:tc>
        <w:tc>
          <w:tcPr>
            <w:tcW w:w="6236" w:type="dxa"/>
          </w:tcPr>
          <w:p w14:paraId="517B0EF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open, awaiting_payment, paid, closed, void</w:t>
            </w:r>
          </w:p>
        </w:tc>
      </w:tr>
      <w:tr w:rsidR="00A32574" w14:paraId="7F069A05" w14:textId="77777777">
        <w:trPr>
          <w:jc w:val="center"/>
        </w:trPr>
        <w:tc>
          <w:tcPr>
            <w:tcW w:w="2551" w:type="dxa"/>
          </w:tcPr>
          <w:p w14:paraId="2EE9CA2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order_status</w:t>
            </w:r>
          </w:p>
        </w:tc>
        <w:tc>
          <w:tcPr>
            <w:tcW w:w="6236" w:type="dxa"/>
          </w:tcPr>
          <w:p w14:paraId="59FDF75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pending, preparing, ready, served, cancelled</w:t>
            </w:r>
          </w:p>
        </w:tc>
      </w:tr>
      <w:tr w:rsidR="00A32574" w14:paraId="2A79C7BC" w14:textId="77777777">
        <w:trPr>
          <w:jc w:val="center"/>
        </w:trPr>
        <w:tc>
          <w:tcPr>
            <w:tcW w:w="2551" w:type="dxa"/>
          </w:tcPr>
          <w:p w14:paraId="3B4FB4B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queue_status</w:t>
            </w:r>
          </w:p>
        </w:tc>
        <w:tc>
          <w:tcPr>
            <w:tcW w:w="6236" w:type="dxa"/>
          </w:tcPr>
          <w:p w14:paraId="7BD4B6E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waiting, called, seated, cancelled, no_show</w:t>
            </w:r>
          </w:p>
        </w:tc>
      </w:tr>
      <w:tr w:rsidR="00A32574" w14:paraId="22D4836B" w14:textId="77777777">
        <w:trPr>
          <w:jc w:val="center"/>
        </w:trPr>
        <w:tc>
          <w:tcPr>
            <w:tcW w:w="2551" w:type="dxa"/>
          </w:tcPr>
          <w:p w14:paraId="1CF04F0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service_request_type</w:t>
            </w:r>
          </w:p>
        </w:tc>
        <w:tc>
          <w:tcPr>
            <w:tcW w:w="6236" w:type="dxa"/>
          </w:tcPr>
          <w:p w14:paraId="4A15010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call_staff, request_bill, refill_water, clean_table, other</w:t>
            </w:r>
          </w:p>
        </w:tc>
      </w:tr>
      <w:tr w:rsidR="00A32574" w14:paraId="41077507" w14:textId="77777777">
        <w:trPr>
          <w:jc w:val="center"/>
        </w:trPr>
        <w:tc>
          <w:tcPr>
            <w:tcW w:w="2551" w:type="dxa"/>
          </w:tcPr>
          <w:p w14:paraId="4DC2639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service_request_status</w:t>
            </w:r>
          </w:p>
        </w:tc>
        <w:tc>
          <w:tcPr>
            <w:tcW w:w="6236" w:type="dxa"/>
          </w:tcPr>
          <w:p w14:paraId="357412F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open, acknowledged, done, cancelled</w:t>
            </w:r>
          </w:p>
        </w:tc>
      </w:tr>
      <w:tr w:rsidR="00A32574" w14:paraId="2DA53119" w14:textId="77777777">
        <w:trPr>
          <w:jc w:val="center"/>
        </w:trPr>
        <w:tc>
          <w:tcPr>
            <w:tcW w:w="2551" w:type="dxa"/>
          </w:tcPr>
          <w:p w14:paraId="5621605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payment_method</w:t>
            </w:r>
          </w:p>
        </w:tc>
        <w:tc>
          <w:tcPr>
            <w:tcW w:w="6236" w:type="dxa"/>
          </w:tcPr>
          <w:p w14:paraId="5979B86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cash, transfer, card, qr_promptpay</w:t>
            </w:r>
          </w:p>
        </w:tc>
      </w:tr>
      <w:tr w:rsidR="00A32574" w14:paraId="33441187" w14:textId="77777777">
        <w:trPr>
          <w:jc w:val="center"/>
        </w:trPr>
        <w:tc>
          <w:tcPr>
            <w:tcW w:w="2551" w:type="dxa"/>
          </w:tcPr>
          <w:p w14:paraId="35595D75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payment_status</w:t>
            </w:r>
          </w:p>
        </w:tc>
        <w:tc>
          <w:tcPr>
            <w:tcW w:w="6236" w:type="dxa"/>
          </w:tcPr>
          <w:p w14:paraId="40630F0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pending, succeeded, failed, cancelled, refunded</w:t>
            </w:r>
          </w:p>
        </w:tc>
      </w:tr>
      <w:tr w:rsidR="00A32574" w14:paraId="253D1810" w14:textId="77777777">
        <w:trPr>
          <w:jc w:val="center"/>
        </w:trPr>
        <w:tc>
          <w:tcPr>
            <w:tcW w:w="2551" w:type="dxa"/>
          </w:tcPr>
          <w:p w14:paraId="5561324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payment_provider</w:t>
            </w:r>
          </w:p>
        </w:tc>
        <w:tc>
          <w:tcPr>
            <w:tcW w:w="6236" w:type="dxa"/>
          </w:tcPr>
          <w:p w14:paraId="0CD367A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mock_cash, mock_promptpay, mock_card</w:t>
            </w:r>
          </w:p>
        </w:tc>
      </w:tr>
      <w:tr w:rsidR="00A32574" w14:paraId="2B4D8EB1" w14:textId="77777777">
        <w:trPr>
          <w:jc w:val="center"/>
        </w:trPr>
        <w:tc>
          <w:tcPr>
            <w:tcW w:w="2551" w:type="dxa"/>
          </w:tcPr>
          <w:p w14:paraId="33D0EAD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payment_mode</w:t>
            </w:r>
          </w:p>
        </w:tc>
        <w:tc>
          <w:tcPr>
            <w:tcW w:w="6236" w:type="dxa"/>
          </w:tcPr>
          <w:p w14:paraId="70CE097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mock, live</w:t>
            </w:r>
          </w:p>
        </w:tc>
      </w:tr>
      <w:tr w:rsidR="00A32574" w14:paraId="06700165" w14:textId="77777777">
        <w:trPr>
          <w:jc w:val="center"/>
        </w:trPr>
        <w:tc>
          <w:tcPr>
            <w:tcW w:w="2551" w:type="dxa"/>
          </w:tcPr>
          <w:p w14:paraId="5967F75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bill_line_kind</w:t>
            </w:r>
          </w:p>
        </w:tc>
        <w:tc>
          <w:tcPr>
            <w:tcW w:w="6236" w:type="dxa"/>
          </w:tcPr>
          <w:p w14:paraId="048892A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buffet_adult, buffet_child, add_on, a_la_carte, discount, service_charge, vat</w:t>
            </w:r>
          </w:p>
        </w:tc>
      </w:tr>
      <w:tr w:rsidR="00A32574" w14:paraId="723972D5" w14:textId="77777777">
        <w:trPr>
          <w:jc w:val="center"/>
        </w:trPr>
        <w:tc>
          <w:tcPr>
            <w:tcW w:w="2551" w:type="dxa"/>
          </w:tcPr>
          <w:p w14:paraId="11F22D8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addon_charge_basis</w:t>
            </w:r>
          </w:p>
        </w:tc>
        <w:tc>
          <w:tcPr>
            <w:tcW w:w="6236" w:type="dxa"/>
          </w:tcPr>
          <w:p w14:paraId="12CA33F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per_person, per_visit</w:t>
            </w:r>
          </w:p>
        </w:tc>
      </w:tr>
      <w:tr w:rsidR="00A32574" w14:paraId="54702DB3" w14:textId="77777777">
        <w:trPr>
          <w:jc w:val="center"/>
        </w:trPr>
        <w:tc>
          <w:tcPr>
            <w:tcW w:w="2551" w:type="dxa"/>
          </w:tcPr>
          <w:p w14:paraId="20F7543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promotion_type</w:t>
            </w:r>
          </w:p>
        </w:tc>
        <w:tc>
          <w:tcPr>
            <w:tcW w:w="6236" w:type="dxa"/>
          </w:tcPr>
          <w:p w14:paraId="4B67493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percent, fixed, free_addon</w:t>
            </w:r>
          </w:p>
        </w:tc>
      </w:tr>
      <w:tr w:rsidR="00A32574" w14:paraId="74E5BF25" w14:textId="77777777">
        <w:trPr>
          <w:jc w:val="center"/>
        </w:trPr>
        <w:tc>
          <w:tcPr>
            <w:tcW w:w="2551" w:type="dxa"/>
          </w:tcPr>
          <w:p w14:paraId="6E9615C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promotion_scope</w:t>
            </w:r>
          </w:p>
        </w:tc>
        <w:tc>
          <w:tcPr>
            <w:tcW w:w="6236" w:type="dxa"/>
          </w:tcPr>
          <w:p w14:paraId="0ECD4BE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bill, buffet, a_la_carte</w:t>
            </w:r>
          </w:p>
        </w:tc>
      </w:tr>
      <w:tr w:rsidR="00A32574" w14:paraId="40C033D7" w14:textId="77777777">
        <w:trPr>
          <w:jc w:val="center"/>
        </w:trPr>
        <w:tc>
          <w:tcPr>
            <w:tcW w:w="2551" w:type="dxa"/>
          </w:tcPr>
          <w:p w14:paraId="2CE2F3A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loyalty_txn_type</w:t>
            </w:r>
          </w:p>
        </w:tc>
        <w:tc>
          <w:tcPr>
            <w:tcW w:w="6236" w:type="dxa"/>
          </w:tcPr>
          <w:p w14:paraId="19AA991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earn, redeem, adjust, expire</w:t>
            </w:r>
          </w:p>
        </w:tc>
      </w:tr>
      <w:tr w:rsidR="00A32574" w14:paraId="2BDF413B" w14:textId="77777777">
        <w:trPr>
          <w:jc w:val="center"/>
        </w:trPr>
        <w:tc>
          <w:tcPr>
            <w:tcW w:w="2551" w:type="dxa"/>
          </w:tcPr>
          <w:p w14:paraId="28919E3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customer_tier</w:t>
            </w:r>
          </w:p>
        </w:tc>
        <w:tc>
          <w:tcPr>
            <w:tcW w:w="6236" w:type="dxa"/>
          </w:tcPr>
          <w:p w14:paraId="756E848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bronze, silver, gold</w:t>
            </w:r>
          </w:p>
        </w:tc>
      </w:tr>
    </w:tbl>
    <w:p w14:paraId="2ED63699" w14:textId="77777777" w:rsidR="00A32574" w:rsidRDefault="00A32574">
      <w:pPr>
        <w:spacing w:after="40"/>
      </w:pPr>
    </w:p>
    <w:p w14:paraId="6AF94DF7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lastRenderedPageBreak/>
        <w:t xml:space="preserve">หมายเหตุ: </w:t>
      </w:r>
      <w:r>
        <w:rPr>
          <w:sz w:val="22"/>
          <w:szCs w:val="22"/>
        </w:rPr>
        <w:t>ไฟล์ frontend/src/data/constants.js เก็บป้ายกำกับภาษาไทยของสถานะเหล่านี้ และต้องปรับให้ตรงกันทุกครั้งที่เพิ่มหรือลดค่าใน ENUM มิฉะนั้นหน้าจอจะแสดงค่าว่าง</w:t>
      </w:r>
    </w:p>
    <w:p w14:paraId="7930FA62" w14:textId="77777777" w:rsidR="00A32574" w:rsidRDefault="00363F0E">
      <w:pPr>
        <w:pStyle w:val="Heading2"/>
      </w:pPr>
      <w:bookmarkStart w:id="18" w:name="_Toc238950823"/>
      <w:r>
        <w:t xml:space="preserve">6.4 </w:t>
      </w:r>
      <w:r>
        <w:t>ข้อกำหนดสำคัญของตาราง visits</w:t>
      </w:r>
      <w:bookmarkEnd w:id="18"/>
    </w:p>
    <w:p w14:paraId="670272F7" w14:textId="77777777" w:rsidR="00A32574" w:rsidRDefault="00363F0E">
      <w:pPr>
        <w:pStyle w:val="ListBullet"/>
        <w:spacing w:after="60"/>
        <w:ind w:left="567"/>
      </w:pPr>
      <w:r>
        <w:rPr>
          <w:b/>
        </w:rPr>
        <w:t>คอลัมน์ราคาที่บันทึกไว้</w:t>
      </w:r>
      <w:r>
        <w:t xml:space="preserve"> — package_name_snapshot, package_price_adult_satang </w:t>
      </w:r>
      <w:r>
        <w:t>และ package_price_child_satang คัดลอกจากแพ็กเกจตอนเปิดโต๊ะ</w:t>
      </w:r>
    </w:p>
    <w:p w14:paraId="64016730" w14:textId="77777777" w:rsidR="00A32574" w:rsidRDefault="00363F0E">
      <w:pPr>
        <w:pStyle w:val="ListBullet"/>
        <w:spacing w:after="60"/>
        <w:ind w:left="567"/>
      </w:pPr>
      <w:r>
        <w:rPr>
          <w:b/>
        </w:rPr>
        <w:t>ดัชนีเฉพาะเงื่อนไข idx_visits_one_active_per_table</w:t>
      </w:r>
      <w:r>
        <w:t xml:space="preserve"> — </w:t>
      </w:r>
      <w:r>
        <w:t>เป็นดัชนีไม่ซ้ำบน table_id เฉพาะแถวที่สถานะเป็น open, awaiting_payment หรือ paid ทำให้โต๊ะหนึ่งโต๊ะมีรอบที่ยังไม่ปิดได้เพียงใบเดียว และกันการเปิดซ้อนจากสองเครื่องพร้อมกันที่ระดับฐานข้อมูล</w:t>
      </w:r>
    </w:p>
    <w:p w14:paraId="24E08723" w14:textId="77777777" w:rsidR="00A32574" w:rsidRDefault="00363F0E">
      <w:pPr>
        <w:pStyle w:val="ListBullet"/>
        <w:spacing w:after="60"/>
        <w:ind w:left="567"/>
      </w:pPr>
      <w:r>
        <w:rPr>
          <w:b/>
        </w:rPr>
        <w:t>ข้อกำหนด chk_visit_has_guests</w:t>
      </w:r>
      <w:r>
        <w:t xml:space="preserve"> — </w:t>
      </w:r>
      <w:r>
        <w:t>บังคับว่าจำนวนผู้ใหญ่บวกเด็กต้องไม่น้อยกว่า 1</w:t>
      </w:r>
    </w:p>
    <w:p w14:paraId="54AD165E" w14:textId="77777777" w:rsidR="00A32574" w:rsidRDefault="00363F0E">
      <w:pPr>
        <w:pStyle w:val="ListBullet"/>
        <w:spacing w:after="60"/>
        <w:ind w:left="567"/>
      </w:pPr>
      <w:r>
        <w:rPr>
          <w:b/>
        </w:rPr>
        <w:t>คอลัมน์ทางเข้าของลูกค้า</w:t>
      </w:r>
      <w:r>
        <w:t xml:space="preserve"> — session_token </w:t>
      </w:r>
      <w:r>
        <w:t>และ access_code ถูกล้างเป็นค่าว่างทันทีที่ปิดบิล ทำให้ QR รอบเก่าใช้ไม่ได้อีก</w:t>
      </w:r>
    </w:p>
    <w:p w14:paraId="0F3FE706" w14:textId="77777777" w:rsidR="00A32574" w:rsidRDefault="00363F0E">
      <w:pPr>
        <w:pStyle w:val="ListBullet"/>
        <w:spacing w:after="60"/>
        <w:ind w:left="567"/>
      </w:pPr>
      <w:r>
        <w:rPr>
          <w:b/>
        </w:rPr>
        <w:t>คอลัมน์ access_locked_until</w:t>
      </w:r>
      <w:r>
        <w:t xml:space="preserve"> — </w:t>
      </w:r>
      <w:r>
        <w:t>เก็บเวลาที่ปลดล็อกเมื่อกรอกรหัสผิดเกินเพดาน</w:t>
      </w:r>
    </w:p>
    <w:p w14:paraId="218E809D" w14:textId="77777777" w:rsidR="00A32574" w:rsidRDefault="00363F0E">
      <w:r>
        <w:br w:type="page"/>
      </w:r>
    </w:p>
    <w:p w14:paraId="72E8B9AF" w14:textId="77777777" w:rsidR="00A32574" w:rsidRDefault="00363F0E">
      <w:pPr>
        <w:pStyle w:val="Heading1"/>
      </w:pPr>
      <w:bookmarkStart w:id="19" w:name="_Toc238950824"/>
      <w:r>
        <w:lastRenderedPageBreak/>
        <w:t xml:space="preserve">7. </w:t>
      </w:r>
      <w:r>
        <w:t>รายการฟังก์ชัน RPC ที่เรียกใช้ได้</w:t>
      </w:r>
      <w:bookmarkEnd w:id="19"/>
    </w:p>
    <w:p w14:paraId="652866AF" w14:textId="77777777" w:rsidR="00A32574" w:rsidRDefault="00363F0E">
      <w:r>
        <w:t>ฟังก์ชันทั้งหมดต่อไปนี้ประกาศเป็น SECURITY DEFINER และเรียกผ่านปลายทาง rpc ของ Supabase โดยตรวจสอบสิทธิ์ภายในตัวฟังก์ชันเอง</w:t>
      </w:r>
    </w:p>
    <w:p w14:paraId="59F82801" w14:textId="77777777" w:rsidR="00A32574" w:rsidRDefault="00363F0E">
      <w:pPr>
        <w:pStyle w:val="Heading2"/>
      </w:pPr>
      <w:bookmarkStart w:id="20" w:name="_Toc238950825"/>
      <w:r>
        <w:t xml:space="preserve">7.1 </w:t>
      </w:r>
      <w:r>
        <w:t>ฟังก์ชันที่ลูกค้าเรียกได้</w:t>
      </w:r>
      <w:bookmarkEnd w:id="20"/>
    </w:p>
    <w:p w14:paraId="2023A5CD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8  </w:t>
      </w:r>
      <w:r>
        <w:rPr>
          <w:color w:val="555555"/>
          <w:sz w:val="21"/>
          <w:szCs w:val="21"/>
        </w:rPr>
        <w:t>ฟังก์ชันที่ฝั่งลูกค้าเรียกใช้ได้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417"/>
        <w:gridCol w:w="3402"/>
      </w:tblGrid>
      <w:tr w:rsidR="00A32574" w14:paraId="63CFBBE7" w14:textId="77777777">
        <w:trPr>
          <w:jc w:val="center"/>
        </w:trPr>
        <w:tc>
          <w:tcPr>
            <w:tcW w:w="3969" w:type="dxa"/>
            <w:shd w:val="clear" w:color="auto" w:fill="F0E6E2"/>
          </w:tcPr>
          <w:p w14:paraId="129C717B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ฟังก์ชันและพารามิเตอร์</w:t>
            </w:r>
          </w:p>
        </w:tc>
        <w:tc>
          <w:tcPr>
            <w:tcW w:w="1417" w:type="dxa"/>
            <w:shd w:val="clear" w:color="auto" w:fill="F0E6E2"/>
          </w:tcPr>
          <w:p w14:paraId="16BA4484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ค่าที่คืน</w:t>
            </w:r>
          </w:p>
        </w:tc>
        <w:tc>
          <w:tcPr>
            <w:tcW w:w="3402" w:type="dxa"/>
            <w:shd w:val="clear" w:color="auto" w:fill="F0E6E2"/>
          </w:tcPr>
          <w:p w14:paraId="02E344B6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หน้าที่</w:t>
            </w:r>
          </w:p>
        </w:tc>
      </w:tr>
      <w:tr w:rsidR="00A32574" w14:paraId="1B2ADBB5" w14:textId="77777777">
        <w:trPr>
          <w:jc w:val="center"/>
        </w:trPr>
        <w:tc>
          <w:tcPr>
            <w:tcW w:w="3969" w:type="dxa"/>
          </w:tcPr>
          <w:p w14:paraId="3368793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join_visit(p_session_token, p_table_qr_token, p_access_code, p_nickname, p_user_agent)</w:t>
            </w:r>
          </w:p>
        </w:tc>
        <w:tc>
          <w:tcPr>
            <w:tcW w:w="1417" w:type="dxa"/>
          </w:tcPr>
          <w:p w14:paraId="49FE295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visits</w:t>
            </w:r>
          </w:p>
        </w:tc>
        <w:tc>
          <w:tcPr>
            <w:tcW w:w="3402" w:type="dxa"/>
          </w:tcPr>
          <w:p w14:paraId="3684AE9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ผูกเครื่องเข้ากับรอบการใช้บริการ พร้อมตรวจรหัสและจำกัดอัตราการลอง</w:t>
            </w:r>
          </w:p>
        </w:tc>
      </w:tr>
      <w:tr w:rsidR="00A32574" w14:paraId="772913D2" w14:textId="77777777">
        <w:trPr>
          <w:jc w:val="center"/>
        </w:trPr>
        <w:tc>
          <w:tcPr>
            <w:tcW w:w="3969" w:type="dxa"/>
          </w:tcPr>
          <w:p w14:paraId="563B641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join_visit_with_code(p_table_qr_token, p_access_code, p_nickname, p_user_agent)</w:t>
            </w:r>
          </w:p>
        </w:tc>
        <w:tc>
          <w:tcPr>
            <w:tcW w:w="1417" w:type="dxa"/>
          </w:tcPr>
          <w:p w14:paraId="3F7C1FD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jsonb</w:t>
            </w:r>
          </w:p>
        </w:tc>
        <w:tc>
          <w:tcPr>
            <w:tcW w:w="3402" w:type="dxa"/>
          </w:tcPr>
          <w:p w14:paraId="17DF937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เข้าโต๊ะจาก QR ติดโต๊ะโดยใช้รหัส 6 หลัก</w:t>
            </w:r>
          </w:p>
        </w:tc>
      </w:tr>
      <w:tr w:rsidR="00A32574" w14:paraId="252A3432" w14:textId="77777777">
        <w:trPr>
          <w:jc w:val="center"/>
        </w:trPr>
        <w:tc>
          <w:tcPr>
            <w:tcW w:w="3969" w:type="dxa"/>
          </w:tcPr>
          <w:p w14:paraId="7DEA461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place_order(p_visit_id, p_items, p_note)</w:t>
            </w:r>
          </w:p>
        </w:tc>
        <w:tc>
          <w:tcPr>
            <w:tcW w:w="1417" w:type="dxa"/>
          </w:tcPr>
          <w:p w14:paraId="1F8FC24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orders</w:t>
            </w:r>
          </w:p>
        </w:tc>
        <w:tc>
          <w:tcPr>
            <w:tcW w:w="3402" w:type="dxa"/>
          </w:tcPr>
          <w:p w14:paraId="691D53F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ส่งออเดอร์ ตรวจกฎครบทุกข้อก่อนบันทึก</w:t>
            </w:r>
          </w:p>
        </w:tc>
      </w:tr>
      <w:tr w:rsidR="00A32574" w14:paraId="51462AB7" w14:textId="77777777">
        <w:trPr>
          <w:jc w:val="center"/>
        </w:trPr>
        <w:tc>
          <w:tcPr>
            <w:tcW w:w="3969" w:type="dxa"/>
          </w:tcPr>
          <w:p w14:paraId="5F212E5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request_visit_bill(p_visit_id)</w:t>
            </w:r>
          </w:p>
        </w:tc>
        <w:tc>
          <w:tcPr>
            <w:tcW w:w="1417" w:type="dxa"/>
          </w:tcPr>
          <w:p w14:paraId="16FC9B9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visits</w:t>
            </w:r>
          </w:p>
        </w:tc>
        <w:tc>
          <w:tcPr>
            <w:tcW w:w="3402" w:type="dxa"/>
          </w:tcPr>
          <w:p w14:paraId="73E91E8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กดขอเช็คบิลและล็อกยอด</w:t>
            </w:r>
          </w:p>
        </w:tc>
      </w:tr>
      <w:tr w:rsidR="00A32574" w14:paraId="3C2218E4" w14:textId="77777777">
        <w:trPr>
          <w:jc w:val="center"/>
        </w:trPr>
        <w:tc>
          <w:tcPr>
            <w:tcW w:w="3969" w:type="dxa"/>
          </w:tcPr>
          <w:p w14:paraId="0BE1958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get_queue_status(p_token)</w:t>
            </w:r>
          </w:p>
        </w:tc>
        <w:tc>
          <w:tcPr>
            <w:tcW w:w="1417" w:type="dxa"/>
          </w:tcPr>
          <w:p w14:paraId="68316CB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jsonb</w:t>
            </w:r>
          </w:p>
        </w:tc>
        <w:tc>
          <w:tcPr>
            <w:tcW w:w="3402" w:type="dxa"/>
          </w:tcPr>
          <w:p w14:paraId="4B23EC0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อ่านสถานะคิวจากโทเคนบนบัตรคิว โดยไม่ต้องเข้าสู่ระบบ</w:t>
            </w:r>
          </w:p>
        </w:tc>
      </w:tr>
      <w:tr w:rsidR="00A32574" w14:paraId="5248A39A" w14:textId="77777777">
        <w:trPr>
          <w:jc w:val="center"/>
        </w:trPr>
        <w:tc>
          <w:tcPr>
            <w:tcW w:w="3969" w:type="dxa"/>
          </w:tcPr>
          <w:p w14:paraId="0321A89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get_visit_by_token(p_token)</w:t>
            </w:r>
          </w:p>
        </w:tc>
        <w:tc>
          <w:tcPr>
            <w:tcW w:w="1417" w:type="dxa"/>
          </w:tcPr>
          <w:p w14:paraId="3D4D607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jsonb</w:t>
            </w:r>
          </w:p>
        </w:tc>
        <w:tc>
          <w:tcPr>
            <w:tcW w:w="3402" w:type="dxa"/>
          </w:tcPr>
          <w:p w14:paraId="5C7A137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อ่านข้อมูลรอบการใช้บริการจากโทเคนล้วน (ทางเข้าสำรอง)</w:t>
            </w:r>
          </w:p>
        </w:tc>
      </w:tr>
      <w:tr w:rsidR="00A32574" w14:paraId="1BE6AB53" w14:textId="77777777">
        <w:trPr>
          <w:jc w:val="center"/>
        </w:trPr>
        <w:tc>
          <w:tcPr>
            <w:tcW w:w="3969" w:type="dxa"/>
          </w:tcPr>
          <w:p w14:paraId="47B924B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get_visit_orders(p_token)</w:t>
            </w:r>
          </w:p>
        </w:tc>
        <w:tc>
          <w:tcPr>
            <w:tcW w:w="1417" w:type="dxa"/>
          </w:tcPr>
          <w:p w14:paraId="24C224D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jsonb</w:t>
            </w:r>
          </w:p>
        </w:tc>
        <w:tc>
          <w:tcPr>
            <w:tcW w:w="3402" w:type="dxa"/>
          </w:tcPr>
          <w:p w14:paraId="470B69C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อ่านออเดอร์ของรอบจากโทเคนล้วน (ทางเข้าสำรอง)</w:t>
            </w:r>
          </w:p>
        </w:tc>
      </w:tr>
      <w:tr w:rsidR="00A32574" w14:paraId="28ED6BEB" w14:textId="77777777">
        <w:trPr>
          <w:jc w:val="center"/>
        </w:trPr>
        <w:tc>
          <w:tcPr>
            <w:tcW w:w="3969" w:type="dxa"/>
          </w:tcPr>
          <w:p w14:paraId="7B475E6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place_order_by_token(p_token, p_items, p_note)</w:t>
            </w:r>
          </w:p>
        </w:tc>
        <w:tc>
          <w:tcPr>
            <w:tcW w:w="1417" w:type="dxa"/>
          </w:tcPr>
          <w:p w14:paraId="7BFE5C2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jsonb</w:t>
            </w:r>
          </w:p>
        </w:tc>
        <w:tc>
          <w:tcPr>
            <w:tcW w:w="3402" w:type="dxa"/>
          </w:tcPr>
          <w:p w14:paraId="68232FC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ส่งออเดอร์ด้วยโทเคนล้วน (ทางเข้าสำรอง)</w:t>
            </w:r>
          </w:p>
        </w:tc>
      </w:tr>
      <w:tr w:rsidR="00A32574" w14:paraId="2497085D" w14:textId="77777777">
        <w:trPr>
          <w:jc w:val="center"/>
        </w:trPr>
        <w:tc>
          <w:tcPr>
            <w:tcW w:w="3969" w:type="dxa"/>
          </w:tcPr>
          <w:p w14:paraId="3751E2C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call_staff_by_token(p_token, p_type, p_message)</w:t>
            </w:r>
          </w:p>
        </w:tc>
        <w:tc>
          <w:tcPr>
            <w:tcW w:w="1417" w:type="dxa"/>
          </w:tcPr>
          <w:p w14:paraId="5B76907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jsonb</w:t>
            </w:r>
          </w:p>
        </w:tc>
        <w:tc>
          <w:tcPr>
            <w:tcW w:w="3402" w:type="dxa"/>
          </w:tcPr>
          <w:p w14:paraId="6E8FFAD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เรียกพนักงานด้วยโทเคนล้วน (ทางเข้าสำรอง)</w:t>
            </w:r>
          </w:p>
        </w:tc>
      </w:tr>
    </w:tbl>
    <w:p w14:paraId="51288DCF" w14:textId="77777777" w:rsidR="00A32574" w:rsidRDefault="00A32574">
      <w:pPr>
        <w:spacing w:after="40"/>
      </w:pPr>
    </w:p>
    <w:p w14:paraId="1BD5169E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กลุ่มฟังก์ชันที่ลงท้ายด้วย _by_token และ get_visit_* มาจากไฟล์ 0010_token_fallback.sql เป็นทางเข้าสำรองสำหรับกรณีที่เปิด Anonymous sign-ins ไม่ได้ ข้อแลกเปลี่ยนคือจะไม่ได้รับการอัปเดตแบบทันทีผ่าน Realtime</w:t>
      </w:r>
    </w:p>
    <w:p w14:paraId="58D16BC3" w14:textId="77777777" w:rsidR="00A32574" w:rsidRDefault="00363F0E">
      <w:pPr>
        <w:pStyle w:val="Heading2"/>
      </w:pPr>
      <w:bookmarkStart w:id="21" w:name="_Toc238950826"/>
      <w:r>
        <w:t xml:space="preserve">7.2 </w:t>
      </w:r>
      <w:r>
        <w:t>ฟังก์ชันที่พนักงานเรียกได้</w:t>
      </w:r>
      <w:bookmarkEnd w:id="21"/>
    </w:p>
    <w:p w14:paraId="751FF2CD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9  </w:t>
      </w:r>
      <w:r>
        <w:rPr>
          <w:color w:val="555555"/>
          <w:sz w:val="21"/>
          <w:szCs w:val="21"/>
        </w:rPr>
        <w:t>ฟังก์ชันที่ฝั่งพนักงานและผู้จัดการเรียกใช้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417"/>
        <w:gridCol w:w="3402"/>
      </w:tblGrid>
      <w:tr w:rsidR="00A32574" w14:paraId="4818A82E" w14:textId="77777777">
        <w:trPr>
          <w:jc w:val="center"/>
        </w:trPr>
        <w:tc>
          <w:tcPr>
            <w:tcW w:w="3969" w:type="dxa"/>
            <w:shd w:val="clear" w:color="auto" w:fill="F0E6E2"/>
          </w:tcPr>
          <w:p w14:paraId="65B28FF1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ฟังก์ชันและพารามิเตอร์</w:t>
            </w:r>
          </w:p>
        </w:tc>
        <w:tc>
          <w:tcPr>
            <w:tcW w:w="1417" w:type="dxa"/>
            <w:shd w:val="clear" w:color="auto" w:fill="F0E6E2"/>
          </w:tcPr>
          <w:p w14:paraId="0E48F8EE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ค่าที่คืน</w:t>
            </w:r>
          </w:p>
        </w:tc>
        <w:tc>
          <w:tcPr>
            <w:tcW w:w="3402" w:type="dxa"/>
            <w:shd w:val="clear" w:color="auto" w:fill="F0E6E2"/>
          </w:tcPr>
          <w:p w14:paraId="208276EA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หน้าที่</w:t>
            </w:r>
          </w:p>
        </w:tc>
      </w:tr>
      <w:tr w:rsidR="00A32574" w14:paraId="0B13A9DA" w14:textId="77777777">
        <w:trPr>
          <w:jc w:val="center"/>
        </w:trPr>
        <w:tc>
          <w:tcPr>
            <w:tcW w:w="3969" w:type="dxa"/>
          </w:tcPr>
          <w:p w14:paraId="74F8B6E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open_visit(p_table_id, p_package_id, p_adult_count, p_child_count, p_addons, p_queue_ticket_id, p_customer_phone)</w:t>
            </w:r>
          </w:p>
        </w:tc>
        <w:tc>
          <w:tcPr>
            <w:tcW w:w="1417" w:type="dxa"/>
          </w:tcPr>
          <w:p w14:paraId="048D1BE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visits</w:t>
            </w:r>
          </w:p>
        </w:tc>
        <w:tc>
          <w:tcPr>
            <w:tcW w:w="3402" w:type="dxa"/>
          </w:tcPr>
          <w:p w14:paraId="3475178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เปิดรอบการใช้บริการ บันทึกราคา กำหนดเวลาสิ้นสุด และออก QR กับรหัสเข้าโต๊ะ</w:t>
            </w:r>
          </w:p>
        </w:tc>
      </w:tr>
      <w:tr w:rsidR="00A32574" w14:paraId="13B80FF5" w14:textId="77777777">
        <w:trPr>
          <w:jc w:val="center"/>
        </w:trPr>
        <w:tc>
          <w:tcPr>
            <w:tcW w:w="3969" w:type="dxa"/>
          </w:tcPr>
          <w:p w14:paraId="0C67B89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adjust_visit_guests(p_visit_id,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p_adults, p_children)</w:t>
            </w:r>
          </w:p>
        </w:tc>
        <w:tc>
          <w:tcPr>
            <w:tcW w:w="1417" w:type="dxa"/>
          </w:tcPr>
          <w:p w14:paraId="0221024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visits</w:t>
            </w:r>
          </w:p>
        </w:tc>
        <w:tc>
          <w:tcPr>
            <w:tcW w:w="3402" w:type="dxa"/>
          </w:tcPr>
          <w:p w14:paraId="4761F31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แก้จำนวนคนกลางรอบ </w:t>
            </w:r>
            <w:r>
              <w:rPr>
                <w:sz w:val="21"/>
                <w:szCs w:val="21"/>
              </w:rPr>
              <w:lastRenderedPageBreak/>
              <w:t>ตรวจความจุโต๊ะและสถานะรอบ</w:t>
            </w:r>
          </w:p>
        </w:tc>
      </w:tr>
      <w:tr w:rsidR="00A32574" w14:paraId="55498425" w14:textId="77777777">
        <w:trPr>
          <w:jc w:val="center"/>
        </w:trPr>
        <w:tc>
          <w:tcPr>
            <w:tcW w:w="3969" w:type="dxa"/>
          </w:tcPr>
          <w:p w14:paraId="1748D68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issue_queue_ticket(p_party_size, p_customer_name, p_phone, p_notes, p_adult_count, p_child_count)</w:t>
            </w:r>
          </w:p>
        </w:tc>
        <w:tc>
          <w:tcPr>
            <w:tcW w:w="1417" w:type="dxa"/>
          </w:tcPr>
          <w:p w14:paraId="605A356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queue_tickets</w:t>
            </w:r>
          </w:p>
        </w:tc>
        <w:tc>
          <w:tcPr>
            <w:tcW w:w="3402" w:type="dxa"/>
          </w:tcPr>
          <w:p w14:paraId="7FBEC99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ออกบัตรคิวพร้อมเลขที่รันรายวัน</w:t>
            </w:r>
          </w:p>
        </w:tc>
      </w:tr>
      <w:tr w:rsidR="00A32574" w14:paraId="6E5DDA3C" w14:textId="77777777">
        <w:trPr>
          <w:jc w:val="center"/>
        </w:trPr>
        <w:tc>
          <w:tcPr>
            <w:tcW w:w="3969" w:type="dxa"/>
          </w:tcPr>
          <w:p w14:paraId="005F5FE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call_queue_ticket(p_id)</w:t>
            </w:r>
          </w:p>
        </w:tc>
        <w:tc>
          <w:tcPr>
            <w:tcW w:w="1417" w:type="dxa"/>
          </w:tcPr>
          <w:p w14:paraId="65EDE57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queue_tickets</w:t>
            </w:r>
          </w:p>
        </w:tc>
        <w:tc>
          <w:tcPr>
            <w:tcW w:w="3402" w:type="dxa"/>
          </w:tcPr>
          <w:p w14:paraId="728834C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เรียกคิว</w:t>
            </w:r>
          </w:p>
        </w:tc>
      </w:tr>
      <w:tr w:rsidR="00A32574" w14:paraId="2E9B1A49" w14:textId="77777777">
        <w:trPr>
          <w:jc w:val="center"/>
        </w:trPr>
        <w:tc>
          <w:tcPr>
            <w:tcW w:w="3969" w:type="dxa"/>
          </w:tcPr>
          <w:p w14:paraId="218A1A1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cancel_queue_ticket(p_id, p_no_show)</w:t>
            </w:r>
          </w:p>
        </w:tc>
        <w:tc>
          <w:tcPr>
            <w:tcW w:w="1417" w:type="dxa"/>
          </w:tcPr>
          <w:p w14:paraId="4A18E78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queue_tickets</w:t>
            </w:r>
          </w:p>
        </w:tc>
        <w:tc>
          <w:tcPr>
            <w:tcW w:w="3402" w:type="dxa"/>
          </w:tcPr>
          <w:p w14:paraId="387654A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ยกเลิกคิว หรือตัดเป็นไม่มาตามเรียกเมื่อครบเวลาผ่อนผัน</w:t>
            </w:r>
          </w:p>
        </w:tc>
      </w:tr>
      <w:tr w:rsidR="00A32574" w14:paraId="1C49A02B" w14:textId="77777777">
        <w:trPr>
          <w:jc w:val="center"/>
        </w:trPr>
        <w:tc>
          <w:tcPr>
            <w:tcW w:w="3969" w:type="dxa"/>
          </w:tcPr>
          <w:p w14:paraId="0F4C2728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advance_order_item(p_item_id, p_next, p_reason)</w:t>
            </w:r>
          </w:p>
        </w:tc>
        <w:tc>
          <w:tcPr>
            <w:tcW w:w="1417" w:type="dxa"/>
          </w:tcPr>
          <w:p w14:paraId="7786EBB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order_items</w:t>
            </w:r>
          </w:p>
        </w:tc>
        <w:tc>
          <w:tcPr>
            <w:tcW w:w="3402" w:type="dxa"/>
          </w:tcPr>
          <w:p w14:paraId="0E0CCE0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เดินสถานะรายจาน และบันทึกเหตุผลเมื่อยกเลิก</w:t>
            </w:r>
          </w:p>
        </w:tc>
      </w:tr>
      <w:tr w:rsidR="00A32574" w14:paraId="1EBF0A74" w14:textId="77777777">
        <w:trPr>
          <w:jc w:val="center"/>
        </w:trPr>
        <w:tc>
          <w:tcPr>
            <w:tcW w:w="3969" w:type="dxa"/>
          </w:tcPr>
          <w:p w14:paraId="4F92441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set_menu_item_availability(p_menu_item_id, p_available)</w:t>
            </w:r>
          </w:p>
        </w:tc>
        <w:tc>
          <w:tcPr>
            <w:tcW w:w="1417" w:type="dxa"/>
          </w:tcPr>
          <w:p w14:paraId="394C437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menu_items</w:t>
            </w:r>
          </w:p>
        </w:tc>
        <w:tc>
          <w:tcPr>
            <w:tcW w:w="3402" w:type="dxa"/>
          </w:tcPr>
          <w:p w14:paraId="3DC3E1E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แจ้งของหมด แก้ได้เฉพาะคอลัมน์ความพร้อมเท่านั้น</w:t>
            </w:r>
          </w:p>
        </w:tc>
      </w:tr>
      <w:tr w:rsidR="00A32574" w14:paraId="41F6C775" w14:textId="77777777">
        <w:trPr>
          <w:jc w:val="center"/>
        </w:trPr>
        <w:tc>
          <w:tcPr>
            <w:tcW w:w="3969" w:type="dxa"/>
          </w:tcPr>
          <w:p w14:paraId="2200D75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create_payment(p_visit_id, p_method, p_amount_satang, p_tendered_satang, p_provider_ref, p_payload)</w:t>
            </w:r>
          </w:p>
        </w:tc>
        <w:tc>
          <w:tcPr>
            <w:tcW w:w="1417" w:type="dxa"/>
          </w:tcPr>
          <w:p w14:paraId="1550E35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payments</w:t>
            </w:r>
          </w:p>
        </w:tc>
        <w:tc>
          <w:tcPr>
            <w:tcW w:w="3402" w:type="dxa"/>
          </w:tcPr>
          <w:p w14:paraId="5B2F55A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สร้างรายการชำระเงิน พร้อมกันจ่ายเกินและกันรายการค้างซ้อน</w:t>
            </w:r>
          </w:p>
        </w:tc>
      </w:tr>
      <w:tr w:rsidR="00A32574" w14:paraId="008FB9D8" w14:textId="77777777">
        <w:trPr>
          <w:jc w:val="center"/>
        </w:trPr>
        <w:tc>
          <w:tcPr>
            <w:tcW w:w="3969" w:type="dxa"/>
          </w:tcPr>
          <w:p w14:paraId="334EA5C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confirm_payment(p_payment_id, p_provider_ref, p_payload)</w:t>
            </w:r>
          </w:p>
        </w:tc>
        <w:tc>
          <w:tcPr>
            <w:tcW w:w="1417" w:type="dxa"/>
          </w:tcPr>
          <w:p w14:paraId="6B3A87B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payments</w:t>
            </w:r>
          </w:p>
        </w:tc>
        <w:tc>
          <w:tcPr>
            <w:tcW w:w="3402" w:type="dxa"/>
          </w:tcPr>
          <w:p w14:paraId="3F74D80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ยืนยันการชำระเงิน</w:t>
            </w:r>
          </w:p>
        </w:tc>
      </w:tr>
      <w:tr w:rsidR="00A32574" w14:paraId="7F6C9080" w14:textId="77777777">
        <w:trPr>
          <w:jc w:val="center"/>
        </w:trPr>
        <w:tc>
          <w:tcPr>
            <w:tcW w:w="3969" w:type="dxa"/>
          </w:tcPr>
          <w:p w14:paraId="24D9434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cancel_payment(p_payment_id, p_reason)</w:t>
            </w:r>
          </w:p>
        </w:tc>
        <w:tc>
          <w:tcPr>
            <w:tcW w:w="1417" w:type="dxa"/>
          </w:tcPr>
          <w:p w14:paraId="3DF6A9E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payments</w:t>
            </w:r>
          </w:p>
        </w:tc>
        <w:tc>
          <w:tcPr>
            <w:tcW w:w="3402" w:type="dxa"/>
          </w:tcPr>
          <w:p w14:paraId="3AE1B1B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ยกเลิกรายการชำระเงิน</w:t>
            </w:r>
          </w:p>
        </w:tc>
      </w:tr>
      <w:tr w:rsidR="00A32574" w14:paraId="1DEEC760" w14:textId="77777777">
        <w:trPr>
          <w:jc w:val="center"/>
        </w:trPr>
        <w:tc>
          <w:tcPr>
            <w:tcW w:w="3969" w:type="dxa"/>
          </w:tcPr>
          <w:p w14:paraId="02F06D79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apply_promotion_code(p_visit_id, p_code)</w:t>
            </w:r>
          </w:p>
        </w:tc>
        <w:tc>
          <w:tcPr>
            <w:tcW w:w="1417" w:type="dxa"/>
          </w:tcPr>
          <w:p w14:paraId="5CA46EE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visits</w:t>
            </w:r>
          </w:p>
        </w:tc>
        <w:tc>
          <w:tcPr>
            <w:tcW w:w="3402" w:type="dxa"/>
          </w:tcPr>
          <w:p w14:paraId="2B3EA93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ใส่โค้ดโปรโมชั่นและตรวจเงื่อนไขทั้งหมด</w:t>
            </w:r>
          </w:p>
        </w:tc>
      </w:tr>
      <w:tr w:rsidR="00A32574" w14:paraId="7AA5C84A" w14:textId="77777777">
        <w:trPr>
          <w:jc w:val="center"/>
        </w:trPr>
        <w:tc>
          <w:tcPr>
            <w:tcW w:w="3969" w:type="dxa"/>
          </w:tcPr>
          <w:p w14:paraId="6C63754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remove_visit_promotion(p_visit_id, p_promotion_id)</w:t>
            </w:r>
          </w:p>
        </w:tc>
        <w:tc>
          <w:tcPr>
            <w:tcW w:w="1417" w:type="dxa"/>
          </w:tcPr>
          <w:p w14:paraId="3E9728F8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visits</w:t>
            </w:r>
          </w:p>
        </w:tc>
        <w:tc>
          <w:tcPr>
            <w:tcW w:w="3402" w:type="dxa"/>
          </w:tcPr>
          <w:p w14:paraId="480B757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ถอดโปรโมชั่นออกจากรอบ</w:t>
            </w:r>
          </w:p>
        </w:tc>
      </w:tr>
      <w:tr w:rsidR="00A32574" w14:paraId="6CB20739" w14:textId="77777777">
        <w:trPr>
          <w:jc w:val="center"/>
        </w:trPr>
        <w:tc>
          <w:tcPr>
            <w:tcW w:w="3969" w:type="dxa"/>
          </w:tcPr>
          <w:p w14:paraId="4501C75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close_visit(p_visit_id)</w:t>
            </w:r>
          </w:p>
        </w:tc>
        <w:tc>
          <w:tcPr>
            <w:tcW w:w="1417" w:type="dxa"/>
          </w:tcPr>
          <w:p w14:paraId="7048B28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visits</w:t>
            </w:r>
          </w:p>
        </w:tc>
        <w:tc>
          <w:tcPr>
            <w:tcW w:w="3402" w:type="dxa"/>
          </w:tcPr>
          <w:p w14:paraId="2FF532F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ปิดรอบ ล้าง QR และรหัส บันทึกแต้ม แล้วส่งโต๊ะไปสถานะรอทำความสะอาด</w:t>
            </w:r>
          </w:p>
        </w:tc>
      </w:tr>
      <w:tr w:rsidR="00A32574" w14:paraId="366A85B0" w14:textId="77777777">
        <w:trPr>
          <w:jc w:val="center"/>
        </w:trPr>
        <w:tc>
          <w:tcPr>
            <w:tcW w:w="3969" w:type="dxa"/>
          </w:tcPr>
          <w:p w14:paraId="04CC047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mark_table_clean(p_table_id)</w:t>
            </w:r>
          </w:p>
        </w:tc>
        <w:tc>
          <w:tcPr>
            <w:tcW w:w="1417" w:type="dxa"/>
          </w:tcPr>
          <w:p w14:paraId="21D39B9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tables</w:t>
            </w:r>
          </w:p>
        </w:tc>
        <w:tc>
          <w:tcPr>
            <w:tcW w:w="3402" w:type="dxa"/>
          </w:tcPr>
          <w:p w14:paraId="4E05250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เปลี่ยนสถานะโต๊ะจากรอทำความสะอาดกลับเป็นว่าง</w:t>
            </w:r>
          </w:p>
        </w:tc>
      </w:tr>
      <w:tr w:rsidR="00A32574" w14:paraId="23D5FDBF" w14:textId="77777777">
        <w:trPr>
          <w:jc w:val="center"/>
        </w:trPr>
        <w:tc>
          <w:tcPr>
            <w:tcW w:w="3969" w:type="dxa"/>
          </w:tcPr>
          <w:p w14:paraId="2F978C5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void_visit(p_visit_id, p_reason)</w:t>
            </w:r>
          </w:p>
        </w:tc>
        <w:tc>
          <w:tcPr>
            <w:tcW w:w="1417" w:type="dxa"/>
          </w:tcPr>
          <w:p w14:paraId="63F0233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visits</w:t>
            </w:r>
          </w:p>
        </w:tc>
        <w:tc>
          <w:tcPr>
            <w:tcW w:w="3402" w:type="dxa"/>
          </w:tcPr>
          <w:p w14:paraId="0E851DD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ยกเลิกบิล เฉพาะผู้จัดการและต้องระบุเหตุผล</w:t>
            </w:r>
          </w:p>
        </w:tc>
      </w:tr>
      <w:tr w:rsidR="00A32574" w14:paraId="6FFB281D" w14:textId="77777777">
        <w:trPr>
          <w:jc w:val="center"/>
        </w:trPr>
        <w:tc>
          <w:tcPr>
            <w:tcW w:w="3969" w:type="dxa"/>
          </w:tcPr>
          <w:p w14:paraId="637456E9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recalculate_visit_totals(p_visit_id)</w:t>
            </w:r>
          </w:p>
        </w:tc>
        <w:tc>
          <w:tcPr>
            <w:tcW w:w="1417" w:type="dxa"/>
          </w:tcPr>
          <w:p w14:paraId="0137104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visits</w:t>
            </w:r>
          </w:p>
        </w:tc>
        <w:tc>
          <w:tcPr>
            <w:tcW w:w="3402" w:type="dxa"/>
          </w:tcPr>
          <w:p w14:paraId="387808E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คำนวณยอดสรุปและเขียนบรรทัดบิลใหม่</w:t>
            </w:r>
          </w:p>
        </w:tc>
      </w:tr>
      <w:tr w:rsidR="00A32574" w14:paraId="746F7BB0" w14:textId="77777777">
        <w:trPr>
          <w:jc w:val="center"/>
        </w:trPr>
        <w:tc>
          <w:tcPr>
            <w:tcW w:w="3969" w:type="dxa"/>
          </w:tcPr>
          <w:p w14:paraId="113ED8C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visit_amount_due(p_visit_id)</w:t>
            </w:r>
          </w:p>
        </w:tc>
        <w:tc>
          <w:tcPr>
            <w:tcW w:w="1417" w:type="dxa"/>
          </w:tcPr>
          <w:p w14:paraId="330FD21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integer</w:t>
            </w:r>
          </w:p>
        </w:tc>
        <w:tc>
          <w:tcPr>
            <w:tcW w:w="3402" w:type="dxa"/>
          </w:tcPr>
          <w:p w14:paraId="00FC91B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ยอดคงเหลือที่ต้องชำระ</w:t>
            </w:r>
          </w:p>
        </w:tc>
      </w:tr>
      <w:tr w:rsidR="00A32574" w14:paraId="0BE8A940" w14:textId="77777777">
        <w:trPr>
          <w:jc w:val="center"/>
        </w:trPr>
        <w:tc>
          <w:tcPr>
            <w:tcW w:w="3969" w:type="dxa"/>
          </w:tcPr>
          <w:p w14:paraId="73E8F71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visit_amount_reserved(p_visit_id)</w:t>
            </w:r>
          </w:p>
        </w:tc>
        <w:tc>
          <w:tcPr>
            <w:tcW w:w="1417" w:type="dxa"/>
          </w:tcPr>
          <w:p w14:paraId="4B5BFEC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integer</w:t>
            </w:r>
          </w:p>
        </w:tc>
        <w:tc>
          <w:tcPr>
            <w:tcW w:w="3402" w:type="dxa"/>
          </w:tcPr>
          <w:p w14:paraId="234AE96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ยอดที่มีรายการชำระค้างอยู่</w:t>
            </w:r>
          </w:p>
        </w:tc>
      </w:tr>
    </w:tbl>
    <w:p w14:paraId="77B1C2C1" w14:textId="77777777" w:rsidR="00A32574" w:rsidRDefault="00A32574">
      <w:pPr>
        <w:spacing w:after="40"/>
      </w:pPr>
    </w:p>
    <w:p w14:paraId="79896364" w14:textId="77777777" w:rsidR="00A32574" w:rsidRDefault="00363F0E">
      <w:pPr>
        <w:pStyle w:val="Heading2"/>
      </w:pPr>
      <w:bookmarkStart w:id="22" w:name="_Toc238950827"/>
      <w:r>
        <w:t xml:space="preserve">7.3 </w:t>
      </w:r>
      <w:r>
        <w:t>ฟังก์ชันตัวช่วยภายใน</w:t>
      </w:r>
      <w:bookmarkEnd w:id="22"/>
    </w:p>
    <w:p w14:paraId="26B6E825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10  </w:t>
      </w:r>
      <w:r>
        <w:rPr>
          <w:color w:val="555555"/>
          <w:sz w:val="21"/>
          <w:szCs w:val="21"/>
        </w:rPr>
        <w:t>ฟังก์ชันตัวช่วยที่ Policy และ RPC อื่นเรียกใช้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386"/>
      </w:tblGrid>
      <w:tr w:rsidR="00A32574" w14:paraId="18110854" w14:textId="77777777">
        <w:trPr>
          <w:jc w:val="center"/>
        </w:trPr>
        <w:tc>
          <w:tcPr>
            <w:tcW w:w="3402" w:type="dxa"/>
            <w:shd w:val="clear" w:color="auto" w:fill="F0E6E2"/>
          </w:tcPr>
          <w:p w14:paraId="51F48DCF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ฟังก์ชัน</w:t>
            </w:r>
          </w:p>
        </w:tc>
        <w:tc>
          <w:tcPr>
            <w:tcW w:w="5386" w:type="dxa"/>
            <w:shd w:val="clear" w:color="auto" w:fill="F0E6E2"/>
          </w:tcPr>
          <w:p w14:paraId="2DF12B25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หน้าที่</w:t>
            </w:r>
          </w:p>
        </w:tc>
      </w:tr>
      <w:tr w:rsidR="00A32574" w14:paraId="334B7BF5" w14:textId="77777777">
        <w:trPr>
          <w:jc w:val="center"/>
        </w:trPr>
        <w:tc>
          <w:tcPr>
            <w:tcW w:w="3402" w:type="dxa"/>
          </w:tcPr>
          <w:p w14:paraId="607948D8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is_staff()</w:t>
            </w:r>
          </w:p>
        </w:tc>
        <w:tc>
          <w:tcPr>
            <w:tcW w:w="5386" w:type="dxa"/>
          </w:tcPr>
          <w:p w14:paraId="27EC678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ตรวจว่าผู้เรียกมีแถวในตาราง profiles หรือไม่</w:t>
            </w:r>
          </w:p>
        </w:tc>
      </w:tr>
      <w:tr w:rsidR="00A32574" w14:paraId="68BF7B9E" w14:textId="77777777">
        <w:trPr>
          <w:jc w:val="center"/>
        </w:trPr>
        <w:tc>
          <w:tcPr>
            <w:tcW w:w="3402" w:type="dxa"/>
          </w:tcPr>
          <w:p w14:paraId="71DF336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is_manager()</w:t>
            </w:r>
          </w:p>
        </w:tc>
        <w:tc>
          <w:tcPr>
            <w:tcW w:w="5386" w:type="dxa"/>
          </w:tcPr>
          <w:p w14:paraId="1AC3E89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ตรวจว่าผู้เรียกมีบทบาท owner หรือ manager</w:t>
            </w:r>
          </w:p>
        </w:tc>
      </w:tr>
      <w:tr w:rsidR="00A32574" w14:paraId="066D4D82" w14:textId="77777777">
        <w:trPr>
          <w:jc w:val="center"/>
        </w:trPr>
        <w:tc>
          <w:tcPr>
            <w:tcW w:w="3402" w:type="dxa"/>
          </w:tcPr>
          <w:p w14:paraId="14F6392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current_visit_id()</w:t>
            </w:r>
          </w:p>
        </w:tc>
        <w:tc>
          <w:tcPr>
            <w:tcW w:w="5386" w:type="dxa"/>
          </w:tcPr>
          <w:p w14:paraId="44FBAEC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คืนรหัสรอบการใช้บริการที่เครื่องของผู้เรียกผูกอยู่</w:t>
            </w:r>
          </w:p>
        </w:tc>
      </w:tr>
      <w:tr w:rsidR="00A32574" w14:paraId="772B28D3" w14:textId="77777777">
        <w:trPr>
          <w:jc w:val="center"/>
        </w:trPr>
        <w:tc>
          <w:tcPr>
            <w:tcW w:w="3402" w:type="dxa"/>
          </w:tcPr>
          <w:p w14:paraId="2A432AB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current_staff_branch()</w:t>
            </w:r>
          </w:p>
        </w:tc>
        <w:tc>
          <w:tcPr>
            <w:tcW w:w="5386" w:type="dxa"/>
          </w:tcPr>
          <w:p w14:paraId="6DC9F0E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คืนรหัสสาขาของพนักงานผู้เรียก ใช้จำกัดขอบเขตของ Policy</w:t>
            </w:r>
          </w:p>
        </w:tc>
      </w:tr>
      <w:tr w:rsidR="00A32574" w14:paraId="3D4BA4AA" w14:textId="77777777">
        <w:trPr>
          <w:jc w:val="center"/>
        </w:trPr>
        <w:tc>
          <w:tcPr>
            <w:tcW w:w="3402" w:type="dxa"/>
          </w:tcPr>
          <w:p w14:paraId="4DCA2A4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resolve_visit_token(p_token, p_require_open)</w:t>
            </w:r>
          </w:p>
        </w:tc>
        <w:tc>
          <w:tcPr>
            <w:tcW w:w="5386" w:type="dxa"/>
          </w:tcPr>
          <w:p w14:paraId="5FC5AB5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แปลงโทเคนเป็นแถวของรอบการใช้บริการ</w:t>
            </w:r>
          </w:p>
        </w:tc>
      </w:tr>
      <w:tr w:rsidR="00A32574" w14:paraId="62E59ED0" w14:textId="77777777">
        <w:trPr>
          <w:jc w:val="center"/>
        </w:trPr>
        <w:tc>
          <w:tcPr>
            <w:tcW w:w="3402" w:type="dxa"/>
          </w:tcPr>
          <w:p w14:paraId="19F8E919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next_counter(p_branch_id, p_key, p_date)</w:t>
            </w:r>
          </w:p>
        </w:tc>
        <w:tc>
          <w:tcPr>
            <w:tcW w:w="5386" w:type="dxa"/>
          </w:tcPr>
          <w:p w14:paraId="7D1327A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ออกเลขลำดับรายวันแบบไม่ชนกัน</w:t>
            </w:r>
          </w:p>
        </w:tc>
      </w:tr>
      <w:tr w:rsidR="00A32574" w14:paraId="0C205DAC" w14:textId="77777777">
        <w:trPr>
          <w:jc w:val="center"/>
        </w:trPr>
        <w:tc>
          <w:tcPr>
            <w:tcW w:w="3402" w:type="dxa"/>
          </w:tcPr>
          <w:p w14:paraId="1E0A8DB9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log_audit(p_action, p_entity, p_entity_id, p_before, p_after, p_reason)</w:t>
            </w:r>
          </w:p>
        </w:tc>
        <w:tc>
          <w:tcPr>
            <w:tcW w:w="5386" w:type="dxa"/>
          </w:tcPr>
          <w:p w14:paraId="15EBA4D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เขียนบันทึกการตรวจสอบ</w:t>
            </w:r>
          </w:p>
        </w:tc>
      </w:tr>
    </w:tbl>
    <w:p w14:paraId="50B6497A" w14:textId="77777777" w:rsidR="00A32574" w:rsidRDefault="00A32574">
      <w:pPr>
        <w:spacing w:after="40"/>
      </w:pPr>
    </w:p>
    <w:p w14:paraId="7C2DBDC9" w14:textId="77777777" w:rsidR="00A32574" w:rsidRDefault="00363F0E">
      <w:pPr>
        <w:pStyle w:val="Heading2"/>
      </w:pPr>
      <w:bookmarkStart w:id="23" w:name="_Toc238950828"/>
      <w:r>
        <w:t xml:space="preserve">7.4 </w:t>
      </w:r>
      <w:r>
        <w:t>ฟังก์ชันที่ใช้กับ Trigger</w:t>
      </w:r>
      <w:bookmarkEnd w:id="23"/>
    </w:p>
    <w:p w14:paraId="01D6BA84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11  </w:t>
      </w:r>
      <w:r>
        <w:rPr>
          <w:color w:val="555555"/>
          <w:sz w:val="21"/>
          <w:szCs w:val="21"/>
        </w:rPr>
        <w:t>ฟังก์ชันที่ผูกกับ Trigger ทั้ง 8 ตัว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386"/>
      </w:tblGrid>
      <w:tr w:rsidR="00A32574" w14:paraId="03396E9D" w14:textId="77777777">
        <w:trPr>
          <w:jc w:val="center"/>
        </w:trPr>
        <w:tc>
          <w:tcPr>
            <w:tcW w:w="3402" w:type="dxa"/>
            <w:shd w:val="clear" w:color="auto" w:fill="F0E6E2"/>
          </w:tcPr>
          <w:p w14:paraId="25BDFC0C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ฟังก์ชัน</w:t>
            </w:r>
          </w:p>
        </w:tc>
        <w:tc>
          <w:tcPr>
            <w:tcW w:w="5386" w:type="dxa"/>
            <w:shd w:val="clear" w:color="auto" w:fill="F0E6E2"/>
          </w:tcPr>
          <w:p w14:paraId="047B24A5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หน้าที่</w:t>
            </w:r>
          </w:p>
        </w:tc>
      </w:tr>
      <w:tr w:rsidR="00A32574" w14:paraId="46C6CECC" w14:textId="77777777">
        <w:trPr>
          <w:jc w:val="center"/>
        </w:trPr>
        <w:tc>
          <w:tcPr>
            <w:tcW w:w="3402" w:type="dxa"/>
          </w:tcPr>
          <w:p w14:paraId="4D55380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set_updated_at()</w:t>
            </w:r>
          </w:p>
        </w:tc>
        <w:tc>
          <w:tcPr>
            <w:tcW w:w="5386" w:type="dxa"/>
          </w:tcPr>
          <w:p w14:paraId="5952565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อัปเดตเวลาที่แก้ไขล่าสุดของทุกตารางที่มีคอลัมน์นี้</w:t>
            </w:r>
          </w:p>
        </w:tc>
      </w:tr>
      <w:tr w:rsidR="00A32574" w14:paraId="7D5A632C" w14:textId="77777777">
        <w:trPr>
          <w:jc w:val="center"/>
        </w:trPr>
        <w:tc>
          <w:tcPr>
            <w:tcW w:w="3402" w:type="dxa"/>
          </w:tcPr>
          <w:p w14:paraId="53F852B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enforce_visit_status_transition()</w:t>
            </w:r>
          </w:p>
        </w:tc>
        <w:tc>
          <w:tcPr>
            <w:tcW w:w="5386" w:type="dxa"/>
          </w:tcPr>
          <w:p w14:paraId="788ABBF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ปฏิเสธการเปลี่ยนสถานะรอบที่ข้ามลำดับ</w:t>
            </w:r>
          </w:p>
        </w:tc>
      </w:tr>
      <w:tr w:rsidR="00A32574" w14:paraId="388D4BC6" w14:textId="77777777">
        <w:trPr>
          <w:jc w:val="center"/>
        </w:trPr>
        <w:tc>
          <w:tcPr>
            <w:tcW w:w="3402" w:type="dxa"/>
          </w:tcPr>
          <w:p w14:paraId="0F9B8AD8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enforce_table_status_transition()</w:t>
            </w:r>
          </w:p>
        </w:tc>
        <w:tc>
          <w:tcPr>
            <w:tcW w:w="5386" w:type="dxa"/>
          </w:tcPr>
          <w:p w14:paraId="5D2A3DA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ปฏิเสธการเปลี่ยนสถานะโต๊ะที่ข้ามลำดับ</w:t>
            </w:r>
          </w:p>
        </w:tc>
      </w:tr>
      <w:tr w:rsidR="00A32574" w14:paraId="2F9C733D" w14:textId="77777777">
        <w:trPr>
          <w:jc w:val="center"/>
        </w:trPr>
        <w:tc>
          <w:tcPr>
            <w:tcW w:w="3402" w:type="dxa"/>
          </w:tcPr>
          <w:p w14:paraId="1FA0C5A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enforce_payment_not_exceeding_total()</w:t>
            </w:r>
          </w:p>
        </w:tc>
        <w:tc>
          <w:tcPr>
            <w:tcW w:w="5386" w:type="dxa"/>
          </w:tcPr>
          <w:p w14:paraId="75CC09A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กันไม่ให้ยอดชำระรวมเกินยอดบิล</w:t>
            </w:r>
          </w:p>
        </w:tc>
      </w:tr>
      <w:tr w:rsidR="00A32574" w14:paraId="4BAA5827" w14:textId="77777777">
        <w:trPr>
          <w:jc w:val="center"/>
        </w:trPr>
        <w:tc>
          <w:tcPr>
            <w:tcW w:w="3402" w:type="dxa"/>
          </w:tcPr>
          <w:p w14:paraId="1FFDBDF5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trg_payment_reserve_guard()</w:t>
            </w:r>
          </w:p>
        </w:tc>
        <w:tc>
          <w:tcPr>
            <w:tcW w:w="5386" w:type="dxa"/>
          </w:tcPr>
          <w:p w14:paraId="646D2ED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กันไม่ให้เกิดรายการชำระที่ค้างซ้อนกัน</w:t>
            </w:r>
          </w:p>
        </w:tc>
      </w:tr>
      <w:tr w:rsidR="00A32574" w14:paraId="286AC4CD" w14:textId="77777777">
        <w:trPr>
          <w:jc w:val="center"/>
        </w:trPr>
        <w:tc>
          <w:tcPr>
            <w:tcW w:w="3402" w:type="dxa"/>
          </w:tcPr>
          <w:p w14:paraId="6104A18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record_order_item_history()</w:t>
            </w:r>
          </w:p>
        </w:tc>
        <w:tc>
          <w:tcPr>
            <w:tcW w:w="5386" w:type="dxa"/>
          </w:tcPr>
          <w:p w14:paraId="09B60F0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บันทึกทุกการเปลี่ยนสถานะของรายการอาหาร</w:t>
            </w:r>
          </w:p>
        </w:tc>
      </w:tr>
      <w:tr w:rsidR="00A32574" w14:paraId="35BF486E" w14:textId="77777777">
        <w:trPr>
          <w:jc w:val="center"/>
        </w:trPr>
        <w:tc>
          <w:tcPr>
            <w:tcW w:w="3402" w:type="dxa"/>
          </w:tcPr>
          <w:p w14:paraId="230CB6B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rollup_order_status()</w:t>
            </w:r>
          </w:p>
        </w:tc>
        <w:tc>
          <w:tcPr>
            <w:tcW w:w="5386" w:type="dxa"/>
          </w:tcPr>
          <w:p w14:paraId="39CAD7A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สรุปสถานะระดับใบสั่งจากสถานะของรายการอาหาร</w:t>
            </w:r>
          </w:p>
        </w:tc>
      </w:tr>
      <w:tr w:rsidR="00A32574" w14:paraId="791BF086" w14:textId="77777777">
        <w:trPr>
          <w:jc w:val="center"/>
        </w:trPr>
        <w:tc>
          <w:tcPr>
            <w:tcW w:w="3402" w:type="dxa"/>
          </w:tcPr>
          <w:p w14:paraId="064A70F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apply_loyalty_transaction()</w:t>
            </w:r>
          </w:p>
        </w:tc>
        <w:tc>
          <w:tcPr>
            <w:tcW w:w="5386" w:type="dxa"/>
          </w:tcPr>
          <w:p w14:paraId="70DD694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ปรับยอดแต้มสะสมของลูกค้าเมื่อมีรายการแต้มใหม่</w:t>
            </w:r>
          </w:p>
        </w:tc>
      </w:tr>
    </w:tbl>
    <w:p w14:paraId="3FE74615" w14:textId="77777777" w:rsidR="00A32574" w:rsidRDefault="00A32574">
      <w:pPr>
        <w:spacing w:after="40"/>
      </w:pPr>
    </w:p>
    <w:p w14:paraId="267861C8" w14:textId="77777777" w:rsidR="00A32574" w:rsidRDefault="00363F0E">
      <w:r>
        <w:br w:type="page"/>
      </w:r>
    </w:p>
    <w:p w14:paraId="734BFA70" w14:textId="77777777" w:rsidR="00A32574" w:rsidRDefault="00363F0E">
      <w:pPr>
        <w:pStyle w:val="Heading1"/>
      </w:pPr>
      <w:bookmarkStart w:id="24" w:name="_Toc238950829"/>
      <w:r>
        <w:lastRenderedPageBreak/>
        <w:t xml:space="preserve">8. </w:t>
      </w:r>
      <w:r>
        <w:t>ตัวแปรสภาพแวดล้อมและการตั้งค่า</w:t>
      </w:r>
      <w:bookmarkEnd w:id="24"/>
    </w:p>
    <w:p w14:paraId="44D39126" w14:textId="77777777" w:rsidR="00A32574" w:rsidRDefault="00363F0E">
      <w:pPr>
        <w:pStyle w:val="Heading2"/>
      </w:pPr>
      <w:bookmarkStart w:id="25" w:name="_Toc238950830"/>
      <w:r>
        <w:t xml:space="preserve">8.1 </w:t>
      </w:r>
      <w:r>
        <w:t>ตัวแปรสภาพแวดล้อมของเว็บแอปพลิเคชัน</w:t>
      </w:r>
      <w:bookmarkEnd w:id="25"/>
    </w:p>
    <w:p w14:paraId="03743F64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12  </w:t>
      </w:r>
      <w:r>
        <w:rPr>
          <w:color w:val="555555"/>
          <w:sz w:val="21"/>
          <w:szCs w:val="21"/>
        </w:rPr>
        <w:t>ตัวแปรสภาพแวดล้อมที่เว็บแอปพลิเคชันใช้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2551"/>
        <w:gridCol w:w="2835"/>
      </w:tblGrid>
      <w:tr w:rsidR="00A32574" w14:paraId="42A71757" w14:textId="77777777">
        <w:trPr>
          <w:jc w:val="center"/>
        </w:trPr>
        <w:tc>
          <w:tcPr>
            <w:tcW w:w="2268" w:type="dxa"/>
            <w:shd w:val="clear" w:color="auto" w:fill="F0E6E2"/>
          </w:tcPr>
          <w:p w14:paraId="1DB097FA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ตัวแปร</w:t>
            </w:r>
          </w:p>
        </w:tc>
        <w:tc>
          <w:tcPr>
            <w:tcW w:w="1134" w:type="dxa"/>
            <w:shd w:val="clear" w:color="auto" w:fill="F0E6E2"/>
          </w:tcPr>
          <w:p w14:paraId="1AC31196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จำเป็น</w:t>
            </w:r>
          </w:p>
        </w:tc>
        <w:tc>
          <w:tcPr>
            <w:tcW w:w="2551" w:type="dxa"/>
            <w:shd w:val="clear" w:color="auto" w:fill="F0E6E2"/>
          </w:tcPr>
          <w:p w14:paraId="48867112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รูปแบบค่า</w:t>
            </w:r>
          </w:p>
        </w:tc>
        <w:tc>
          <w:tcPr>
            <w:tcW w:w="2835" w:type="dxa"/>
            <w:shd w:val="clear" w:color="auto" w:fill="F0E6E2"/>
          </w:tcPr>
          <w:p w14:paraId="68ACA79D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คำอธิบาย</w:t>
            </w:r>
          </w:p>
        </w:tc>
      </w:tr>
      <w:tr w:rsidR="00A32574" w14:paraId="76187010" w14:textId="77777777">
        <w:trPr>
          <w:jc w:val="center"/>
        </w:trPr>
        <w:tc>
          <w:tcPr>
            <w:tcW w:w="2268" w:type="dxa"/>
          </w:tcPr>
          <w:p w14:paraId="1F372E4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VITE_SUPABASE_URL</w:t>
            </w:r>
          </w:p>
        </w:tc>
        <w:tc>
          <w:tcPr>
            <w:tcW w:w="1134" w:type="dxa"/>
          </w:tcPr>
          <w:p w14:paraId="22F6890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จำเป็น</w:t>
            </w:r>
          </w:p>
        </w:tc>
        <w:tc>
          <w:tcPr>
            <w:tcW w:w="2551" w:type="dxa"/>
          </w:tcPr>
          <w:p w14:paraId="66F365F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https://&lt;project-ref&gt;.supabase.co</w:t>
            </w:r>
          </w:p>
        </w:tc>
        <w:tc>
          <w:tcPr>
            <w:tcW w:w="2835" w:type="dxa"/>
          </w:tcPr>
          <w:p w14:paraId="229CD80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ที่อยู่โครงการ Supabase ระบบจะตัดส่วนท้ายอย่าง /rest/v1 ออกให้อัตโนมัติ เนื่องจากไลบรารีเติมส่วนนี้ให้เองตามบริการที่เรียก</w:t>
            </w:r>
          </w:p>
        </w:tc>
      </w:tr>
      <w:tr w:rsidR="00A32574" w14:paraId="64B59C0E" w14:textId="77777777">
        <w:trPr>
          <w:jc w:val="center"/>
        </w:trPr>
        <w:tc>
          <w:tcPr>
            <w:tcW w:w="2268" w:type="dxa"/>
          </w:tcPr>
          <w:p w14:paraId="229008C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VITE_SUPABASE_ANON_KEY</w:t>
            </w:r>
          </w:p>
        </w:tc>
        <w:tc>
          <w:tcPr>
            <w:tcW w:w="1134" w:type="dxa"/>
          </w:tcPr>
          <w:p w14:paraId="0AACA02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จำเป็น</w:t>
            </w:r>
          </w:p>
        </w:tc>
        <w:tc>
          <w:tcPr>
            <w:tcW w:w="2551" w:type="dxa"/>
          </w:tcPr>
          <w:p w14:paraId="1B89531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โทเคน JWT</w:t>
            </w:r>
          </w:p>
        </w:tc>
        <w:tc>
          <w:tcPr>
            <w:tcW w:w="2835" w:type="dxa"/>
          </w:tcPr>
          <w:p w14:paraId="7E46299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ต้องเป็นคีย์ประเภท anon public เท่านั้น</w:t>
            </w:r>
          </w:p>
        </w:tc>
      </w:tr>
    </w:tbl>
    <w:p w14:paraId="2630B302" w14:textId="77777777" w:rsidR="00A32574" w:rsidRDefault="00A32574">
      <w:pPr>
        <w:spacing w:after="40"/>
      </w:pPr>
    </w:p>
    <w:p w14:paraId="3550191C" w14:textId="77777777" w:rsidR="00A32574" w:rsidRDefault="00363F0E">
      <w:r>
        <w:t>ตัวแปรทั้งสองอ่านที่ไฟล์ frontend/src/api/config.js เท่านั้น ไม่มีจุดอื่นในระบบที่อ่านโดยตรง และค่าเหล่านี้ต้องอยู่ในไฟล์ frontend/.env.local ซึ่งถูกกำหนดให้ไม่ขึ้นระบบควบคุมเวอร์ชัน</w:t>
      </w:r>
    </w:p>
    <w:p w14:paraId="5CE028A7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คำเตือนด้านความปลอดภัย: </w:t>
      </w:r>
      <w:r>
        <w:rPr>
          <w:sz w:val="22"/>
          <w:szCs w:val="22"/>
        </w:rPr>
        <w:t>ระบบมีการป้องกันสองชั้นสำหรับกรณีใส่คีย์ผิดประเภท ชั้นแรกคือ supabaseClient.js ซึ่งอ่านบทบาทจากส่วน payload ของ JWT แล้วโยนข้อผิดพลาดทันทีเมื่อพบว่าเป็น service_role ชั้นที่สองคือ health.js ซึ่งรายงานสถานะ unsafe-key ให้เห็นบนหน้าตรวจสอบ การอ่านบทบาทนี้ไม่ได้ตรวจลายเซ็นของโทเคน จึงมีไว้เพื่อกันอุบัติเหตุ ไม่ใช่มาตรการความปลอดภัย</w:t>
      </w:r>
    </w:p>
    <w:p w14:paraId="1E847493" w14:textId="77777777" w:rsidR="00A32574" w:rsidRDefault="00363F0E">
      <w:pPr>
        <w:pStyle w:val="Heading2"/>
      </w:pPr>
      <w:bookmarkStart w:id="26" w:name="_Toc238950831"/>
      <w:r>
        <w:t xml:space="preserve">8.2 </w:t>
      </w:r>
      <w:r>
        <w:t>ตัวแปรสภาพแวดล้อมของชุดทดสอบ</w:t>
      </w:r>
      <w:bookmarkEnd w:id="26"/>
    </w:p>
    <w:p w14:paraId="5A78E013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13  </w:t>
      </w:r>
      <w:r>
        <w:rPr>
          <w:color w:val="555555"/>
          <w:sz w:val="21"/>
          <w:szCs w:val="21"/>
        </w:rPr>
        <w:t>ตัวแปรสภาพแวดล้อมที่ชุดทดสอบใช้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3969"/>
      </w:tblGrid>
      <w:tr w:rsidR="00A32574" w14:paraId="6D5C414A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6A392D57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ตัวแปร</w:t>
            </w:r>
          </w:p>
        </w:tc>
        <w:tc>
          <w:tcPr>
            <w:tcW w:w="2268" w:type="dxa"/>
            <w:shd w:val="clear" w:color="auto" w:fill="F0E6E2"/>
          </w:tcPr>
          <w:p w14:paraId="2E8D46C9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ใช้ที่ไหน</w:t>
            </w:r>
          </w:p>
        </w:tc>
        <w:tc>
          <w:tcPr>
            <w:tcW w:w="3969" w:type="dxa"/>
            <w:shd w:val="clear" w:color="auto" w:fill="F0E6E2"/>
          </w:tcPr>
          <w:p w14:paraId="7CE1613C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คำอธิบาย</w:t>
            </w:r>
          </w:p>
        </w:tc>
      </w:tr>
      <w:tr w:rsidR="00A32574" w14:paraId="02B6DEF1" w14:textId="77777777">
        <w:trPr>
          <w:jc w:val="center"/>
        </w:trPr>
        <w:tc>
          <w:tcPr>
            <w:tcW w:w="2551" w:type="dxa"/>
          </w:tcPr>
          <w:p w14:paraId="0741B5E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E2E_STAFF_PASSWORD</w:t>
            </w:r>
          </w:p>
        </w:tc>
        <w:tc>
          <w:tcPr>
            <w:tcW w:w="2268" w:type="dxa"/>
          </w:tcPr>
          <w:p w14:paraId="7EEB7EA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ชุดทดสอบ Playwright</w:t>
            </w:r>
          </w:p>
        </w:tc>
        <w:tc>
          <w:tcPr>
            <w:tcW w:w="3969" w:type="dxa"/>
          </w:tcPr>
          <w:p w14:paraId="2B65FD6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รหัสผ่านของบัญชีพนักงานสำหรับทดสอบ หากไม่กำหนด ชุดทดสอบทั้งชุดจะถูกข้าม</w:t>
            </w:r>
          </w:p>
        </w:tc>
      </w:tr>
      <w:tr w:rsidR="00A32574" w14:paraId="5F27DAA1" w14:textId="77777777">
        <w:trPr>
          <w:jc w:val="center"/>
        </w:trPr>
        <w:tc>
          <w:tcPr>
            <w:tcW w:w="2551" w:type="dxa"/>
          </w:tcPr>
          <w:p w14:paraId="3C936F7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E2E_BASE_URL</w:t>
            </w:r>
          </w:p>
        </w:tc>
        <w:tc>
          <w:tcPr>
            <w:tcW w:w="2268" w:type="dxa"/>
          </w:tcPr>
          <w:p w14:paraId="7F27C64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ชุดทดสอบ Playwright</w:t>
            </w:r>
          </w:p>
        </w:tc>
        <w:tc>
          <w:tcPr>
            <w:tcW w:w="3969" w:type="dxa"/>
          </w:tcPr>
          <w:p w14:paraId="33EE7C6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ที่อยู่ของเว็บแอปพลิเคชันที่จะทดสอบ ค่าตั้งต้นคือ http://localhost:5173</w:t>
            </w:r>
          </w:p>
        </w:tc>
      </w:tr>
    </w:tbl>
    <w:p w14:paraId="16FB3074" w14:textId="77777777" w:rsidR="00A32574" w:rsidRDefault="00A32574">
      <w:pPr>
        <w:spacing w:after="40"/>
      </w:pPr>
    </w:p>
    <w:p w14:paraId="3D7E7D13" w14:textId="77777777" w:rsidR="00A32574" w:rsidRDefault="00363F0E">
      <w:pPr>
        <w:pStyle w:val="Heading2"/>
      </w:pPr>
      <w:bookmarkStart w:id="27" w:name="_Toc238950832"/>
      <w:r>
        <w:t xml:space="preserve">8.3 </w:t>
      </w:r>
      <w:r>
        <w:t>การตั้งค่าที่อยู่ในฐานข้อมูล</w:t>
      </w:r>
      <w:bookmarkEnd w:id="27"/>
    </w:p>
    <w:p w14:paraId="38911ED0" w14:textId="77777777" w:rsidR="00A32574" w:rsidRDefault="00363F0E">
      <w:r>
        <w:t>การตั้งค่าเชิงธุรกิจทั้งหมดอยู่ในตาราง restaurant_settings ไม่ได้อยู่ในไฟล์ตั้งค่าหรือในโค้ด ค่าที่สำคัญและค่าตั้งต้นมีดังนี้</w:t>
      </w:r>
    </w:p>
    <w:p w14:paraId="3257F465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14  </w:t>
      </w:r>
      <w:r>
        <w:rPr>
          <w:color w:val="555555"/>
          <w:sz w:val="21"/>
          <w:szCs w:val="21"/>
        </w:rPr>
        <w:t>คอลัมน์สำคัญของตาราง restaurant_settings และค่าตั้งต้น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701"/>
        <w:gridCol w:w="3685"/>
      </w:tblGrid>
      <w:tr w:rsidR="00A32574" w14:paraId="7D99C2EF" w14:textId="77777777">
        <w:trPr>
          <w:jc w:val="center"/>
        </w:trPr>
        <w:tc>
          <w:tcPr>
            <w:tcW w:w="3402" w:type="dxa"/>
            <w:shd w:val="clear" w:color="auto" w:fill="F0E6E2"/>
          </w:tcPr>
          <w:p w14:paraId="73479091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คอลัมน์</w:t>
            </w:r>
          </w:p>
        </w:tc>
        <w:tc>
          <w:tcPr>
            <w:tcW w:w="1701" w:type="dxa"/>
            <w:shd w:val="clear" w:color="auto" w:fill="F0E6E2"/>
          </w:tcPr>
          <w:p w14:paraId="1B820EA1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ค่าตั้งต้น</w:t>
            </w:r>
          </w:p>
        </w:tc>
        <w:tc>
          <w:tcPr>
            <w:tcW w:w="3685" w:type="dxa"/>
            <w:shd w:val="clear" w:color="auto" w:fill="F0E6E2"/>
          </w:tcPr>
          <w:p w14:paraId="6777E504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ความหมาย</w:t>
            </w:r>
          </w:p>
        </w:tc>
      </w:tr>
      <w:tr w:rsidR="00A32574" w14:paraId="37FC1CBD" w14:textId="77777777">
        <w:trPr>
          <w:jc w:val="center"/>
        </w:trPr>
        <w:tc>
          <w:tcPr>
            <w:tcW w:w="3402" w:type="dxa"/>
          </w:tcPr>
          <w:p w14:paraId="0ED84E0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vat_enabled / vat_rate_bp / vat_inclusive</w:t>
            </w:r>
          </w:p>
        </w:tc>
        <w:tc>
          <w:tcPr>
            <w:tcW w:w="1701" w:type="dxa"/>
          </w:tcPr>
          <w:p w14:paraId="1B36181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false / 700 / true</w:t>
            </w:r>
          </w:p>
        </w:tc>
        <w:tc>
          <w:tcPr>
            <w:tcW w:w="3685" w:type="dxa"/>
          </w:tcPr>
          <w:p w14:paraId="05480BD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ภาษีมูลค่าเพิ่ม อัตราเก็บเป็นหน่วยหนึ่งในหมื่น (700 คือ 7.00%)</w:t>
            </w:r>
          </w:p>
        </w:tc>
      </w:tr>
      <w:tr w:rsidR="00A32574" w14:paraId="28DD430F" w14:textId="77777777">
        <w:trPr>
          <w:jc w:val="center"/>
        </w:trPr>
        <w:tc>
          <w:tcPr>
            <w:tcW w:w="3402" w:type="dxa"/>
          </w:tcPr>
          <w:p w14:paraId="5DE7576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service_charge_enabled / </w:t>
            </w:r>
            <w:r>
              <w:rPr>
                <w:sz w:val="21"/>
                <w:szCs w:val="21"/>
              </w:rPr>
              <w:lastRenderedPageBreak/>
              <w:t>service_charge_rate_bp</w:t>
            </w:r>
          </w:p>
        </w:tc>
        <w:tc>
          <w:tcPr>
            <w:tcW w:w="1701" w:type="dxa"/>
          </w:tcPr>
          <w:p w14:paraId="0F0FDA1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lastRenderedPageBreak/>
              <w:t>false / 1000</w:t>
            </w:r>
          </w:p>
        </w:tc>
        <w:tc>
          <w:tcPr>
            <w:tcW w:w="3685" w:type="dxa"/>
          </w:tcPr>
          <w:p w14:paraId="6E2F550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ค่าบริการและอัตรา</w:t>
            </w:r>
          </w:p>
        </w:tc>
      </w:tr>
      <w:tr w:rsidR="00A32574" w14:paraId="4F9B1E43" w14:textId="77777777">
        <w:trPr>
          <w:jc w:val="center"/>
        </w:trPr>
        <w:tc>
          <w:tcPr>
            <w:tcW w:w="3402" w:type="dxa"/>
          </w:tcPr>
          <w:p w14:paraId="4B6270B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default_dining_minutes</w:t>
            </w:r>
          </w:p>
        </w:tc>
        <w:tc>
          <w:tcPr>
            <w:tcW w:w="1701" w:type="dxa"/>
          </w:tcPr>
          <w:p w14:paraId="1A8BD7C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90</w:t>
            </w:r>
          </w:p>
        </w:tc>
        <w:tc>
          <w:tcPr>
            <w:tcW w:w="3685" w:type="dxa"/>
          </w:tcPr>
          <w:p w14:paraId="01E1D45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เวลานั่งตั้งต้น แพ็กเกจแต่ละตัวกำหนดทับได้</w:t>
            </w:r>
          </w:p>
        </w:tc>
      </w:tr>
      <w:tr w:rsidR="00A32574" w14:paraId="69794372" w14:textId="77777777">
        <w:trPr>
          <w:jc w:val="center"/>
        </w:trPr>
        <w:tc>
          <w:tcPr>
            <w:tcW w:w="3402" w:type="dxa"/>
          </w:tcPr>
          <w:p w14:paraId="0CE4CD55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last_order_minutes_before_end</w:t>
            </w:r>
          </w:p>
        </w:tc>
        <w:tc>
          <w:tcPr>
            <w:tcW w:w="1701" w:type="dxa"/>
          </w:tcPr>
          <w:p w14:paraId="40A5E9F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3685" w:type="dxa"/>
          </w:tcPr>
          <w:p w14:paraId="380D18B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หยุดรับออเดอร์ก่อนหมดเวลากี่นาที</w:t>
            </w:r>
          </w:p>
        </w:tc>
      </w:tr>
      <w:tr w:rsidR="00A32574" w14:paraId="6290A33D" w14:textId="77777777">
        <w:trPr>
          <w:jc w:val="center"/>
        </w:trPr>
        <w:tc>
          <w:tcPr>
            <w:tcW w:w="3402" w:type="dxa"/>
          </w:tcPr>
          <w:p w14:paraId="6C1D63F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max_qty_per_item</w:t>
            </w:r>
          </w:p>
        </w:tc>
        <w:tc>
          <w:tcPr>
            <w:tcW w:w="1701" w:type="dxa"/>
          </w:tcPr>
          <w:p w14:paraId="3E9229F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3685" w:type="dxa"/>
          </w:tcPr>
          <w:p w14:paraId="085FE99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จำนวนสูงสุดต่อเมนูต่อรอบ</w:t>
            </w:r>
          </w:p>
        </w:tc>
      </w:tr>
      <w:tr w:rsidR="00A32574" w14:paraId="7A3A6D30" w14:textId="77777777">
        <w:trPr>
          <w:jc w:val="center"/>
        </w:trPr>
        <w:tc>
          <w:tcPr>
            <w:tcW w:w="3402" w:type="dxa"/>
          </w:tcPr>
          <w:p w14:paraId="61D33825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max_items_per_order</w:t>
            </w:r>
          </w:p>
        </w:tc>
        <w:tc>
          <w:tcPr>
            <w:tcW w:w="1701" w:type="dxa"/>
          </w:tcPr>
          <w:p w14:paraId="7F1DCD3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3685" w:type="dxa"/>
          </w:tcPr>
          <w:p w14:paraId="3557894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จำนวนรายการสูงสุดต่อรอบ</w:t>
            </w:r>
          </w:p>
        </w:tc>
      </w:tr>
      <w:tr w:rsidR="00A32574" w14:paraId="415E9054" w14:textId="77777777">
        <w:trPr>
          <w:jc w:val="center"/>
        </w:trPr>
        <w:tc>
          <w:tcPr>
            <w:tcW w:w="3402" w:type="dxa"/>
          </w:tcPr>
          <w:p w14:paraId="2E7BC91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max_units_per_order</w:t>
            </w:r>
          </w:p>
        </w:tc>
        <w:tc>
          <w:tcPr>
            <w:tcW w:w="1701" w:type="dxa"/>
          </w:tcPr>
          <w:p w14:paraId="5DDD6A1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3685" w:type="dxa"/>
          </w:tcPr>
          <w:p w14:paraId="123CCBA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จำนวนหน่วยรวมสูงสุดต่อรอบ</w:t>
            </w:r>
          </w:p>
        </w:tc>
      </w:tr>
      <w:tr w:rsidR="00A32574" w14:paraId="4180B9C8" w14:textId="77777777">
        <w:trPr>
          <w:jc w:val="center"/>
        </w:trPr>
        <w:tc>
          <w:tcPr>
            <w:tcW w:w="3402" w:type="dxa"/>
          </w:tcPr>
          <w:p w14:paraId="63D3B03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min_seconds_between_orders</w:t>
            </w:r>
          </w:p>
        </w:tc>
        <w:tc>
          <w:tcPr>
            <w:tcW w:w="1701" w:type="dxa"/>
          </w:tcPr>
          <w:p w14:paraId="4B1D308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30</w:t>
            </w:r>
          </w:p>
        </w:tc>
        <w:tc>
          <w:tcPr>
            <w:tcW w:w="3685" w:type="dxa"/>
          </w:tcPr>
          <w:p w14:paraId="39DBD4D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ระยะห่างขั้นต่ำระหว่างรอบการสั่ง</w:t>
            </w:r>
          </w:p>
        </w:tc>
      </w:tr>
      <w:tr w:rsidR="00A32574" w14:paraId="1900E669" w14:textId="77777777">
        <w:trPr>
          <w:jc w:val="center"/>
        </w:trPr>
        <w:tc>
          <w:tcPr>
            <w:tcW w:w="3402" w:type="dxa"/>
          </w:tcPr>
          <w:p w14:paraId="026415A9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max_unserved_orders_per_visit</w:t>
            </w:r>
          </w:p>
        </w:tc>
        <w:tc>
          <w:tcPr>
            <w:tcW w:w="1701" w:type="dxa"/>
          </w:tcPr>
          <w:p w14:paraId="549FAC5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685" w:type="dxa"/>
          </w:tcPr>
          <w:p w14:paraId="0CA45FE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จำนวนออเดอร์ค้างสูงสุดต่อรอบ</w:t>
            </w:r>
          </w:p>
        </w:tc>
      </w:tr>
      <w:tr w:rsidR="00A32574" w14:paraId="5E69EC92" w14:textId="77777777">
        <w:trPr>
          <w:jc w:val="center"/>
        </w:trPr>
        <w:tc>
          <w:tcPr>
            <w:tcW w:w="3402" w:type="dxa"/>
          </w:tcPr>
          <w:p w14:paraId="5293FF6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qr_max_failed_attempts</w:t>
            </w:r>
          </w:p>
        </w:tc>
        <w:tc>
          <w:tcPr>
            <w:tcW w:w="1701" w:type="dxa"/>
          </w:tcPr>
          <w:p w14:paraId="12BA8B5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3685" w:type="dxa"/>
          </w:tcPr>
          <w:p w14:paraId="197FFF1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จำนวนครั้งที่กรอกรหัสเข้าโต๊ะผิดได้</w:t>
            </w:r>
          </w:p>
        </w:tc>
      </w:tr>
      <w:tr w:rsidR="00A32574" w14:paraId="1B50429B" w14:textId="77777777">
        <w:trPr>
          <w:jc w:val="center"/>
        </w:trPr>
        <w:tc>
          <w:tcPr>
            <w:tcW w:w="3402" w:type="dxa"/>
          </w:tcPr>
          <w:p w14:paraId="20A5875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qr_attempt_window_minutes</w:t>
            </w:r>
          </w:p>
        </w:tc>
        <w:tc>
          <w:tcPr>
            <w:tcW w:w="1701" w:type="dxa"/>
          </w:tcPr>
          <w:p w14:paraId="0946CAF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3685" w:type="dxa"/>
          </w:tcPr>
          <w:p w14:paraId="7BE5007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ช่วงเวลานับความผิดพลาด</w:t>
            </w:r>
          </w:p>
        </w:tc>
      </w:tr>
      <w:tr w:rsidR="00A32574" w14:paraId="1230B7B1" w14:textId="77777777">
        <w:trPr>
          <w:jc w:val="center"/>
        </w:trPr>
        <w:tc>
          <w:tcPr>
            <w:tcW w:w="3402" w:type="dxa"/>
          </w:tcPr>
          <w:p w14:paraId="7117F89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qr_max_devices_per_visit</w:t>
            </w:r>
          </w:p>
        </w:tc>
        <w:tc>
          <w:tcPr>
            <w:tcW w:w="1701" w:type="dxa"/>
          </w:tcPr>
          <w:p w14:paraId="3FA7BEB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3685" w:type="dxa"/>
          </w:tcPr>
          <w:p w14:paraId="214C965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จำนวนเครื่องสูงสุดต่อหนึ่งรอบ</w:t>
            </w:r>
          </w:p>
        </w:tc>
      </w:tr>
      <w:tr w:rsidR="00A32574" w14:paraId="55710C7B" w14:textId="77777777">
        <w:trPr>
          <w:jc w:val="center"/>
        </w:trPr>
        <w:tc>
          <w:tcPr>
            <w:tcW w:w="3402" w:type="dxa"/>
          </w:tcPr>
          <w:p w14:paraId="7203AF3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points_enabled / points_baht_per_point</w:t>
            </w:r>
          </w:p>
        </w:tc>
        <w:tc>
          <w:tcPr>
            <w:tcW w:w="1701" w:type="dxa"/>
          </w:tcPr>
          <w:p w14:paraId="1266518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true / 100</w:t>
            </w:r>
          </w:p>
        </w:tc>
        <w:tc>
          <w:tcPr>
            <w:tcW w:w="3685" w:type="dxa"/>
          </w:tcPr>
          <w:p w14:paraId="7A52CC3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ระบบแต้มสะสมและอัตราแลก</w:t>
            </w:r>
          </w:p>
        </w:tc>
      </w:tr>
      <w:tr w:rsidR="00A32574" w14:paraId="6F9DCE91" w14:textId="77777777">
        <w:trPr>
          <w:jc w:val="center"/>
        </w:trPr>
        <w:tc>
          <w:tcPr>
            <w:tcW w:w="3402" w:type="dxa"/>
          </w:tcPr>
          <w:p w14:paraId="6CF8B50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payment_mode</w:t>
            </w:r>
          </w:p>
        </w:tc>
        <w:tc>
          <w:tcPr>
            <w:tcW w:w="1701" w:type="dxa"/>
          </w:tcPr>
          <w:p w14:paraId="1C44DDE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mock</w:t>
            </w:r>
          </w:p>
        </w:tc>
        <w:tc>
          <w:tcPr>
            <w:tcW w:w="3685" w:type="dxa"/>
          </w:tcPr>
          <w:p w14:paraId="1901A82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โหมดการชำระเงิน รองรับค่า live แต่ยังไม่ได้พัฒนาการเชื่อมต่อจริง</w:t>
            </w:r>
          </w:p>
        </w:tc>
      </w:tr>
      <w:tr w:rsidR="00A32574" w14:paraId="3EA6912F" w14:textId="77777777">
        <w:trPr>
          <w:jc w:val="center"/>
        </w:trPr>
        <w:tc>
          <w:tcPr>
            <w:tcW w:w="3402" w:type="dxa"/>
          </w:tcPr>
          <w:p w14:paraId="140A730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timezone</w:t>
            </w:r>
          </w:p>
        </w:tc>
        <w:tc>
          <w:tcPr>
            <w:tcW w:w="1701" w:type="dxa"/>
          </w:tcPr>
          <w:p w14:paraId="6FECCCF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Asia/Bangkok</w:t>
            </w:r>
          </w:p>
        </w:tc>
        <w:tc>
          <w:tcPr>
            <w:tcW w:w="3685" w:type="dxa"/>
          </w:tcPr>
          <w:p w14:paraId="6A7FA9E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เขตเวลาที่ใช้คำนวณข้อมูลรายวัน</w:t>
            </w:r>
          </w:p>
        </w:tc>
      </w:tr>
    </w:tbl>
    <w:p w14:paraId="171C98BC" w14:textId="77777777" w:rsidR="00A32574" w:rsidRDefault="00A32574">
      <w:pPr>
        <w:spacing w:after="40"/>
      </w:pPr>
    </w:p>
    <w:p w14:paraId="3F1C23E9" w14:textId="77777777" w:rsidR="00A32574" w:rsidRDefault="00363F0E">
      <w:r>
        <w:br w:type="page"/>
      </w:r>
    </w:p>
    <w:p w14:paraId="359A83A7" w14:textId="77777777" w:rsidR="00A32574" w:rsidRDefault="00363F0E">
      <w:pPr>
        <w:pStyle w:val="Heading1"/>
      </w:pPr>
      <w:bookmarkStart w:id="28" w:name="_Toc238950833"/>
      <w:r>
        <w:lastRenderedPageBreak/>
        <w:t xml:space="preserve">9. </w:t>
      </w:r>
      <w:r>
        <w:t>ไลบรารีที่ใช้</w:t>
      </w:r>
      <w:bookmarkEnd w:id="28"/>
    </w:p>
    <w:p w14:paraId="03B967A0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15  </w:t>
      </w:r>
      <w:r>
        <w:rPr>
          <w:color w:val="555555"/>
          <w:sz w:val="21"/>
          <w:szCs w:val="21"/>
        </w:rPr>
        <w:t>ไลบรารีทั้งหมดที่ประกาศไว้ในโปรเจกต์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361"/>
        <w:gridCol w:w="1474"/>
        <w:gridCol w:w="3685"/>
      </w:tblGrid>
      <w:tr w:rsidR="00A32574" w14:paraId="39C61215" w14:textId="77777777">
        <w:trPr>
          <w:jc w:val="center"/>
        </w:trPr>
        <w:tc>
          <w:tcPr>
            <w:tcW w:w="2268" w:type="dxa"/>
            <w:shd w:val="clear" w:color="auto" w:fill="F0E6E2"/>
          </w:tcPr>
          <w:p w14:paraId="7AC92350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ไลบรารี</w:t>
            </w:r>
          </w:p>
        </w:tc>
        <w:tc>
          <w:tcPr>
            <w:tcW w:w="1361" w:type="dxa"/>
            <w:shd w:val="clear" w:color="auto" w:fill="F0E6E2"/>
          </w:tcPr>
          <w:p w14:paraId="115CAB20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รุ่นที่ระบุ</w:t>
            </w:r>
          </w:p>
        </w:tc>
        <w:tc>
          <w:tcPr>
            <w:tcW w:w="1474" w:type="dxa"/>
            <w:shd w:val="clear" w:color="auto" w:fill="F0E6E2"/>
          </w:tcPr>
          <w:p w14:paraId="2B1DB63B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ประเภท</w:t>
            </w:r>
          </w:p>
        </w:tc>
        <w:tc>
          <w:tcPr>
            <w:tcW w:w="3685" w:type="dxa"/>
            <w:shd w:val="clear" w:color="auto" w:fill="F0E6E2"/>
          </w:tcPr>
          <w:p w14:paraId="2DE4B37A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การใช้งานในระบบ</w:t>
            </w:r>
          </w:p>
        </w:tc>
      </w:tr>
      <w:tr w:rsidR="00A32574" w14:paraId="162616AC" w14:textId="77777777">
        <w:trPr>
          <w:jc w:val="center"/>
        </w:trPr>
        <w:tc>
          <w:tcPr>
            <w:tcW w:w="2268" w:type="dxa"/>
          </w:tcPr>
          <w:p w14:paraId="7EB0836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react / react-dom</w:t>
            </w:r>
          </w:p>
        </w:tc>
        <w:tc>
          <w:tcPr>
            <w:tcW w:w="1361" w:type="dxa"/>
          </w:tcPr>
          <w:p w14:paraId="54ADBCB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^19.1.0</w:t>
            </w:r>
          </w:p>
        </w:tc>
        <w:tc>
          <w:tcPr>
            <w:tcW w:w="1474" w:type="dxa"/>
          </w:tcPr>
          <w:p w14:paraId="282E930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ใช้งานจริง</w:t>
            </w:r>
          </w:p>
        </w:tc>
        <w:tc>
          <w:tcPr>
            <w:tcW w:w="3685" w:type="dxa"/>
          </w:tcPr>
          <w:p w14:paraId="1DCB2A6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ไลบรารีหลักของส่วนติดต่อผู้ใช้</w:t>
            </w:r>
          </w:p>
        </w:tc>
      </w:tr>
      <w:tr w:rsidR="00A32574" w14:paraId="089CAEB0" w14:textId="77777777">
        <w:trPr>
          <w:jc w:val="center"/>
        </w:trPr>
        <w:tc>
          <w:tcPr>
            <w:tcW w:w="2268" w:type="dxa"/>
          </w:tcPr>
          <w:p w14:paraId="4E407DE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react-router-dom</w:t>
            </w:r>
          </w:p>
        </w:tc>
        <w:tc>
          <w:tcPr>
            <w:tcW w:w="1361" w:type="dxa"/>
          </w:tcPr>
          <w:p w14:paraId="1B29FFD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^7.6.2</w:t>
            </w:r>
          </w:p>
        </w:tc>
        <w:tc>
          <w:tcPr>
            <w:tcW w:w="1474" w:type="dxa"/>
          </w:tcPr>
          <w:p w14:paraId="3548086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ใช้งานจริง</w:t>
            </w:r>
          </w:p>
        </w:tc>
        <w:tc>
          <w:tcPr>
            <w:tcW w:w="3685" w:type="dxa"/>
          </w:tcPr>
          <w:p w14:paraId="2776836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กำหนดเส้นทางหน้าจอใน App.jsx</w:t>
            </w:r>
          </w:p>
        </w:tc>
      </w:tr>
      <w:tr w:rsidR="00A32574" w14:paraId="21B9115A" w14:textId="77777777">
        <w:trPr>
          <w:jc w:val="center"/>
        </w:trPr>
        <w:tc>
          <w:tcPr>
            <w:tcW w:w="2268" w:type="dxa"/>
          </w:tcPr>
          <w:p w14:paraId="7DE6515A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@supabase/supabase-js</w:t>
            </w:r>
          </w:p>
        </w:tc>
        <w:tc>
          <w:tcPr>
            <w:tcW w:w="1361" w:type="dxa"/>
          </w:tcPr>
          <w:p w14:paraId="07CBEB7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^2.50.0</w:t>
            </w:r>
          </w:p>
        </w:tc>
        <w:tc>
          <w:tcPr>
            <w:tcW w:w="1474" w:type="dxa"/>
          </w:tcPr>
          <w:p w14:paraId="35154B8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ใช้งานจริง</w:t>
            </w:r>
          </w:p>
        </w:tc>
        <w:tc>
          <w:tcPr>
            <w:tcW w:w="3685" w:type="dxa"/>
          </w:tcPr>
          <w:p w14:paraId="0CFEB02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ติดต่อ Supabase ทั้งการยืนยันตัวตน REST และ Realtime</w:t>
            </w:r>
          </w:p>
        </w:tc>
      </w:tr>
      <w:tr w:rsidR="00A32574" w14:paraId="0D37C7D5" w14:textId="77777777">
        <w:trPr>
          <w:jc w:val="center"/>
        </w:trPr>
        <w:tc>
          <w:tcPr>
            <w:tcW w:w="2268" w:type="dxa"/>
          </w:tcPr>
          <w:p w14:paraId="53DB7838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qrcode</w:t>
            </w:r>
          </w:p>
        </w:tc>
        <w:tc>
          <w:tcPr>
            <w:tcW w:w="1361" w:type="dxa"/>
          </w:tcPr>
          <w:p w14:paraId="259FE3F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^1.5.4</w:t>
            </w:r>
          </w:p>
        </w:tc>
        <w:tc>
          <w:tcPr>
            <w:tcW w:w="1474" w:type="dxa"/>
          </w:tcPr>
          <w:p w14:paraId="01F982F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ใช้งานจริง</w:t>
            </w:r>
          </w:p>
        </w:tc>
        <w:tc>
          <w:tcPr>
            <w:tcW w:w="3685" w:type="dxa"/>
          </w:tcPr>
          <w:p w14:paraId="5C2186A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สร้างภาพ QR ในไฟล์ components/shared/Bits.jsx</w:t>
            </w:r>
          </w:p>
        </w:tc>
      </w:tr>
      <w:tr w:rsidR="00A32574" w14:paraId="11469111" w14:textId="77777777">
        <w:trPr>
          <w:jc w:val="center"/>
        </w:trPr>
        <w:tc>
          <w:tcPr>
            <w:tcW w:w="2268" w:type="dxa"/>
          </w:tcPr>
          <w:p w14:paraId="2FF9F6F8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@reduxjs/toolkit</w:t>
            </w:r>
          </w:p>
        </w:tc>
        <w:tc>
          <w:tcPr>
            <w:tcW w:w="1361" w:type="dxa"/>
          </w:tcPr>
          <w:p w14:paraId="2384519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^2.8.2</w:t>
            </w:r>
          </w:p>
        </w:tc>
        <w:tc>
          <w:tcPr>
            <w:tcW w:w="1474" w:type="dxa"/>
          </w:tcPr>
          <w:p w14:paraId="263B3BB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ไม่ได้ใช้งาน</w:t>
            </w:r>
          </w:p>
        </w:tc>
        <w:tc>
          <w:tcPr>
            <w:tcW w:w="3685" w:type="dxa"/>
          </w:tcPr>
          <w:p w14:paraId="496DB85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ประกาศไว้แต่ไม่มีไฟล์ใดนำเข้ามาใช้</w:t>
            </w:r>
          </w:p>
        </w:tc>
      </w:tr>
      <w:tr w:rsidR="00A32574" w14:paraId="34E953CF" w14:textId="77777777">
        <w:trPr>
          <w:jc w:val="center"/>
        </w:trPr>
        <w:tc>
          <w:tcPr>
            <w:tcW w:w="2268" w:type="dxa"/>
          </w:tcPr>
          <w:p w14:paraId="5B38056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react-redux</w:t>
            </w:r>
          </w:p>
        </w:tc>
        <w:tc>
          <w:tcPr>
            <w:tcW w:w="1361" w:type="dxa"/>
          </w:tcPr>
          <w:p w14:paraId="0F3329A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^9.2.0</w:t>
            </w:r>
          </w:p>
        </w:tc>
        <w:tc>
          <w:tcPr>
            <w:tcW w:w="1474" w:type="dxa"/>
          </w:tcPr>
          <w:p w14:paraId="38D226E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ไม่ได้ใช้งาน</w:t>
            </w:r>
          </w:p>
        </w:tc>
        <w:tc>
          <w:tcPr>
            <w:tcW w:w="3685" w:type="dxa"/>
          </w:tcPr>
          <w:p w14:paraId="712BB5C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ประกาศไว้แต่ไม่มีไฟล์ใดนำเข้ามาใช้</w:t>
            </w:r>
          </w:p>
        </w:tc>
      </w:tr>
      <w:tr w:rsidR="00A32574" w14:paraId="0453767A" w14:textId="77777777">
        <w:trPr>
          <w:jc w:val="center"/>
        </w:trPr>
        <w:tc>
          <w:tcPr>
            <w:tcW w:w="2268" w:type="dxa"/>
          </w:tcPr>
          <w:p w14:paraId="7640EEC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vite</w:t>
            </w:r>
          </w:p>
        </w:tc>
        <w:tc>
          <w:tcPr>
            <w:tcW w:w="1361" w:type="dxa"/>
          </w:tcPr>
          <w:p w14:paraId="3416676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^6.3.5</w:t>
            </w:r>
          </w:p>
        </w:tc>
        <w:tc>
          <w:tcPr>
            <w:tcW w:w="1474" w:type="dxa"/>
          </w:tcPr>
          <w:p w14:paraId="5A89729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เครื่องมือพัฒนา</w:t>
            </w:r>
          </w:p>
        </w:tc>
        <w:tc>
          <w:tcPr>
            <w:tcW w:w="3685" w:type="dxa"/>
          </w:tcPr>
          <w:p w14:paraId="65FF0AF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เซิร์ฟเวอร์สำหรับพัฒนาและการรวมไฟล์</w:t>
            </w:r>
          </w:p>
        </w:tc>
      </w:tr>
      <w:tr w:rsidR="00A32574" w14:paraId="1F389C2F" w14:textId="77777777">
        <w:trPr>
          <w:jc w:val="center"/>
        </w:trPr>
        <w:tc>
          <w:tcPr>
            <w:tcW w:w="2268" w:type="dxa"/>
          </w:tcPr>
          <w:p w14:paraId="10F4DF45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@vitejs/plugin-react</w:t>
            </w:r>
          </w:p>
        </w:tc>
        <w:tc>
          <w:tcPr>
            <w:tcW w:w="1361" w:type="dxa"/>
          </w:tcPr>
          <w:p w14:paraId="1D260F5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^4.5.2</w:t>
            </w:r>
          </w:p>
        </w:tc>
        <w:tc>
          <w:tcPr>
            <w:tcW w:w="1474" w:type="dxa"/>
          </w:tcPr>
          <w:p w14:paraId="58275C1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เครื่องมือพัฒนา</w:t>
            </w:r>
          </w:p>
        </w:tc>
        <w:tc>
          <w:tcPr>
            <w:tcW w:w="3685" w:type="dxa"/>
          </w:tcPr>
          <w:p w14:paraId="7903BB6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รองรับ React ใน Vite</w:t>
            </w:r>
          </w:p>
        </w:tc>
      </w:tr>
      <w:tr w:rsidR="00A32574" w14:paraId="316F1BFE" w14:textId="77777777">
        <w:trPr>
          <w:jc w:val="center"/>
        </w:trPr>
        <w:tc>
          <w:tcPr>
            <w:tcW w:w="2268" w:type="dxa"/>
          </w:tcPr>
          <w:p w14:paraId="59CC7B0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eslint </w:t>
            </w:r>
            <w:r>
              <w:rPr>
                <w:sz w:val="21"/>
                <w:szCs w:val="21"/>
              </w:rPr>
              <w:t>และปลั๊กอิน</w:t>
            </w:r>
          </w:p>
        </w:tc>
        <w:tc>
          <w:tcPr>
            <w:tcW w:w="1361" w:type="dxa"/>
          </w:tcPr>
          <w:p w14:paraId="1498D87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^9.29.0</w:t>
            </w:r>
          </w:p>
        </w:tc>
        <w:tc>
          <w:tcPr>
            <w:tcW w:w="1474" w:type="dxa"/>
          </w:tcPr>
          <w:p w14:paraId="46B44E8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เครื่องมือพัฒนา</w:t>
            </w:r>
          </w:p>
        </w:tc>
        <w:tc>
          <w:tcPr>
            <w:tcW w:w="3685" w:type="dxa"/>
          </w:tcPr>
          <w:p w14:paraId="0E3564F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ตรวจคุณภาพโค้ด</w:t>
            </w:r>
          </w:p>
        </w:tc>
      </w:tr>
      <w:tr w:rsidR="00A32574" w14:paraId="19E4CC1E" w14:textId="77777777">
        <w:trPr>
          <w:jc w:val="center"/>
        </w:trPr>
        <w:tc>
          <w:tcPr>
            <w:tcW w:w="2268" w:type="dxa"/>
          </w:tcPr>
          <w:p w14:paraId="0E91A4F6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@electric-sql/pglite</w:t>
            </w:r>
          </w:p>
        </w:tc>
        <w:tc>
          <w:tcPr>
            <w:tcW w:w="1361" w:type="dxa"/>
          </w:tcPr>
          <w:p w14:paraId="0472220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^0.3.0</w:t>
            </w:r>
          </w:p>
        </w:tc>
        <w:tc>
          <w:tcPr>
            <w:tcW w:w="1474" w:type="dxa"/>
          </w:tcPr>
          <w:p w14:paraId="298F090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เครื่องมือทดสอบ</w:t>
            </w:r>
          </w:p>
        </w:tc>
        <w:tc>
          <w:tcPr>
            <w:tcW w:w="3685" w:type="dxa"/>
          </w:tcPr>
          <w:p w14:paraId="6F5B3A9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รัน PostgreSQL แบบ WebAssembly สำหรับชุดทดสอบฐานข้อมูล</w:t>
            </w:r>
          </w:p>
        </w:tc>
      </w:tr>
      <w:tr w:rsidR="00A32574" w14:paraId="4C097657" w14:textId="77777777">
        <w:trPr>
          <w:jc w:val="center"/>
        </w:trPr>
        <w:tc>
          <w:tcPr>
            <w:tcW w:w="2268" w:type="dxa"/>
          </w:tcPr>
          <w:p w14:paraId="7977532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pg</w:t>
            </w:r>
          </w:p>
        </w:tc>
        <w:tc>
          <w:tcPr>
            <w:tcW w:w="1361" w:type="dxa"/>
          </w:tcPr>
          <w:p w14:paraId="71BE824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^8.13.0</w:t>
            </w:r>
          </w:p>
        </w:tc>
        <w:tc>
          <w:tcPr>
            <w:tcW w:w="1474" w:type="dxa"/>
          </w:tcPr>
          <w:p w14:paraId="34986F6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เครื่องมือทดสอบ</w:t>
            </w:r>
          </w:p>
        </w:tc>
        <w:tc>
          <w:tcPr>
            <w:tcW w:w="3685" w:type="dxa"/>
          </w:tcPr>
          <w:p w14:paraId="56F6904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ใช้เชื่อมต่อฐานข้อมูลจริงในไฟล์ทดสอบภาวะพร้อมกัน</w:t>
            </w:r>
          </w:p>
        </w:tc>
      </w:tr>
      <w:tr w:rsidR="00A32574" w14:paraId="622FD1FA" w14:textId="77777777">
        <w:trPr>
          <w:jc w:val="center"/>
        </w:trPr>
        <w:tc>
          <w:tcPr>
            <w:tcW w:w="2268" w:type="dxa"/>
          </w:tcPr>
          <w:p w14:paraId="220DC83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@playwright/test</w:t>
            </w:r>
          </w:p>
        </w:tc>
        <w:tc>
          <w:tcPr>
            <w:tcW w:w="1361" w:type="dxa"/>
          </w:tcPr>
          <w:p w14:paraId="05C5B87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^1.62.1</w:t>
            </w:r>
          </w:p>
        </w:tc>
        <w:tc>
          <w:tcPr>
            <w:tcW w:w="1474" w:type="dxa"/>
          </w:tcPr>
          <w:p w14:paraId="0D41D38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เครื่องมือทดสอบ</w:t>
            </w:r>
          </w:p>
        </w:tc>
        <w:tc>
          <w:tcPr>
            <w:tcW w:w="3685" w:type="dxa"/>
          </w:tcPr>
          <w:p w14:paraId="315D451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ทดสอบผ่านเบราว์เซอร์จริง</w:t>
            </w:r>
          </w:p>
        </w:tc>
      </w:tr>
    </w:tbl>
    <w:p w14:paraId="5F97491F" w14:textId="77777777" w:rsidR="00A32574" w:rsidRDefault="00A32574">
      <w:pPr>
        <w:spacing w:after="40"/>
      </w:pPr>
    </w:p>
    <w:p w14:paraId="49DD1A47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ข้อสังเกต: </w:t>
      </w:r>
      <w:r>
        <w:rPr>
          <w:sz w:val="22"/>
          <w:szCs w:val="22"/>
        </w:rPr>
        <w:t>การตรวจสอบทำโดยค้นหาคำว่า redux ในโฟลเดอร์ frontend/src ทั้งหมดแล้วไม่พบผลลัพธ์ ยืนยันว่าระบบใช้ React Context ร่วมกับ useReducer แทน</w:t>
      </w:r>
    </w:p>
    <w:p w14:paraId="424604D6" w14:textId="77777777" w:rsidR="00A32574" w:rsidRDefault="00363F0E">
      <w:r>
        <w:br w:type="page"/>
      </w:r>
    </w:p>
    <w:p w14:paraId="133466ED" w14:textId="77777777" w:rsidR="00A32574" w:rsidRDefault="00363F0E">
      <w:pPr>
        <w:pStyle w:val="Heading1"/>
      </w:pPr>
      <w:bookmarkStart w:id="29" w:name="_Toc238950834"/>
      <w:r>
        <w:lastRenderedPageBreak/>
        <w:t xml:space="preserve">10. </w:t>
      </w:r>
      <w:r>
        <w:t>การติดตั้งสภาพแวดล้อมสำหรับพัฒนา</w:t>
      </w:r>
      <w:bookmarkEnd w:id="29"/>
    </w:p>
    <w:p w14:paraId="5C5D5C20" w14:textId="77777777" w:rsidR="00A32574" w:rsidRDefault="00363F0E">
      <w:pPr>
        <w:pStyle w:val="Heading2"/>
      </w:pPr>
      <w:bookmarkStart w:id="30" w:name="_Toc238950835"/>
      <w:r>
        <w:t xml:space="preserve">10.1 </w:t>
      </w:r>
      <w:r>
        <w:t>ขั้นตอนการติดตั้ง</w:t>
      </w:r>
      <w:bookmarkEnd w:id="30"/>
    </w:p>
    <w:p w14:paraId="04A42327" w14:textId="77777777" w:rsidR="00A32574" w:rsidRDefault="00363F0E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 xml:space="preserve"># 1) </w:t>
      </w:r>
      <w:r>
        <w:rPr>
          <w:rFonts w:ascii="Consolas" w:eastAsia="Consolas" w:hAnsi="Consolas" w:cs="Consolas"/>
          <w:sz w:val="20"/>
          <w:szCs w:val="20"/>
        </w:rPr>
        <w:t>ติดตั้งไลบรารีของเว็บแอปพลิเคชัน</w:t>
      </w:r>
      <w:r>
        <w:rPr>
          <w:rFonts w:ascii="Consolas" w:eastAsia="Consolas" w:hAnsi="Consolas" w:cs="Consolas"/>
          <w:sz w:val="20"/>
          <w:szCs w:val="20"/>
        </w:rPr>
        <w:br/>
        <w:t>cd frontend</w:t>
      </w:r>
      <w:r>
        <w:rPr>
          <w:rFonts w:ascii="Consolas" w:eastAsia="Consolas" w:hAnsi="Consolas" w:cs="Consolas"/>
          <w:sz w:val="20"/>
          <w:szCs w:val="20"/>
        </w:rPr>
        <w:br/>
        <w:t>npm install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 2) สร้างไฟล์ตั้งค่า (ดูตัวอย่างจาก frontend/.env.example)</w:t>
      </w:r>
      <w:r>
        <w:rPr>
          <w:rFonts w:ascii="Consolas" w:eastAsia="Consolas" w:hAnsi="Consolas" w:cs="Consolas"/>
          <w:sz w:val="20"/>
          <w:szCs w:val="20"/>
        </w:rPr>
        <w:br/>
        <w:t>#    frontend/.env.local</w:t>
      </w:r>
      <w:r>
        <w:rPr>
          <w:rFonts w:ascii="Consolas" w:eastAsia="Consolas" w:hAnsi="Consolas" w:cs="Consolas"/>
          <w:sz w:val="20"/>
          <w:szCs w:val="20"/>
        </w:rPr>
        <w:br/>
        <w:t>#    VITE_SUPABASE_URL=https://&lt;project-ref&gt;.supabase.co</w:t>
      </w:r>
      <w:r>
        <w:rPr>
          <w:rFonts w:ascii="Consolas" w:eastAsia="Consolas" w:hAnsi="Consolas" w:cs="Consolas"/>
          <w:sz w:val="20"/>
          <w:szCs w:val="20"/>
        </w:rPr>
        <w:br/>
        <w:t>#    VITE_SUPABASE_ANON_KEY=&lt;anon public key&gt;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 xml:space="preserve"># 3) </w:t>
      </w:r>
      <w:r>
        <w:rPr>
          <w:rFonts w:ascii="Consolas" w:eastAsia="Consolas" w:hAnsi="Consolas" w:cs="Consolas"/>
          <w:sz w:val="20"/>
          <w:szCs w:val="20"/>
        </w:rPr>
        <w:t>ติดตั้งโครงสร้างฐานข้อมูล — รวมไฟล์แล้ววางใน SQL Editor ของ Supabase</w:t>
      </w:r>
      <w:r>
        <w:rPr>
          <w:rFonts w:ascii="Consolas" w:eastAsia="Consolas" w:hAnsi="Consolas" w:cs="Consolas"/>
          <w:sz w:val="20"/>
          <w:szCs w:val="20"/>
        </w:rPr>
        <w:br/>
        <w:t>cat supabase/migrations/*.sql supabase/seed.sql &gt; shabu-install.sql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 4) ติดตั้งไลบรารีของชุดทดสอบฐานข้อมูล</w:t>
      </w:r>
      <w:r>
        <w:rPr>
          <w:rFonts w:ascii="Consolas" w:eastAsia="Consolas" w:hAnsi="Consolas" w:cs="Consolas"/>
          <w:sz w:val="20"/>
          <w:szCs w:val="20"/>
        </w:rPr>
        <w:br/>
        <w:t>cd supabase/tests</w:t>
      </w:r>
      <w:r>
        <w:rPr>
          <w:rFonts w:ascii="Consolas" w:eastAsia="Consolas" w:hAnsi="Consolas" w:cs="Consolas"/>
          <w:sz w:val="20"/>
          <w:szCs w:val="20"/>
        </w:rPr>
        <w:br/>
        <w:t>npm install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# 5) ติดตั้งไลบรารีของชุดทดสอบผ่านเบราว์เซอร์</w:t>
      </w:r>
      <w:r>
        <w:rPr>
          <w:rFonts w:ascii="Consolas" w:eastAsia="Consolas" w:hAnsi="Consolas" w:cs="Consolas"/>
          <w:sz w:val="20"/>
          <w:szCs w:val="20"/>
        </w:rPr>
        <w:br/>
        <w:t>cd e2e</w:t>
      </w:r>
      <w:r>
        <w:rPr>
          <w:rFonts w:ascii="Consolas" w:eastAsia="Consolas" w:hAnsi="Consolas" w:cs="Consolas"/>
          <w:sz w:val="20"/>
          <w:szCs w:val="20"/>
        </w:rPr>
        <w:br/>
        <w:t>npm install</w:t>
      </w:r>
      <w:r>
        <w:rPr>
          <w:rFonts w:ascii="Consolas" w:eastAsia="Consolas" w:hAnsi="Consolas" w:cs="Consolas"/>
          <w:sz w:val="20"/>
          <w:szCs w:val="20"/>
        </w:rPr>
        <w:br/>
        <w:t>npx playwright install chromium</w:t>
      </w:r>
    </w:p>
    <w:p w14:paraId="27E53562" w14:textId="77777777" w:rsidR="00A32574" w:rsidRDefault="00363F0E">
      <w:r>
        <w:t>หลังติดตั้งฐานข้อมูลแล้วต้องทำเพิ่มอีก 2 อย่างบน Supabase Dashboard</w:t>
      </w:r>
    </w:p>
    <w:p w14:paraId="1F3DBC82" w14:textId="77777777" w:rsidR="00A32574" w:rsidRDefault="00363F0E">
      <w:pPr>
        <w:pStyle w:val="ListBullet"/>
        <w:spacing w:after="60"/>
        <w:ind w:left="567"/>
      </w:pPr>
      <w:r>
        <w:t>เปิด Anonymous sign-ins ที่เมนู Authentication หัวข้อ Providers มิฉะนั้นลูกค้าที่สแกน QR จะเข้าโต๊ะไม่ได้และจะไม่ได้รับการอัปเดตแบบทันที</w:t>
      </w:r>
    </w:p>
    <w:p w14:paraId="1E757AC8" w14:textId="77777777" w:rsidR="00A32574" w:rsidRDefault="00363F0E">
      <w:pPr>
        <w:pStyle w:val="ListBullet"/>
        <w:spacing w:after="60"/>
        <w:ind w:left="567"/>
      </w:pPr>
      <w:r>
        <w:t>สร้างบัญชีพนักงานคนแรกที่เมนู Authentication หัวข้อ Users แล้วรันไฟล์ supabase/seed_dev_staff.sql เพื่อผูกบทบาทในตาราง profiles</w:t>
      </w:r>
    </w:p>
    <w:p w14:paraId="1BF3FCF0" w14:textId="77777777" w:rsidR="00A32574" w:rsidRDefault="00363F0E">
      <w:pPr>
        <w:pStyle w:val="Heading2"/>
      </w:pPr>
      <w:bookmarkStart w:id="31" w:name="_Toc238950836"/>
      <w:r>
        <w:t xml:space="preserve">10.2 </w:t>
      </w:r>
      <w:r>
        <w:t>คำสั่งที่ใช้บ่อย</w:t>
      </w:r>
      <w:bookmarkEnd w:id="31"/>
    </w:p>
    <w:p w14:paraId="7A3B3217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16  </w:t>
      </w:r>
      <w:r>
        <w:rPr>
          <w:color w:val="555555"/>
          <w:sz w:val="21"/>
          <w:szCs w:val="21"/>
        </w:rPr>
        <w:t>คำสั่งที่ใช้ในการพัฒนาและทดสอบ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4252"/>
      </w:tblGrid>
      <w:tr w:rsidR="00A32574" w14:paraId="31DD6DDF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4BFD9151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คำสั่ง</w:t>
            </w:r>
          </w:p>
        </w:tc>
        <w:tc>
          <w:tcPr>
            <w:tcW w:w="1984" w:type="dxa"/>
            <w:shd w:val="clear" w:color="auto" w:fill="F0E6E2"/>
          </w:tcPr>
          <w:p w14:paraId="59BCBF18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ที่ต้องรันในโฟลเดอร์</w:t>
            </w:r>
          </w:p>
        </w:tc>
        <w:tc>
          <w:tcPr>
            <w:tcW w:w="4252" w:type="dxa"/>
            <w:shd w:val="clear" w:color="auto" w:fill="F0E6E2"/>
          </w:tcPr>
          <w:p w14:paraId="38FBE06C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ผลลัพธ์</w:t>
            </w:r>
          </w:p>
        </w:tc>
      </w:tr>
      <w:tr w:rsidR="00A32574" w14:paraId="077393D4" w14:textId="77777777">
        <w:trPr>
          <w:jc w:val="center"/>
        </w:trPr>
        <w:tc>
          <w:tcPr>
            <w:tcW w:w="2551" w:type="dxa"/>
          </w:tcPr>
          <w:p w14:paraId="16CCC74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npm run dev</w:t>
            </w:r>
          </w:p>
        </w:tc>
        <w:tc>
          <w:tcPr>
            <w:tcW w:w="1984" w:type="dxa"/>
          </w:tcPr>
          <w:p w14:paraId="49068CC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</w:t>
            </w:r>
          </w:p>
        </w:tc>
        <w:tc>
          <w:tcPr>
            <w:tcW w:w="4252" w:type="dxa"/>
          </w:tcPr>
          <w:p w14:paraId="1B542DF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เปิดเซิร์ฟเวอร์สำหรับพัฒนาที่พอร์ต 5173 และเปิดให้เข้าจากเครือข่ายเดียวกันได้</w:t>
            </w:r>
          </w:p>
        </w:tc>
      </w:tr>
      <w:tr w:rsidR="00A32574" w14:paraId="06C93462" w14:textId="77777777">
        <w:trPr>
          <w:jc w:val="center"/>
        </w:trPr>
        <w:tc>
          <w:tcPr>
            <w:tcW w:w="2551" w:type="dxa"/>
          </w:tcPr>
          <w:p w14:paraId="77FAE99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npm run build</w:t>
            </w:r>
          </w:p>
        </w:tc>
        <w:tc>
          <w:tcPr>
            <w:tcW w:w="1984" w:type="dxa"/>
          </w:tcPr>
          <w:p w14:paraId="6FE0C4F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</w:t>
            </w:r>
          </w:p>
        </w:tc>
        <w:tc>
          <w:tcPr>
            <w:tcW w:w="4252" w:type="dxa"/>
          </w:tcPr>
          <w:p w14:paraId="1CF1E41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รวมไฟล์สำหรับใช้งานจริงลงโฟลเดอร์ dist</w:t>
            </w:r>
          </w:p>
        </w:tc>
      </w:tr>
      <w:tr w:rsidR="00A32574" w14:paraId="6DCA8F81" w14:textId="77777777">
        <w:trPr>
          <w:jc w:val="center"/>
        </w:trPr>
        <w:tc>
          <w:tcPr>
            <w:tcW w:w="2551" w:type="dxa"/>
          </w:tcPr>
          <w:p w14:paraId="6FEB532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npm run preview</w:t>
            </w:r>
          </w:p>
        </w:tc>
        <w:tc>
          <w:tcPr>
            <w:tcW w:w="1984" w:type="dxa"/>
          </w:tcPr>
          <w:p w14:paraId="31E1671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</w:t>
            </w:r>
          </w:p>
        </w:tc>
        <w:tc>
          <w:tcPr>
            <w:tcW w:w="4252" w:type="dxa"/>
          </w:tcPr>
          <w:p w14:paraId="2F3DB80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เปิดเซิร์ฟเวอร์เพื่อดูผลลัพธ์ของการรวมไฟล์</w:t>
            </w:r>
          </w:p>
        </w:tc>
      </w:tr>
      <w:tr w:rsidR="00A32574" w14:paraId="4CB49B76" w14:textId="77777777">
        <w:trPr>
          <w:jc w:val="center"/>
        </w:trPr>
        <w:tc>
          <w:tcPr>
            <w:tcW w:w="2551" w:type="dxa"/>
          </w:tcPr>
          <w:p w14:paraId="0EF03E5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npm run lint</w:t>
            </w:r>
          </w:p>
        </w:tc>
        <w:tc>
          <w:tcPr>
            <w:tcW w:w="1984" w:type="dxa"/>
          </w:tcPr>
          <w:p w14:paraId="3193D6B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</w:t>
            </w:r>
          </w:p>
        </w:tc>
        <w:tc>
          <w:tcPr>
            <w:tcW w:w="4252" w:type="dxa"/>
          </w:tcPr>
          <w:p w14:paraId="0FA1C94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ตรวจคุณภาพโค้ดด้วย ESLint</w:t>
            </w:r>
          </w:p>
        </w:tc>
      </w:tr>
      <w:tr w:rsidR="00A32574" w14:paraId="588245F3" w14:textId="77777777">
        <w:trPr>
          <w:jc w:val="center"/>
        </w:trPr>
        <w:tc>
          <w:tcPr>
            <w:tcW w:w="2551" w:type="dxa"/>
          </w:tcPr>
          <w:p w14:paraId="47BCEDC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npm test</w:t>
            </w:r>
          </w:p>
        </w:tc>
        <w:tc>
          <w:tcPr>
            <w:tcW w:w="1984" w:type="dxa"/>
          </w:tcPr>
          <w:p w14:paraId="35FC064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supabase/tests</w:t>
            </w:r>
          </w:p>
        </w:tc>
        <w:tc>
          <w:tcPr>
            <w:tcW w:w="4252" w:type="dxa"/>
          </w:tcPr>
          <w:p w14:paraId="208990B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รันชุดทดสอบฐานข้อมูล 4 ไฟล์ตามลำดับ</w:t>
            </w:r>
          </w:p>
        </w:tc>
      </w:tr>
      <w:tr w:rsidR="00A32574" w14:paraId="598EFE91" w14:textId="77777777">
        <w:trPr>
          <w:jc w:val="center"/>
        </w:trPr>
        <w:tc>
          <w:tcPr>
            <w:tcW w:w="2551" w:type="dxa"/>
          </w:tcPr>
          <w:p w14:paraId="18C26A5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npm run test:concurrency</w:t>
            </w:r>
          </w:p>
        </w:tc>
        <w:tc>
          <w:tcPr>
            <w:tcW w:w="1984" w:type="dxa"/>
          </w:tcPr>
          <w:p w14:paraId="7575ACF8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supabase/tests</w:t>
            </w:r>
          </w:p>
        </w:tc>
        <w:tc>
          <w:tcPr>
            <w:tcW w:w="4252" w:type="dxa"/>
          </w:tcPr>
          <w:p w14:paraId="3E79967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รันชุดทดสอบภาวะพร้อมกันกับฐานข้อมูลจริง (ต้องตั้งค่าเพิ่ม)</w:t>
            </w:r>
          </w:p>
        </w:tc>
      </w:tr>
      <w:tr w:rsidR="00A32574" w14:paraId="3179941B" w14:textId="77777777">
        <w:trPr>
          <w:jc w:val="center"/>
        </w:trPr>
        <w:tc>
          <w:tcPr>
            <w:tcW w:w="2551" w:type="dxa"/>
          </w:tcPr>
          <w:p w14:paraId="5DC8F39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npm test</w:t>
            </w:r>
          </w:p>
        </w:tc>
        <w:tc>
          <w:tcPr>
            <w:tcW w:w="1984" w:type="dxa"/>
          </w:tcPr>
          <w:p w14:paraId="0136C04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e2e</w:t>
            </w:r>
          </w:p>
        </w:tc>
        <w:tc>
          <w:tcPr>
            <w:tcW w:w="4252" w:type="dxa"/>
          </w:tcPr>
          <w:p w14:paraId="2C7C23E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รันชุดทดสอบผ่านเบราว์เซอร์</w:t>
            </w:r>
          </w:p>
        </w:tc>
      </w:tr>
      <w:tr w:rsidR="00A32574" w14:paraId="609E36A2" w14:textId="77777777">
        <w:trPr>
          <w:jc w:val="center"/>
        </w:trPr>
        <w:tc>
          <w:tcPr>
            <w:tcW w:w="2551" w:type="dxa"/>
          </w:tcPr>
          <w:p w14:paraId="2033B095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npm run test:headed</w:t>
            </w:r>
          </w:p>
        </w:tc>
        <w:tc>
          <w:tcPr>
            <w:tcW w:w="1984" w:type="dxa"/>
          </w:tcPr>
          <w:p w14:paraId="7A09FB0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e2e</w:t>
            </w:r>
          </w:p>
        </w:tc>
        <w:tc>
          <w:tcPr>
            <w:tcW w:w="4252" w:type="dxa"/>
          </w:tcPr>
          <w:p w14:paraId="6BEF911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รันชุดทดสอบแบบเห็นหน้าต่างเบราว์เซอร์</w:t>
            </w:r>
          </w:p>
        </w:tc>
      </w:tr>
      <w:tr w:rsidR="00A32574" w14:paraId="3E4E095F" w14:textId="77777777">
        <w:trPr>
          <w:jc w:val="center"/>
        </w:trPr>
        <w:tc>
          <w:tcPr>
            <w:tcW w:w="2551" w:type="dxa"/>
          </w:tcPr>
          <w:p w14:paraId="30A2DADD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npm run report</w:t>
            </w:r>
          </w:p>
        </w:tc>
        <w:tc>
          <w:tcPr>
            <w:tcW w:w="1984" w:type="dxa"/>
          </w:tcPr>
          <w:p w14:paraId="72B32D58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e2e</w:t>
            </w:r>
          </w:p>
        </w:tc>
        <w:tc>
          <w:tcPr>
            <w:tcW w:w="4252" w:type="dxa"/>
          </w:tcPr>
          <w:p w14:paraId="5EDF79B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เปิดรายงานผลการทดสอบ</w:t>
            </w:r>
          </w:p>
        </w:tc>
      </w:tr>
    </w:tbl>
    <w:p w14:paraId="52CA66D0" w14:textId="77777777" w:rsidR="00A32574" w:rsidRDefault="00A32574">
      <w:pPr>
        <w:spacing w:after="40"/>
      </w:pPr>
    </w:p>
    <w:p w14:paraId="39D72995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การตั้งค่าเซิร์ฟเวอร์สำหรับพัฒนาในไฟล์ vite.config.js กำหนด host เป็น true เพื่อให้เปิดจากมือถือในเครือข่ายเดียวกันได้ ซึ่งจำเป็นสำหรับการทดสอบการสแกน QR จากมือถือจริง และกำหนดชื่อย่อ @ ให้ชี้ไปยังโฟลเดอร์ src</w:t>
      </w:r>
    </w:p>
    <w:p w14:paraId="0E6301D0" w14:textId="77777777" w:rsidR="00A32574" w:rsidRDefault="00363F0E">
      <w:pPr>
        <w:pStyle w:val="Heading2"/>
      </w:pPr>
      <w:bookmarkStart w:id="32" w:name="_Toc238950837"/>
      <w:r>
        <w:t xml:space="preserve">10.3 </w:t>
      </w:r>
      <w:r>
        <w:t>การรวมไฟล์และการนำขึ้นใช้งาน</w:t>
      </w:r>
      <w:bookmarkEnd w:id="32"/>
    </w:p>
    <w:p w14:paraId="07494363" w14:textId="77777777" w:rsidR="00A32574" w:rsidRDefault="00363F0E">
      <w:r>
        <w:t>ผลลัพธ์ของคำสั่ง npm run build เป็นไฟล์แบบ Static ทั้งหมดในโฟลเดอร์ frontend/dist จึงนำขึ้นบริการโฮสต์ไฟล์แบบ Static ใดก็ได้</w:t>
      </w:r>
    </w:p>
    <w:p w14:paraId="20AAD0A2" w14:textId="77777777" w:rsidR="00A32574" w:rsidRDefault="00363F0E">
      <w:pPr>
        <w:pStyle w:val="ListBullet"/>
        <w:spacing w:after="60"/>
        <w:ind w:left="567"/>
      </w:pPr>
      <w:r>
        <w:t>ต้องตั้งค่าให้ทุกเส้นทางที่ไม่ตรงกับไฟล์จริงส่งกลับไปยัง index.html เนื่องจากระบบใช้การกำหนดเส้นทางฝั่งเบราว์เซอร์ หากไม่ตั้งค่านี้ การเปิดที่อยู่อย่าง /staff/queue ตรง ๆ จะพบหน้าไม่พบข้อมูล</w:t>
      </w:r>
    </w:p>
    <w:p w14:paraId="54129C02" w14:textId="77777777" w:rsidR="00A32574" w:rsidRDefault="00363F0E">
      <w:pPr>
        <w:pStyle w:val="ListBullet"/>
        <w:spacing w:after="60"/>
        <w:ind w:left="567"/>
      </w:pPr>
      <w:r>
        <w:t>ต้องกำหนดตัวแปรสภาพแวดล้อมทั้งสองตัวในขั้นตอนการรวมไฟล์ เนื่องจาก Vite ฝังค่าลงในไฟล์ผลลัพธ์ตั้งแต่ตอน build</w:t>
      </w:r>
    </w:p>
    <w:p w14:paraId="68F7EBAA" w14:textId="77777777" w:rsidR="00A32574" w:rsidRDefault="00363F0E">
      <w:pPr>
        <w:pStyle w:val="ListBullet"/>
        <w:spacing w:after="60"/>
        <w:ind w:left="567"/>
      </w:pPr>
      <w:r>
        <w:t>ต้องให้บริการผ่าน HTTPS เนื่องจากการเข้าถึงกล้องเพื่อสแกน QR และการแจ้งเตือนของเบราว์เซอร์ต้องใช้การเชื่อมต่อที่ปลอดภัย</w:t>
      </w:r>
    </w:p>
    <w:p w14:paraId="0A18CB07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ข้อมูลไม่ครบ: </w:t>
      </w:r>
      <w:r>
        <w:rPr>
          <w:sz w:val="22"/>
          <w:szCs w:val="22"/>
        </w:rPr>
        <w:t>ปัจจุบันระบบยังไม่ได้ถูกนำขึ้นใช้งานบนเซิร์ฟเวอร์สาธารณะ จึงยังไม่มีขั้นตอนการนำขึ้นใช้งานจริง ที่ผ่านการทดสอบแล้วมารายงาน เนื้อหาในหัวข้อนี้เป็นข้อกำหนดที่สรุปจากการตั้งค่าของโปรเจกต์</w:t>
      </w:r>
    </w:p>
    <w:p w14:paraId="74317F17" w14:textId="77777777" w:rsidR="00A32574" w:rsidRDefault="00363F0E">
      <w:r>
        <w:br w:type="page"/>
      </w:r>
    </w:p>
    <w:p w14:paraId="29E5945C" w14:textId="77777777" w:rsidR="00A32574" w:rsidRDefault="00363F0E">
      <w:pPr>
        <w:pStyle w:val="Heading1"/>
      </w:pPr>
      <w:bookmarkStart w:id="33" w:name="_Toc238950838"/>
      <w:r>
        <w:lastRenderedPageBreak/>
        <w:t xml:space="preserve">11. </w:t>
      </w:r>
      <w:r>
        <w:t>การยืนยันตัวตนและการควบคุมสิทธิ์</w:t>
      </w:r>
      <w:bookmarkEnd w:id="33"/>
    </w:p>
    <w:p w14:paraId="677962C3" w14:textId="77777777" w:rsidR="00A32574" w:rsidRDefault="00363F0E">
      <w:pPr>
        <w:pStyle w:val="Heading2"/>
      </w:pPr>
      <w:bookmarkStart w:id="34" w:name="_Toc238950839"/>
      <w:r>
        <w:t xml:space="preserve">11.1 </w:t>
      </w:r>
      <w:r>
        <w:t>ประเภทของผู้ใช้</w:t>
      </w:r>
      <w:bookmarkEnd w:id="34"/>
    </w:p>
    <w:p w14:paraId="36CECEC6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17  </w:t>
      </w:r>
      <w:r>
        <w:rPr>
          <w:color w:val="555555"/>
          <w:sz w:val="21"/>
          <w:szCs w:val="21"/>
        </w:rPr>
        <w:t>ประเภทผู้ใช้และขอบเขตสิทธิ์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154"/>
        <w:gridCol w:w="2551"/>
        <w:gridCol w:w="2268"/>
      </w:tblGrid>
      <w:tr w:rsidR="00A32574" w14:paraId="1B868486" w14:textId="77777777">
        <w:trPr>
          <w:jc w:val="center"/>
        </w:trPr>
        <w:tc>
          <w:tcPr>
            <w:tcW w:w="1814" w:type="dxa"/>
            <w:shd w:val="clear" w:color="auto" w:fill="F0E6E2"/>
          </w:tcPr>
          <w:p w14:paraId="36DF460A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ประเภทผู้ใช้</w:t>
            </w:r>
          </w:p>
        </w:tc>
        <w:tc>
          <w:tcPr>
            <w:tcW w:w="2154" w:type="dxa"/>
            <w:shd w:val="clear" w:color="auto" w:fill="F0E6E2"/>
          </w:tcPr>
          <w:p w14:paraId="2E8ECBBE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วิธียืนยันตัวตน</w:t>
            </w:r>
          </w:p>
        </w:tc>
        <w:tc>
          <w:tcPr>
            <w:tcW w:w="2551" w:type="dxa"/>
            <w:shd w:val="clear" w:color="auto" w:fill="F0E6E2"/>
          </w:tcPr>
          <w:p w14:paraId="372B1742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ตัวชี้ขาดสิทธิ์</w:t>
            </w:r>
          </w:p>
        </w:tc>
        <w:tc>
          <w:tcPr>
            <w:tcW w:w="2268" w:type="dxa"/>
            <w:shd w:val="clear" w:color="auto" w:fill="F0E6E2"/>
          </w:tcPr>
          <w:p w14:paraId="0B2813A6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ขอบเขตข้อมูลที่เข้าถึงได้</w:t>
            </w:r>
          </w:p>
        </w:tc>
      </w:tr>
      <w:tr w:rsidR="00A32574" w14:paraId="1AE47A00" w14:textId="77777777">
        <w:trPr>
          <w:jc w:val="center"/>
        </w:trPr>
        <w:tc>
          <w:tcPr>
            <w:tcW w:w="1814" w:type="dxa"/>
          </w:tcPr>
          <w:p w14:paraId="1296CB8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พนักงาน</w:t>
            </w:r>
          </w:p>
        </w:tc>
        <w:tc>
          <w:tcPr>
            <w:tcW w:w="2154" w:type="dxa"/>
          </w:tcPr>
          <w:p w14:paraId="3E0A61B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อีเมลและรหัสผ่านผ่าน Supabase Auth</w:t>
            </w:r>
          </w:p>
        </w:tc>
        <w:tc>
          <w:tcPr>
            <w:tcW w:w="2551" w:type="dxa"/>
          </w:tcPr>
          <w:p w14:paraId="2F529BD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มีแถวในตาราง profiles ตรวจด้วย is_staff()</w:t>
            </w:r>
          </w:p>
        </w:tc>
        <w:tc>
          <w:tcPr>
            <w:tcW w:w="2268" w:type="dxa"/>
          </w:tcPr>
          <w:p w14:paraId="0F3261F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ข้อมูลปฏิบัติการทั้งหมดภายในสาขาของตน</w:t>
            </w:r>
          </w:p>
        </w:tc>
      </w:tr>
      <w:tr w:rsidR="00A32574" w14:paraId="142AB1AB" w14:textId="77777777">
        <w:trPr>
          <w:jc w:val="center"/>
        </w:trPr>
        <w:tc>
          <w:tcPr>
            <w:tcW w:w="1814" w:type="dxa"/>
          </w:tcPr>
          <w:p w14:paraId="4A2919D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ผู้จัดการ</w:t>
            </w:r>
          </w:p>
        </w:tc>
        <w:tc>
          <w:tcPr>
            <w:tcW w:w="2154" w:type="dxa"/>
          </w:tcPr>
          <w:p w14:paraId="25D1C7D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อีเมลและรหัสผ่าน</w:t>
            </w:r>
          </w:p>
        </w:tc>
        <w:tc>
          <w:tcPr>
            <w:tcW w:w="2551" w:type="dxa"/>
          </w:tcPr>
          <w:p w14:paraId="7BEB6DE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บทบาทเป็น owner หรือ manager ตรวจด้วย is_manager()</w:t>
            </w:r>
          </w:p>
        </w:tc>
        <w:tc>
          <w:tcPr>
            <w:tcW w:w="2268" w:type="dxa"/>
          </w:tcPr>
          <w:p w14:paraId="11E4DE2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เพิ่มสิทธิ์แก้ไขข้อมูลหลักและการตั้งค่าร้าน</w:t>
            </w:r>
          </w:p>
        </w:tc>
      </w:tr>
      <w:tr w:rsidR="00A32574" w14:paraId="5AADB28E" w14:textId="77777777">
        <w:trPr>
          <w:jc w:val="center"/>
        </w:trPr>
        <w:tc>
          <w:tcPr>
            <w:tcW w:w="1814" w:type="dxa"/>
          </w:tcPr>
          <w:p w14:paraId="44EEB58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เครื่องของลูกค้า</w:t>
            </w:r>
          </w:p>
        </w:tc>
        <w:tc>
          <w:tcPr>
            <w:tcW w:w="2154" w:type="dxa"/>
          </w:tcPr>
          <w:p w14:paraId="14B5DB2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เซสชันแบบไม่ระบุตัวตน</w:t>
            </w:r>
          </w:p>
        </w:tc>
        <w:tc>
          <w:tcPr>
            <w:tcW w:w="2551" w:type="dxa"/>
          </w:tcPr>
          <w:p w14:paraId="1FA6018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ผูกกับรอบผ่าน current_visit_id()</w:t>
            </w:r>
          </w:p>
        </w:tc>
        <w:tc>
          <w:tcPr>
            <w:tcW w:w="2268" w:type="dxa"/>
          </w:tcPr>
          <w:p w14:paraId="3E944F2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เฉพาะข้อมูลของรอบการใช้บริการที่ตนผูกอยู่</w:t>
            </w:r>
          </w:p>
        </w:tc>
      </w:tr>
      <w:tr w:rsidR="00A32574" w14:paraId="04DC7007" w14:textId="77777777">
        <w:trPr>
          <w:jc w:val="center"/>
        </w:trPr>
        <w:tc>
          <w:tcPr>
            <w:tcW w:w="1814" w:type="dxa"/>
          </w:tcPr>
          <w:p w14:paraId="54A7E98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ผู้ใช้ที่ไม่ระบุตัวตนและไม่ได้ผูกรอบ</w:t>
            </w:r>
          </w:p>
        </w:tc>
        <w:tc>
          <w:tcPr>
            <w:tcW w:w="2154" w:type="dxa"/>
          </w:tcPr>
          <w:p w14:paraId="48B7724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ไม่มี</w:t>
            </w:r>
          </w:p>
        </w:tc>
        <w:tc>
          <w:tcPr>
            <w:tcW w:w="2551" w:type="dxa"/>
          </w:tcPr>
          <w:p w14:paraId="40A8068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ไม่มี</w:t>
            </w:r>
          </w:p>
        </w:tc>
        <w:tc>
          <w:tcPr>
            <w:tcW w:w="2268" w:type="dxa"/>
          </w:tcPr>
          <w:p w14:paraId="090E4E3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อ่านสถานะคิวผ่านฟังก์ชัน get_queue_status() ด้วยโทเคนเท่านั้น</w:t>
            </w:r>
          </w:p>
        </w:tc>
      </w:tr>
    </w:tbl>
    <w:p w14:paraId="17C2654F" w14:textId="77777777" w:rsidR="00A32574" w:rsidRDefault="00A32574">
      <w:pPr>
        <w:spacing w:after="40"/>
      </w:pPr>
    </w:p>
    <w:p w14:paraId="17B533FC" w14:textId="77777777" w:rsidR="00A32574" w:rsidRDefault="00363F0E">
      <w:pPr>
        <w:pStyle w:val="Heading2"/>
      </w:pPr>
      <w:bookmarkStart w:id="35" w:name="_Toc238950840"/>
      <w:r>
        <w:t xml:space="preserve">11.2 </w:t>
      </w:r>
      <w:r>
        <w:t>รูปแบบของ Policy ที่ใช้</w:t>
      </w:r>
      <w:bookmarkEnd w:id="35"/>
    </w:p>
    <w:p w14:paraId="1D980B70" w14:textId="77777777" w:rsidR="00A32574" w:rsidRDefault="00363F0E">
      <w:r>
        <w:t xml:space="preserve">Policy </w:t>
      </w:r>
      <w:r>
        <w:t>ในระบบใช้รูปแบบซ้ำกันทั่วทั้งฐานข้อมูล ดังตัวอย่างของตารางเมนู</w:t>
      </w:r>
    </w:p>
    <w:p w14:paraId="6CFB86B3" w14:textId="77777777" w:rsidR="00A32574" w:rsidRDefault="00363F0E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>create policy read_menu_items on menu_items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 xml:space="preserve">  for select to authenticated using (true);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br/>
        <w:t>create policy manage_menu_items on menu_items</w:t>
      </w:r>
      <w:r>
        <w:rPr>
          <w:rFonts w:ascii="Consolas" w:eastAsia="Consolas" w:hAnsi="Consolas" w:cs="Consolas"/>
          <w:sz w:val="20"/>
          <w:szCs w:val="20"/>
        </w:rPr>
        <w:br/>
        <w:t xml:space="preserve">  for all to authenticated using (is_manager()) with check (is_manager());</w:t>
      </w:r>
    </w:p>
    <w:p w14:paraId="086B7804" w14:textId="77777777" w:rsidR="00A32574" w:rsidRDefault="00363F0E">
      <w:r>
        <w:t>ข้อสังเกตเชิงเทคนิคที่ระบุไว้ในซอร์สโค้ด คือ Row Level Security จำกัดได้เฉพาะระดับแถว ไม่ใช่ระดับคอลัมน์ หากให้สิทธิ์แก้ไขตารางเมนูแก่พนักงานครัวโดยตรง พนักงานครัวจะแก้ราคาได้ด้วย จึงต้องบังคับผ่านฟังก์ชัน set_menu_item_availability() ซึ่งแก้ได้เฉพาะคอลัมน์ความพร้อมเท่านั้น</w:t>
      </w:r>
    </w:p>
    <w:p w14:paraId="1DE7F604" w14:textId="77777777" w:rsidR="00A32574" w:rsidRDefault="00363F0E">
      <w:pPr>
        <w:pStyle w:val="Heading2"/>
      </w:pPr>
      <w:bookmarkStart w:id="36" w:name="_Toc238950841"/>
      <w:r>
        <w:t xml:space="preserve">11.3 </w:t>
      </w:r>
      <w:r>
        <w:t>กลไกความปลอดภัยเพิ่มเติม</w:t>
      </w:r>
      <w:bookmarkEnd w:id="36"/>
    </w:p>
    <w:p w14:paraId="66D5B2A5" w14:textId="77777777" w:rsidR="00A32574" w:rsidRDefault="00363F0E">
      <w:pPr>
        <w:pStyle w:val="ListBullet"/>
        <w:spacing w:after="60"/>
        <w:ind w:left="567"/>
      </w:pPr>
      <w:r>
        <w:rPr>
          <w:b/>
        </w:rPr>
        <w:t>การจำกัดอัตราการกรอกรหัส</w:t>
      </w:r>
      <w:r>
        <w:t xml:space="preserve"> — </w:t>
      </w:r>
      <w:r>
        <w:t>ทุกครั้งที่กรอกรหัสเข้าโต๊ะจะถูกบันทึกลงตาราง visit_access_attempts เมื่อผิดเกินเพดานในช่วงเวลาที่กำหนด ระบบจะตั้งค่า visits.access_locked_until เพื่อล็อกชั่วคราว</w:t>
      </w:r>
    </w:p>
    <w:p w14:paraId="2F3350D0" w14:textId="77777777" w:rsidR="00A32574" w:rsidRDefault="00363F0E">
      <w:pPr>
        <w:pStyle w:val="ListBullet"/>
        <w:spacing w:after="60"/>
        <w:ind w:left="567"/>
      </w:pPr>
      <w:r>
        <w:rPr>
          <w:b/>
        </w:rPr>
        <w:t>การจำกัดจำนวนเครื่อง</w:t>
      </w:r>
      <w:r>
        <w:t xml:space="preserve"> — </w:t>
      </w:r>
      <w:r>
        <w:t>ตาราง visit_devices เก็บเครื่องที่เข้าร่วมแต่ละรอบ และตรวจกับค่า qr_max_devices_per_visit</w:t>
      </w:r>
    </w:p>
    <w:p w14:paraId="5EB0127A" w14:textId="77777777" w:rsidR="00A32574" w:rsidRDefault="00363F0E">
      <w:pPr>
        <w:pStyle w:val="ListBullet"/>
        <w:spacing w:after="60"/>
        <w:ind w:left="567"/>
      </w:pPr>
      <w:r>
        <w:rPr>
          <w:b/>
        </w:rPr>
        <w:t>การล้างทางเข้าเมื่อปิดรอบ</w:t>
      </w:r>
      <w:r>
        <w:t xml:space="preserve"> — close_visit() </w:t>
      </w:r>
      <w:r>
        <w:t>ล้างค่า session_token และ access_code ทำให้ QR เดิมใช้ไม่ได้ทันที</w:t>
      </w:r>
    </w:p>
    <w:p w14:paraId="23C1C723" w14:textId="77777777" w:rsidR="00A32574" w:rsidRDefault="00363F0E">
      <w:pPr>
        <w:pStyle w:val="ListBullet"/>
        <w:spacing w:after="60"/>
        <w:ind w:left="567"/>
      </w:pPr>
      <w:r>
        <w:rPr>
          <w:b/>
        </w:rPr>
        <w:t>การจำกัดตามสาขา</w:t>
      </w:r>
      <w:r>
        <w:t xml:space="preserve"> — </w:t>
      </w:r>
      <w:r>
        <w:t>ไฟล์ 0012 เพิ่มเงื่อนไขให้ Policy ของพนักงานจำกัดเฉพาะสาขาของตน ผ่าน current_staff_branch()</w:t>
      </w:r>
    </w:p>
    <w:p w14:paraId="5C014402" w14:textId="77777777" w:rsidR="00A32574" w:rsidRDefault="00363F0E">
      <w:pPr>
        <w:pStyle w:val="ListBullet"/>
        <w:spacing w:after="60"/>
        <w:ind w:left="567"/>
      </w:pPr>
      <w:r>
        <w:rPr>
          <w:b/>
        </w:rPr>
        <w:lastRenderedPageBreak/>
        <w:t>การกันหน้าจอผู้จัดการที่ฝั่งเบราว์เซอร์</w:t>
      </w:r>
      <w:r>
        <w:t xml:space="preserve"> — </w:t>
      </w:r>
      <w:r>
        <w:t>ไฟล์ Layouts.jsx ตรวจบทบาทซ้ำอีกชั้น เนื่องจากฐานข้อมูลกันการแก้ไขไว้แน่นแล้วแต่ไม่ได้กันการอ่านทั้งหมด พนักงานหน้าร้านที่เปิดหน้าผู้จัดการจึงอาจเห็นเบอร์โทรลูกค้าและรายชื่อพนักงานได้</w:t>
      </w:r>
    </w:p>
    <w:p w14:paraId="379AE6B4" w14:textId="77777777" w:rsidR="00A32574" w:rsidRDefault="00363F0E">
      <w:r>
        <w:br w:type="page"/>
      </w:r>
    </w:p>
    <w:p w14:paraId="4C916965" w14:textId="77777777" w:rsidR="00A32574" w:rsidRDefault="00363F0E">
      <w:pPr>
        <w:pStyle w:val="Heading1"/>
      </w:pPr>
      <w:bookmarkStart w:id="37" w:name="_Toc238950842"/>
      <w:r>
        <w:lastRenderedPageBreak/>
        <w:t xml:space="preserve">12. </w:t>
      </w:r>
      <w:r>
        <w:t>การรับข้อมูลแบบทันทีและการจัดการข้อมูล</w:t>
      </w:r>
      <w:bookmarkEnd w:id="37"/>
    </w:p>
    <w:p w14:paraId="01853803" w14:textId="77777777" w:rsidR="00A32574" w:rsidRDefault="00363F0E">
      <w:pPr>
        <w:pStyle w:val="Heading2"/>
      </w:pPr>
      <w:bookmarkStart w:id="38" w:name="_Toc238950843"/>
      <w:r>
        <w:t xml:space="preserve">12.1 </w:t>
      </w:r>
      <w:r>
        <w:t>ช่องทาง Realtime</w:t>
      </w:r>
      <w:bookmarkEnd w:id="38"/>
    </w:p>
    <w:p w14:paraId="6EC28947" w14:textId="77777777" w:rsidR="00A32574" w:rsidRDefault="00363F0E">
      <w:r>
        <w:t>ระบบเปิดช่องทางรับการเปลี่ยนแปลง 2 แบบ ตามบทบาทของผู้ใช้</w:t>
      </w:r>
    </w:p>
    <w:p w14:paraId="38195FDB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18  </w:t>
      </w:r>
      <w:r>
        <w:rPr>
          <w:color w:val="555555"/>
          <w:sz w:val="21"/>
          <w:szCs w:val="21"/>
        </w:rPr>
        <w:t>ช่องทาง Realtime ทั้งสองแบบ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3572"/>
        <w:gridCol w:w="1701"/>
      </w:tblGrid>
      <w:tr w:rsidR="00A32574" w14:paraId="14F5F0B1" w14:textId="77777777">
        <w:trPr>
          <w:jc w:val="center"/>
        </w:trPr>
        <w:tc>
          <w:tcPr>
            <w:tcW w:w="1701" w:type="dxa"/>
            <w:shd w:val="clear" w:color="auto" w:fill="F0E6E2"/>
          </w:tcPr>
          <w:p w14:paraId="407F2BB3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ฟังก์ชัน</w:t>
            </w:r>
          </w:p>
        </w:tc>
        <w:tc>
          <w:tcPr>
            <w:tcW w:w="1814" w:type="dxa"/>
            <w:shd w:val="clear" w:color="auto" w:fill="F0E6E2"/>
          </w:tcPr>
          <w:p w14:paraId="69BC5561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ชื่อช่องทาง</w:t>
            </w:r>
          </w:p>
        </w:tc>
        <w:tc>
          <w:tcPr>
            <w:tcW w:w="3572" w:type="dxa"/>
            <w:shd w:val="clear" w:color="auto" w:fill="F0E6E2"/>
          </w:tcPr>
          <w:p w14:paraId="792464E5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ตารางที่ติดตาม</w:t>
            </w:r>
          </w:p>
        </w:tc>
        <w:tc>
          <w:tcPr>
            <w:tcW w:w="1701" w:type="dxa"/>
            <w:shd w:val="clear" w:color="auto" w:fill="F0E6E2"/>
          </w:tcPr>
          <w:p w14:paraId="043F8C4C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ใช้กับ</w:t>
            </w:r>
          </w:p>
        </w:tc>
      </w:tr>
      <w:tr w:rsidR="00A32574" w14:paraId="25BDCB5E" w14:textId="77777777">
        <w:trPr>
          <w:jc w:val="center"/>
        </w:trPr>
        <w:tc>
          <w:tcPr>
            <w:tcW w:w="1701" w:type="dxa"/>
          </w:tcPr>
          <w:p w14:paraId="3A1F68C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subscribeFloor</w:t>
            </w:r>
          </w:p>
        </w:tc>
        <w:tc>
          <w:tcPr>
            <w:tcW w:w="1814" w:type="dxa"/>
          </w:tcPr>
          <w:p w14:paraId="62046AA5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shabu-floor</w:t>
            </w:r>
          </w:p>
        </w:tc>
        <w:tc>
          <w:tcPr>
            <w:tcW w:w="3572" w:type="dxa"/>
          </w:tcPr>
          <w:p w14:paraId="5E7C248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visits, orders, order_items, service_requests, tables, queue_tickets, payments, menu_items</w:t>
            </w:r>
          </w:p>
        </w:tc>
        <w:tc>
          <w:tcPr>
            <w:tcW w:w="1701" w:type="dxa"/>
          </w:tcPr>
          <w:p w14:paraId="5B92B1D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คอนโซลพนักงานและผู้จัดการ</w:t>
            </w:r>
          </w:p>
        </w:tc>
      </w:tr>
      <w:tr w:rsidR="00A32574" w14:paraId="13E6C0AB" w14:textId="77777777">
        <w:trPr>
          <w:jc w:val="center"/>
        </w:trPr>
        <w:tc>
          <w:tcPr>
            <w:tcW w:w="1701" w:type="dxa"/>
          </w:tcPr>
          <w:p w14:paraId="7D2FA07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subscribeVisit</w:t>
            </w:r>
          </w:p>
        </w:tc>
        <w:tc>
          <w:tcPr>
            <w:tcW w:w="1814" w:type="dxa"/>
          </w:tcPr>
          <w:p w14:paraId="272B4AA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shabu-visit-&lt;visitId&gt;</w:t>
            </w:r>
          </w:p>
        </w:tc>
        <w:tc>
          <w:tcPr>
            <w:tcW w:w="3572" w:type="dxa"/>
          </w:tcPr>
          <w:p w14:paraId="42DC7BB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visits </w:t>
            </w:r>
            <w:r>
              <w:rPr>
                <w:sz w:val="21"/>
                <w:szCs w:val="21"/>
              </w:rPr>
              <w:t>และ orders (กรองด้วยรหัสรอบ), order_items (รับทั้งหมดแล้วกรองฝั่งเบราว์เซอร์), service_requests</w:t>
            </w:r>
          </w:p>
        </w:tc>
        <w:tc>
          <w:tcPr>
            <w:tcW w:w="1701" w:type="dxa"/>
          </w:tcPr>
          <w:p w14:paraId="1F83873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หน้าจอฝั่งลูกค้า</w:t>
            </w:r>
          </w:p>
        </w:tc>
      </w:tr>
    </w:tbl>
    <w:p w14:paraId="167A0D61" w14:textId="77777777" w:rsidR="00A32574" w:rsidRDefault="00A32574">
      <w:pPr>
        <w:spacing w:after="40"/>
      </w:pPr>
    </w:p>
    <w:p w14:paraId="636010FC" w14:textId="77777777" w:rsidR="00A32574" w:rsidRDefault="00363F0E">
      <w:r>
        <w:t>รายละเอียดเชิงเทคนิคที่ควรทราบ</w:t>
      </w:r>
    </w:p>
    <w:p w14:paraId="77789013" w14:textId="77777777" w:rsidR="00A32574" w:rsidRDefault="00363F0E">
      <w:pPr>
        <w:pStyle w:val="ListBullet"/>
        <w:spacing w:after="60"/>
        <w:ind w:left="567"/>
      </w:pPr>
      <w:r>
        <w:t>ทั้งสองฟังก์ชันหน่วงการแจ้งเตือน 180 มิลลิวินาทีและรวมเหตุการณ์ที่เกิดติดกัน เพื่อไม่ให้โหลดข้อมูลใหม่ซ้ำซ้อน</w:t>
      </w:r>
    </w:p>
    <w:p w14:paraId="673C24C2" w14:textId="77777777" w:rsidR="00A32574" w:rsidRDefault="00363F0E">
      <w:pPr>
        <w:pStyle w:val="ListBullet"/>
        <w:spacing w:after="60"/>
        <w:ind w:left="567"/>
      </w:pPr>
      <w:r>
        <w:t>เมื่อสถานะการเชื่อมต่อกลับเป็น SUBSCRIBED ระบบจะสั่งโหลดข้อมูลทั้งชุดใหม่เสมอ เนื่องจากเหตุการณ์ที่เกิดขึ้นระหว่างที่การเชื่อมต่อหลุดจะไม่ถูกส่งย้อนหลัง</w:t>
      </w:r>
    </w:p>
    <w:p w14:paraId="095B0A0F" w14:textId="77777777" w:rsidR="00A32574" w:rsidRDefault="00363F0E">
      <w:pPr>
        <w:pStyle w:val="ListBullet"/>
        <w:spacing w:after="60"/>
        <w:ind w:left="567"/>
      </w:pPr>
      <w:r>
        <w:t>ตาราง order_items ไม่มีคอลัมน์รหัสรอบโดยตรง จึงกรองที่ฝั่งฐานข้อมูลไม่ได้ ต้องรับทั้งหมดแล้วกรองที่เบราว์เซอร์</w:t>
      </w:r>
    </w:p>
    <w:p w14:paraId="049DA44A" w14:textId="77777777" w:rsidR="00A32574" w:rsidRDefault="00363F0E">
      <w:pPr>
        <w:pStyle w:val="ListBullet"/>
        <w:spacing w:after="60"/>
        <w:ind w:left="567"/>
      </w:pPr>
      <w:r>
        <w:t>ไคลเอนต์ตั้งค่าจำกัดอัตราไว้ที่ 10 เหตุการณ์ต่อวินาที เนื่องจากจอครัวและหน้าเสิร์ฟเปิดพร้อมกันหลายเครื่อง</w:t>
      </w:r>
    </w:p>
    <w:p w14:paraId="2EB45F42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ข้อควรระวังสำคัญ: </w:t>
      </w:r>
      <w:r>
        <w:rPr>
          <w:sz w:val="22"/>
          <w:szCs w:val="22"/>
        </w:rPr>
        <w:t>ช่องทาง Postgres Changes ส่งเหตุการณ์ประเภท DELETE โดยไม่กรองด้วย RLS และข้อมูลที่ส่งมามีเพียง Primary Key เท่านั้น โครงสร้างฐานข้อมูลชุดนี้จึงกำหนดให้ใช้การเปลี่ยนสถานะ แทนการลบแถวเสมอในตารางกลุ่มนี้ การเพิ่มการลบแถวจริงในภายหลังจะทำให้ข้อมูลรั่วไปยังเครื่องที่ไม่ควรเห็น</w:t>
      </w:r>
    </w:p>
    <w:p w14:paraId="58B73F8A" w14:textId="77777777" w:rsidR="00A32574" w:rsidRDefault="00363F0E">
      <w:pPr>
        <w:pStyle w:val="Heading2"/>
      </w:pPr>
      <w:bookmarkStart w:id="39" w:name="_Toc238950844"/>
      <w:r>
        <w:t xml:space="preserve">12.2 </w:t>
      </w:r>
      <w:r>
        <w:t>การจัดการข้อมูลและความคงทน</w:t>
      </w:r>
      <w:bookmarkEnd w:id="39"/>
    </w:p>
    <w:p w14:paraId="090D85CD" w14:textId="77777777" w:rsidR="00A32574" w:rsidRDefault="00363F0E">
      <w:pPr>
        <w:pStyle w:val="ListBullet"/>
        <w:spacing w:after="60"/>
        <w:ind w:left="567"/>
      </w:pPr>
      <w:r>
        <w:t>ข้อมูลทั้งหมดอยู่บนฐานข้อมูล Supabase ไม่มีการเก็บข้อมูลธุรกิจไว้ในเครื่องผู้ใช้</w:t>
      </w:r>
    </w:p>
    <w:p w14:paraId="66D2B5D4" w14:textId="77777777" w:rsidR="00A32574" w:rsidRDefault="00363F0E">
      <w:pPr>
        <w:pStyle w:val="ListBullet"/>
        <w:spacing w:after="60"/>
        <w:ind w:left="567"/>
      </w:pPr>
      <w:r>
        <w:t>สิ่งเดียวที่เก็บในเบราว์เซอร์คือรหัสรอบการใช้บริการของลูกค้า ภายใต้คีย์ shabu.visit และเซสชันการยืนยันตัวตนภายใต้คีย์ shabu-mood.auth</w:t>
      </w:r>
    </w:p>
    <w:p w14:paraId="3C96743C" w14:textId="77777777" w:rsidR="00A32574" w:rsidRDefault="00363F0E">
      <w:pPr>
        <w:pStyle w:val="ListBullet"/>
        <w:spacing w:after="60"/>
        <w:ind w:left="567"/>
      </w:pPr>
      <w:r>
        <w:t>ตาราง daily_counters ทำหน้าที่ออกเลขลำดับรายวันแบบไม่ชนกัน ใช้กับเลขคิว เลขรอบ และเลขใบเสร็จ</w:t>
      </w:r>
    </w:p>
    <w:p w14:paraId="72F6030D" w14:textId="77777777" w:rsidR="00A32574" w:rsidRDefault="00363F0E">
      <w:pPr>
        <w:pStyle w:val="ListBullet"/>
        <w:spacing w:after="60"/>
        <w:ind w:left="567"/>
      </w:pPr>
      <w:r>
        <w:t>ตาราง order_status_history เก็บประวัติการเปลี่ยนสถานะทุกครั้งของรายการอาหาร ทำให้ย้อนดูได้ว่าใครเปลี่ยนอะไรเมื่อใด</w:t>
      </w:r>
    </w:p>
    <w:p w14:paraId="62E00115" w14:textId="77777777" w:rsidR="00A32574" w:rsidRDefault="00363F0E">
      <w:pPr>
        <w:pStyle w:val="ListBullet"/>
        <w:spacing w:after="60"/>
        <w:ind w:left="567"/>
      </w:pPr>
      <w:r>
        <w:t>ตาราง audit_logs เก็บบันทึกการกระทำสำคัญ เขียนผ่านฟังก์ชัน log_audit()</w:t>
      </w:r>
    </w:p>
    <w:p w14:paraId="46966A1B" w14:textId="77777777" w:rsidR="00A32574" w:rsidRDefault="00363F0E">
      <w:r>
        <w:lastRenderedPageBreak/>
        <w:br w:type="page"/>
      </w:r>
    </w:p>
    <w:p w14:paraId="137161BB" w14:textId="77777777" w:rsidR="00A32574" w:rsidRDefault="00363F0E">
      <w:pPr>
        <w:pStyle w:val="Heading1"/>
      </w:pPr>
      <w:bookmarkStart w:id="40" w:name="_Toc238950845"/>
      <w:r>
        <w:lastRenderedPageBreak/>
        <w:t xml:space="preserve">13. </w:t>
      </w:r>
      <w:r>
        <w:t>การจัดการข้อผิดพลาดและการบันทึกเหตุการณ์</w:t>
      </w:r>
      <w:bookmarkEnd w:id="40"/>
    </w:p>
    <w:p w14:paraId="7FBF0731" w14:textId="77777777" w:rsidR="00A32574" w:rsidRDefault="00363F0E">
      <w:pPr>
        <w:pStyle w:val="Heading2"/>
      </w:pPr>
      <w:bookmarkStart w:id="41" w:name="_Toc238950846"/>
      <w:r>
        <w:t xml:space="preserve">13.1 </w:t>
      </w:r>
      <w:r>
        <w:t>รูปแบบการจัดการข้อผิดพลาด</w:t>
      </w:r>
      <w:bookmarkEnd w:id="41"/>
    </w:p>
    <w:p w14:paraId="5E83CED9" w14:textId="77777777" w:rsidR="00A32574" w:rsidRDefault="00363F0E">
      <w:r>
        <w:t>ระบบใช้แนวทางเดียวกันตลอดทั้งแอป คือให้ฐานข้อมูลเป็นผู้ตัดสินและส่งข้อความอธิบายกลับมา แล้วหน้าจอนำข้อความนั้นไปแสดงตรง ๆ โดยไม่แปลใหม่</w:t>
      </w:r>
    </w:p>
    <w:p w14:paraId="01A331FA" w14:textId="77777777" w:rsidR="00A32574" w:rsidRDefault="00363F0E">
      <w:pPr>
        <w:pStyle w:val="ListBullet"/>
        <w:spacing w:after="60"/>
        <w:ind w:left="567"/>
      </w:pPr>
      <w:r>
        <w:t>ฟังก์ชันฝั่งฐานข้อมูลใช้คำสั่ง raise exception พร้อมข้อความภาษาไทยและรหัสข้อผิดพลาดมาตรฐานของ PostgreSQL เช่น 42501 สำหรับไม่มีสิทธิ์ no_data_found สำหรับไม่พบข้อมูล และ check_violation สำหรับผิดเงื่อนไข</w:t>
      </w:r>
    </w:p>
    <w:p w14:paraId="6CC100CF" w14:textId="77777777" w:rsidR="00A32574" w:rsidRDefault="00363F0E">
      <w:pPr>
        <w:pStyle w:val="ListBullet"/>
        <w:spacing w:after="60"/>
        <w:ind w:left="567"/>
      </w:pPr>
      <w:r>
        <w:t>ฝั่งหน้าจอต้องรอผลจริงจากฐานข้อมูลก่อนแสดงผลลัพธ์เสมอ ห้ามแสดงว่าสำเร็จล่วงหน้า ซึ่งเป็นข้อผิดพลาดที่เคยเกิดขึ้นจริงและถูกแก้ไปแล้ว</w:t>
      </w:r>
    </w:p>
    <w:p w14:paraId="4348FFDC" w14:textId="77777777" w:rsidR="00A32574" w:rsidRDefault="00363F0E">
      <w:pPr>
        <w:pStyle w:val="ListBullet"/>
        <w:spacing w:after="60"/>
        <w:ind w:left="567"/>
      </w:pPr>
      <w:r>
        <w:t>เมื่อการทำงานถูกปฏิเสธ ระบบจะคงข้อมูลที่ผู้ใช้กรอกไว้ให้แก้ไข เช่น ตะกร้าของลูกค้าจะไม่ถูกล้าง</w:t>
      </w:r>
    </w:p>
    <w:p w14:paraId="628C6746" w14:textId="77777777" w:rsidR="00A32574" w:rsidRDefault="00363F0E">
      <w:pPr>
        <w:pStyle w:val="ListBullet"/>
        <w:spacing w:after="60"/>
        <w:ind w:left="567"/>
      </w:pPr>
      <w:r>
        <w:t>หน้าจอมีองค์ประกอบมาตรฐานสำหรับแสดงข้อความ ได้แก่ Note สำหรับข้อความในบริบทและ Toaster สำหรับข้อความชั่วคราว</w:t>
      </w:r>
    </w:p>
    <w:p w14:paraId="3F62C5CA" w14:textId="77777777" w:rsidR="00A32574" w:rsidRDefault="00363F0E">
      <w:pPr>
        <w:pStyle w:val="Heading2"/>
      </w:pPr>
      <w:bookmarkStart w:id="42" w:name="_Toc238950847"/>
      <w:r>
        <w:t xml:space="preserve">13.2 </w:t>
      </w:r>
      <w:r>
        <w:t>การตรวจสอบสถานะการเชื่อมต่อ</w:t>
      </w:r>
      <w:bookmarkEnd w:id="42"/>
    </w:p>
    <w:p w14:paraId="4B4ABCA9" w14:textId="77777777" w:rsidR="00A32574" w:rsidRDefault="00363F0E">
      <w:r>
        <w:t>ไฟล์ api/health.js มีฟังก์ชัน pingSupabase() สำหรับตรวจว่าที่อยู่และคีย์ใช้งานได้จริง วิธีตรวจคือยิงคำขอไปยังตารางที่ไม่มีอยู่จริงชื่อ __shabu_mood_connection_probe__ แล้วอ่านรหัสที่ตอบกลับ</w:t>
      </w:r>
    </w:p>
    <w:p w14:paraId="0D3476EA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19  </w:t>
      </w:r>
      <w:r>
        <w:rPr>
          <w:color w:val="555555"/>
          <w:sz w:val="21"/>
          <w:szCs w:val="21"/>
        </w:rPr>
        <w:t>รหัสสถานะที่ฟังก์ชันตรวจสอบการเชื่อมต่อรายงาน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3969"/>
      </w:tblGrid>
      <w:tr w:rsidR="00A32574" w14:paraId="1CF8583F" w14:textId="77777777">
        <w:trPr>
          <w:jc w:val="center"/>
        </w:trPr>
        <w:tc>
          <w:tcPr>
            <w:tcW w:w="2835" w:type="dxa"/>
            <w:shd w:val="clear" w:color="auto" w:fill="F0E6E2"/>
          </w:tcPr>
          <w:p w14:paraId="30C2A87B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ผลที่ได้</w:t>
            </w:r>
          </w:p>
        </w:tc>
        <w:tc>
          <w:tcPr>
            <w:tcW w:w="1984" w:type="dxa"/>
            <w:shd w:val="clear" w:color="auto" w:fill="F0E6E2"/>
          </w:tcPr>
          <w:p w14:paraId="36C63660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สถานะที่รายงาน</w:t>
            </w:r>
          </w:p>
        </w:tc>
        <w:tc>
          <w:tcPr>
            <w:tcW w:w="3969" w:type="dxa"/>
            <w:shd w:val="clear" w:color="auto" w:fill="F0E6E2"/>
          </w:tcPr>
          <w:p w14:paraId="6D20C37C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ความหมาย</w:t>
            </w:r>
          </w:p>
        </w:tc>
      </w:tr>
      <w:tr w:rsidR="00A32574" w14:paraId="78F78F3D" w14:textId="77777777">
        <w:trPr>
          <w:jc w:val="center"/>
        </w:trPr>
        <w:tc>
          <w:tcPr>
            <w:tcW w:w="2835" w:type="dxa"/>
          </w:tcPr>
          <w:p w14:paraId="7E5E277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HTTP 404 </w:t>
            </w:r>
            <w:r>
              <w:rPr>
                <w:sz w:val="21"/>
                <w:szCs w:val="21"/>
              </w:rPr>
              <w:t>พร้อมรหัส PGRST205</w:t>
            </w:r>
          </w:p>
        </w:tc>
        <w:tc>
          <w:tcPr>
            <w:tcW w:w="1984" w:type="dxa"/>
          </w:tcPr>
          <w:p w14:paraId="7D1C5A5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connected</w:t>
            </w:r>
          </w:p>
        </w:tc>
        <w:tc>
          <w:tcPr>
            <w:tcW w:w="3969" w:type="dxa"/>
          </w:tcPr>
          <w:p w14:paraId="43C1B2D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ผ่านการยืนยันตัวตนและเข้าถึง PostgREST ได้แล้ว ถือว่าเชื่อมต่อสำเร็จ</w:t>
            </w:r>
          </w:p>
        </w:tc>
      </w:tr>
      <w:tr w:rsidR="00A32574" w14:paraId="2EF35D9E" w14:textId="77777777">
        <w:trPr>
          <w:jc w:val="center"/>
        </w:trPr>
        <w:tc>
          <w:tcPr>
            <w:tcW w:w="2835" w:type="dxa"/>
          </w:tcPr>
          <w:p w14:paraId="4C3F17E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HTTP 401 </w:t>
            </w:r>
            <w:r>
              <w:rPr>
                <w:sz w:val="21"/>
                <w:szCs w:val="21"/>
              </w:rPr>
              <w:t>หรือ 403</w:t>
            </w:r>
          </w:p>
        </w:tc>
        <w:tc>
          <w:tcPr>
            <w:tcW w:w="1984" w:type="dxa"/>
          </w:tcPr>
          <w:p w14:paraId="2B843BB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bad-key</w:t>
            </w:r>
          </w:p>
        </w:tc>
        <w:tc>
          <w:tcPr>
            <w:tcW w:w="3969" w:type="dxa"/>
          </w:tcPr>
          <w:p w14:paraId="0AF332D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คีย์ไม่ถูกต้อง ถูกยกเลิก หรือคัดลอกมาไม่ครบ</w:t>
            </w:r>
          </w:p>
        </w:tc>
      </w:tr>
      <w:tr w:rsidR="00A32574" w14:paraId="2A6A05CF" w14:textId="77777777">
        <w:trPr>
          <w:jc w:val="center"/>
        </w:trPr>
        <w:tc>
          <w:tcPr>
            <w:tcW w:w="2835" w:type="dxa"/>
          </w:tcPr>
          <w:p w14:paraId="495B509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ตรวจพบว่าเป็นคีย์ service_role</w:t>
            </w:r>
          </w:p>
        </w:tc>
        <w:tc>
          <w:tcPr>
            <w:tcW w:w="1984" w:type="dxa"/>
          </w:tcPr>
          <w:p w14:paraId="4F30652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unsafe-key</w:t>
            </w:r>
          </w:p>
        </w:tc>
        <w:tc>
          <w:tcPr>
            <w:tcW w:w="3969" w:type="dxa"/>
          </w:tcPr>
          <w:p w14:paraId="0EA6A73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คีย์ผิดประเภท ห้ามใช้ฝั่งเบราว์เซอร์</w:t>
            </w:r>
          </w:p>
        </w:tc>
      </w:tr>
      <w:tr w:rsidR="00A32574" w14:paraId="66FEF606" w14:textId="77777777">
        <w:trPr>
          <w:jc w:val="center"/>
        </w:trPr>
        <w:tc>
          <w:tcPr>
            <w:tcW w:w="2835" w:type="dxa"/>
          </w:tcPr>
          <w:p w14:paraId="406D905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ยังไม่ได้ตั้งค่า</w:t>
            </w:r>
          </w:p>
        </w:tc>
        <w:tc>
          <w:tcPr>
            <w:tcW w:w="1984" w:type="dxa"/>
          </w:tcPr>
          <w:p w14:paraId="4647580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not-configured</w:t>
            </w:r>
          </w:p>
        </w:tc>
        <w:tc>
          <w:tcPr>
            <w:tcW w:w="3969" w:type="dxa"/>
          </w:tcPr>
          <w:p w14:paraId="3A082EF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ไม่มีค่าในไฟล์ .env.local</w:t>
            </w:r>
          </w:p>
        </w:tc>
      </w:tr>
      <w:tr w:rsidR="00A32574" w14:paraId="145BF9C2" w14:textId="77777777">
        <w:trPr>
          <w:jc w:val="center"/>
        </w:trPr>
        <w:tc>
          <w:tcPr>
            <w:tcW w:w="2835" w:type="dxa"/>
          </w:tcPr>
          <w:p w14:paraId="5E312FC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เชื่อมต่อไม่ได้</w:t>
            </w:r>
          </w:p>
        </w:tc>
        <w:tc>
          <w:tcPr>
            <w:tcW w:w="1984" w:type="dxa"/>
          </w:tcPr>
          <w:p w14:paraId="2002B8D7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unreachable</w:t>
            </w:r>
          </w:p>
        </w:tc>
        <w:tc>
          <w:tcPr>
            <w:tcW w:w="3969" w:type="dxa"/>
          </w:tcPr>
          <w:p w14:paraId="2379D7E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ที่อยู่ผิดหรือไม่มีการเชื่อมต่ออินเทอร์เน็ต</w:t>
            </w:r>
          </w:p>
        </w:tc>
      </w:tr>
    </w:tbl>
    <w:p w14:paraId="2789363C" w14:textId="77777777" w:rsidR="00A32574" w:rsidRDefault="00A32574">
      <w:pPr>
        <w:spacing w:after="40"/>
      </w:pPr>
    </w:p>
    <w:p w14:paraId="55F25C75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เหตุผลที่ไม่ยิงไปยังรากของ /rest/v1/ เพราะ Supabase ปิดปลายทางนั้นไว้เป็นค่าเริ่มต้น และตอบรหัส 401 แม้คีย์จะถูกต้อง ซึ่งทำให้แยกไม่ออกจากกรณีคีย์ผิดจริง</w:t>
      </w:r>
    </w:p>
    <w:p w14:paraId="4DD1EB57" w14:textId="77777777" w:rsidR="00A32574" w:rsidRDefault="00363F0E">
      <w:pPr>
        <w:pStyle w:val="Heading2"/>
      </w:pPr>
      <w:bookmarkStart w:id="43" w:name="_Toc238950848"/>
      <w:r>
        <w:t xml:space="preserve">13.3 </w:t>
      </w:r>
      <w:r>
        <w:t>การบันทึกเหตุการณ์</w:t>
      </w:r>
      <w:bookmarkEnd w:id="43"/>
    </w:p>
    <w:p w14:paraId="093E4598" w14:textId="77777777" w:rsidR="00A32574" w:rsidRDefault="00363F0E">
      <w:r>
        <w:t>ระบบไม่ได้ติดตั้งบริการรวบรวมบันทึกภายนอก การบันทึกเหตุการณ์อยู่ในสองที่ ได้แก่</w:t>
      </w:r>
    </w:p>
    <w:p w14:paraId="35009BA8" w14:textId="77777777" w:rsidR="00A32574" w:rsidRDefault="00363F0E">
      <w:pPr>
        <w:pStyle w:val="ListBullet"/>
        <w:spacing w:after="60"/>
        <w:ind w:left="567"/>
      </w:pPr>
      <w:r>
        <w:t>ตาราง audit_logs สำหรับการกระทำเชิงธุรกิจที่ต้องตรวจสอบย้อนหลัง เช่น การยกเลิกบิล การยกเลิกรายการอาหาร การแก้จำนวนคน และการดำเนินการกับคิว ดูได้จากหน้าตรวจสอบย้อนหลังในคอนโซลผู้จัดการ</w:t>
      </w:r>
    </w:p>
    <w:p w14:paraId="736041C9" w14:textId="77777777" w:rsidR="00A32574" w:rsidRDefault="00363F0E">
      <w:pPr>
        <w:pStyle w:val="ListBullet"/>
        <w:spacing w:after="60"/>
        <w:ind w:left="567"/>
      </w:pPr>
      <w:r>
        <w:t>ตาราง order_status_history สำหรับประวัติการเปลี่ยนสถานะของรายการอาหารทุกครั้ง</w:t>
      </w:r>
    </w:p>
    <w:p w14:paraId="4EC8C058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lastRenderedPageBreak/>
        <w:t xml:space="preserve">ข้อมูลไม่ครบ: </w:t>
      </w:r>
      <w:r>
        <w:rPr>
          <w:sz w:val="22"/>
          <w:szCs w:val="22"/>
        </w:rPr>
        <w:t>ระบบไม่มีการรวบรวมบันทึกฝั่งเบราว์เซอร์และไม่มีการเชื่อมต่อบริการติดตามข้อผิดพลาดภายนอก การวิเคราะห์ปัญหาฝั่งเบราว์เซอร์ต้องใช้คอนโซลของเบราว์เซอร์ ส่วนฝั่งฐานข้อมูลใช้บันทึกของ Supabase</w:t>
      </w:r>
    </w:p>
    <w:p w14:paraId="0687C16B" w14:textId="77777777" w:rsidR="00A32574" w:rsidRDefault="00363F0E">
      <w:r>
        <w:br w:type="page"/>
      </w:r>
    </w:p>
    <w:p w14:paraId="2113EA5C" w14:textId="77777777" w:rsidR="00A32574" w:rsidRDefault="00363F0E">
      <w:pPr>
        <w:pStyle w:val="Heading1"/>
      </w:pPr>
      <w:bookmarkStart w:id="44" w:name="_Toc238950849"/>
      <w:r>
        <w:lastRenderedPageBreak/>
        <w:t xml:space="preserve">14. </w:t>
      </w:r>
      <w:r>
        <w:t>การทดสอบ</w:t>
      </w:r>
      <w:bookmarkEnd w:id="44"/>
    </w:p>
    <w:p w14:paraId="14127FA6" w14:textId="77777777" w:rsidR="00A32574" w:rsidRDefault="00363F0E">
      <w:pPr>
        <w:pStyle w:val="Heading2"/>
      </w:pPr>
      <w:bookmarkStart w:id="45" w:name="_Toc238950850"/>
      <w:r>
        <w:t xml:space="preserve">14.1 </w:t>
      </w:r>
      <w:r>
        <w:t>ชุดทดสอบฐานข้อมูล</w:t>
      </w:r>
      <w:bookmarkEnd w:id="45"/>
    </w:p>
    <w:p w14:paraId="24B7CDEF" w14:textId="77777777" w:rsidR="00A32574" w:rsidRDefault="00363F0E">
      <w:r>
        <w:t>ชุดทดสอบในโฟลเดอร์ supabase/tests รัน Migration ทั้งชุดลงบน PGlite ซึ่งเป็น PostgreSQL ที่คอมไพล์เป็น WebAssembly จึงทดสอบได้โดยไม่ต้องติดตั้ง Docker หรือเชื่อมต่อฐานข้อมูลจริง</w:t>
      </w:r>
    </w:p>
    <w:p w14:paraId="3A64205E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20  </w:t>
      </w:r>
      <w:r>
        <w:rPr>
          <w:color w:val="555555"/>
          <w:sz w:val="21"/>
          <w:szCs w:val="21"/>
        </w:rPr>
        <w:t>ไฟล์ในชุดทดสอบฐานข้อมูลและผลการรัน รวมผ่าน 130 เช็ค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252"/>
        <w:gridCol w:w="2268"/>
      </w:tblGrid>
      <w:tr w:rsidR="00A32574" w14:paraId="2D09CE41" w14:textId="77777777">
        <w:trPr>
          <w:jc w:val="center"/>
        </w:trPr>
        <w:tc>
          <w:tcPr>
            <w:tcW w:w="2268" w:type="dxa"/>
            <w:shd w:val="clear" w:color="auto" w:fill="F0E6E2"/>
          </w:tcPr>
          <w:p w14:paraId="2E3A881F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ไฟล์</w:t>
            </w:r>
          </w:p>
        </w:tc>
        <w:tc>
          <w:tcPr>
            <w:tcW w:w="4252" w:type="dxa"/>
            <w:shd w:val="clear" w:color="auto" w:fill="F0E6E2"/>
          </w:tcPr>
          <w:p w14:paraId="1684DC2A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บทบาท</w:t>
            </w:r>
          </w:p>
        </w:tc>
        <w:tc>
          <w:tcPr>
            <w:tcW w:w="2268" w:type="dxa"/>
            <w:shd w:val="clear" w:color="auto" w:fill="F0E6E2"/>
          </w:tcPr>
          <w:p w14:paraId="01FEF501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ผลการรันในรอบจัดทำเอกสาร</w:t>
            </w:r>
          </w:p>
        </w:tc>
      </w:tr>
      <w:tr w:rsidR="00A32574" w14:paraId="2FB01FAB" w14:textId="77777777">
        <w:trPr>
          <w:jc w:val="center"/>
        </w:trPr>
        <w:tc>
          <w:tcPr>
            <w:tcW w:w="2268" w:type="dxa"/>
          </w:tcPr>
          <w:p w14:paraId="6C3A5181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harness.mjs</w:t>
            </w:r>
          </w:p>
        </w:tc>
        <w:tc>
          <w:tcPr>
            <w:tcW w:w="4252" w:type="dxa"/>
          </w:tcPr>
          <w:p w14:paraId="1455B40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โครงร่วมที่ไฟล์ทดสอบอื่นเรียกใช้ สร้างฐานข้อมูล ผู้ใช้ทดสอบ และฟังก์ชันช่วย</w:t>
            </w:r>
          </w:p>
        </w:tc>
        <w:tc>
          <w:tcPr>
            <w:tcW w:w="2268" w:type="dxa"/>
          </w:tcPr>
          <w:p w14:paraId="36E9500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—</w:t>
            </w:r>
          </w:p>
        </w:tc>
      </w:tr>
      <w:tr w:rsidR="00A32574" w14:paraId="4C8D6F06" w14:textId="77777777">
        <w:trPr>
          <w:jc w:val="center"/>
        </w:trPr>
        <w:tc>
          <w:tcPr>
            <w:tcW w:w="2268" w:type="dxa"/>
          </w:tcPr>
          <w:p w14:paraId="12BBB805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migrate.test.mjs</w:t>
            </w:r>
          </w:p>
        </w:tc>
        <w:tc>
          <w:tcPr>
            <w:tcW w:w="4252" w:type="dxa"/>
          </w:tcPr>
          <w:p w14:paraId="468F439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รัน Migration ทีละไฟล์และรายงานจำนวนวัตถุที่สร้างได้</w:t>
            </w:r>
          </w:p>
        </w:tc>
        <w:tc>
          <w:tcPr>
            <w:tcW w:w="2268" w:type="dxa"/>
          </w:tcPr>
          <w:p w14:paraId="01203B3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รันผ่านทุกไฟล์</w:t>
            </w:r>
          </w:p>
        </w:tc>
      </w:tr>
      <w:tr w:rsidR="00A32574" w14:paraId="41B14BEF" w14:textId="77777777">
        <w:trPr>
          <w:jc w:val="center"/>
        </w:trPr>
        <w:tc>
          <w:tcPr>
            <w:tcW w:w="2268" w:type="dxa"/>
          </w:tcPr>
          <w:p w14:paraId="68E9072E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rules.test.mjs</w:t>
            </w:r>
          </w:p>
        </w:tc>
        <w:tc>
          <w:tcPr>
            <w:tcW w:w="4252" w:type="dxa"/>
          </w:tcPr>
          <w:p w14:paraId="4EC5586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ทดสอบกฎทางธุรกิจและ RLS</w:t>
            </w:r>
          </w:p>
        </w:tc>
        <w:tc>
          <w:tcPr>
            <w:tcW w:w="2268" w:type="dxa"/>
          </w:tcPr>
          <w:p w14:paraId="03DC9E4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ผ่าน 64 ไม่ผ่าน 0</w:t>
            </w:r>
          </w:p>
        </w:tc>
      </w:tr>
      <w:tr w:rsidR="00A32574" w14:paraId="6D276598" w14:textId="77777777">
        <w:trPr>
          <w:jc w:val="center"/>
        </w:trPr>
        <w:tc>
          <w:tcPr>
            <w:tcW w:w="2268" w:type="dxa"/>
          </w:tcPr>
          <w:p w14:paraId="49BADB8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scenarios.test.mjs</w:t>
            </w:r>
          </w:p>
        </w:tc>
        <w:tc>
          <w:tcPr>
            <w:tcW w:w="4252" w:type="dxa"/>
          </w:tcPr>
          <w:p w14:paraId="2083A8E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ทดสอบสถานการณ์การใช้งานต่อเนื่อง</w:t>
            </w:r>
          </w:p>
        </w:tc>
        <w:tc>
          <w:tcPr>
            <w:tcW w:w="2268" w:type="dxa"/>
          </w:tcPr>
          <w:p w14:paraId="75F2580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ผ่าน 29 ไม่ผ่าน 0</w:t>
            </w:r>
          </w:p>
        </w:tc>
      </w:tr>
      <w:tr w:rsidR="00A32574" w14:paraId="2A60DE21" w14:textId="77777777">
        <w:trPr>
          <w:jc w:val="center"/>
        </w:trPr>
        <w:tc>
          <w:tcPr>
            <w:tcW w:w="2268" w:type="dxa"/>
          </w:tcPr>
          <w:p w14:paraId="1B7177D3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queue.test.mjs</w:t>
            </w:r>
          </w:p>
        </w:tc>
        <w:tc>
          <w:tcPr>
            <w:tcW w:w="4252" w:type="dxa"/>
          </w:tcPr>
          <w:p w14:paraId="6B0E9A0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ทดสอบระบบคิวและการชำระเงิน</w:t>
            </w:r>
          </w:p>
        </w:tc>
        <w:tc>
          <w:tcPr>
            <w:tcW w:w="2268" w:type="dxa"/>
          </w:tcPr>
          <w:p w14:paraId="2A37666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ผ่าน 37 ไม่ผ่าน 0</w:t>
            </w:r>
          </w:p>
        </w:tc>
      </w:tr>
      <w:tr w:rsidR="00A32574" w14:paraId="504169C6" w14:textId="77777777">
        <w:trPr>
          <w:jc w:val="center"/>
        </w:trPr>
        <w:tc>
          <w:tcPr>
            <w:tcW w:w="2268" w:type="dxa"/>
          </w:tcPr>
          <w:p w14:paraId="613667D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concurrency.test.mjs</w:t>
            </w:r>
          </w:p>
        </w:tc>
        <w:tc>
          <w:tcPr>
            <w:tcW w:w="4252" w:type="dxa"/>
          </w:tcPr>
          <w:p w14:paraId="7F3B54E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ทดสอบภาวะพร้อมกันกับฐานข้อมูลจริง ต้องเปิดใช้เอง</w:t>
            </w:r>
          </w:p>
        </w:tc>
        <w:tc>
          <w:tcPr>
            <w:tcW w:w="2268" w:type="dxa"/>
          </w:tcPr>
          <w:p w14:paraId="22346CD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ไม่ได้รันในรอบนี้</w:t>
            </w:r>
          </w:p>
        </w:tc>
      </w:tr>
    </w:tbl>
    <w:p w14:paraId="7883A4B2" w14:textId="77777777" w:rsidR="00A32574" w:rsidRDefault="00A32574">
      <w:pPr>
        <w:spacing w:after="40"/>
      </w:pPr>
    </w:p>
    <w:p w14:paraId="6D5243B6" w14:textId="77777777" w:rsidR="00A32574" w:rsidRDefault="00363F0E">
      <w:r>
        <w:t>วิธีที่ชุดทดสอบจำลองสภาพแวดล้อมของ Supabase มีดังนี้</w:t>
      </w:r>
    </w:p>
    <w:p w14:paraId="07FC917C" w14:textId="77777777" w:rsidR="00A32574" w:rsidRDefault="00363F0E">
      <w:pPr>
        <w:pStyle w:val="ListBullet"/>
        <w:spacing w:after="60"/>
        <w:ind w:left="567"/>
      </w:pPr>
      <w:r>
        <w:t>สร้างบทบาท anon, authenticated และ service_role ขึ้นมาเอง เนื่องจาก PGlite ไม่มีบทบาทเหล่านี้</w:t>
      </w:r>
    </w:p>
    <w:p w14:paraId="7F65F8F7" w14:textId="77777777" w:rsidR="00A32574" w:rsidRDefault="00363F0E">
      <w:pPr>
        <w:pStyle w:val="ListBullet"/>
        <w:spacing w:after="60"/>
        <w:ind w:left="567"/>
      </w:pPr>
      <w:r>
        <w:t>สร้างสคีมา auth พร้อมตาราง auth.users และฟังก์ชัน auth.uid() ที่อ่านค่าจากตัวแปรของเซสชัน ทำให้สลับบทบาทผู้ใช้ระหว่างการทดสอบได้</w:t>
      </w:r>
    </w:p>
    <w:p w14:paraId="060D2168" w14:textId="77777777" w:rsidR="00A32574" w:rsidRDefault="00363F0E">
      <w:pPr>
        <w:pStyle w:val="ListBullet"/>
        <w:spacing w:after="60"/>
        <w:ind w:left="567"/>
      </w:pPr>
      <w:r>
        <w:t>สร้าง publication ชื่อ supabase_realtime ขึ้นมาเปล่า ๆ เพื่อให้คำสั่งเปิด Realtime ทำงานผ่าน</w:t>
      </w:r>
    </w:p>
    <w:p w14:paraId="40C7480E" w14:textId="77777777" w:rsidR="00A32574" w:rsidRDefault="00363F0E">
      <w:pPr>
        <w:pStyle w:val="ListBullet"/>
        <w:spacing w:after="60"/>
        <w:ind w:left="567"/>
      </w:pPr>
      <w:r>
        <w:t>ตัดคำสั่งที่ PGlite รันไม่ได้ออกก่อนรัน ได้แก่ create extension, grant, revoke และ alter default privileges</w:t>
      </w:r>
    </w:p>
    <w:p w14:paraId="3824208C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ช่องว่างของการทดสอบที่ต้องแก้: </w:t>
      </w:r>
      <w:r>
        <w:rPr>
          <w:sz w:val="22"/>
          <w:szCs w:val="22"/>
        </w:rPr>
        <w:t>รายการไฟล์ Migration ในชุดทดสอบ (ตัวแปร FILES ในไฟล์ harness.mjs, migrate.test.mjs และ rules.test.mjs) ระบุไว้เพียง 0001 ถึง 0017 เท่านั้น ไฟล์ 0018 และ 0019 จึงยังไม่อยู่ในชุดทดสอบ เมื่อเพิ่มไฟล์ Migration ใหม่ต้องเพิ่มชื่อไฟล์ลงในรายการทั้งสามจุดด้วยเสมอ</w:t>
      </w:r>
    </w:p>
    <w:p w14:paraId="5D015E12" w14:textId="77777777" w:rsidR="00A32574" w:rsidRDefault="00363F0E">
      <w:pPr>
        <w:pStyle w:val="Heading2"/>
      </w:pPr>
      <w:bookmarkStart w:id="46" w:name="_Toc238950851"/>
      <w:r>
        <w:t xml:space="preserve">14.2 </w:t>
      </w:r>
      <w:r>
        <w:t>ชุดทดสอบผ่านเบราว์เซอร์</w:t>
      </w:r>
      <w:bookmarkEnd w:id="46"/>
    </w:p>
    <w:p w14:paraId="1882AFC2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21  </w:t>
      </w:r>
      <w:r>
        <w:rPr>
          <w:color w:val="555555"/>
          <w:sz w:val="21"/>
          <w:szCs w:val="21"/>
        </w:rPr>
        <w:t>ไฟล์ในชุดทดสอบผ่านเบราว์เซอร์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4819"/>
      </w:tblGrid>
      <w:tr w:rsidR="00A32574" w14:paraId="656F850C" w14:textId="77777777">
        <w:trPr>
          <w:jc w:val="center"/>
        </w:trPr>
        <w:tc>
          <w:tcPr>
            <w:tcW w:w="2835" w:type="dxa"/>
            <w:shd w:val="clear" w:color="auto" w:fill="F0E6E2"/>
          </w:tcPr>
          <w:p w14:paraId="689D696F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ไฟล์ทดสอบ</w:t>
            </w:r>
          </w:p>
        </w:tc>
        <w:tc>
          <w:tcPr>
            <w:tcW w:w="1134" w:type="dxa"/>
            <w:shd w:val="clear" w:color="auto" w:fill="F0E6E2"/>
          </w:tcPr>
          <w:p w14:paraId="79E2BDDC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บรรทัด</w:t>
            </w:r>
          </w:p>
        </w:tc>
        <w:tc>
          <w:tcPr>
            <w:tcW w:w="4819" w:type="dxa"/>
            <w:shd w:val="clear" w:color="auto" w:fill="F0E6E2"/>
          </w:tcPr>
          <w:p w14:paraId="0A9A8867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ขอบเขต</w:t>
            </w:r>
          </w:p>
        </w:tc>
      </w:tr>
      <w:tr w:rsidR="00A32574" w14:paraId="13654EE1" w14:textId="77777777">
        <w:trPr>
          <w:jc w:val="center"/>
        </w:trPr>
        <w:tc>
          <w:tcPr>
            <w:tcW w:w="2835" w:type="dxa"/>
          </w:tcPr>
          <w:p w14:paraId="02500EF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admin-console.spec.js</w:t>
            </w:r>
          </w:p>
        </w:tc>
        <w:tc>
          <w:tcPr>
            <w:tcW w:w="1134" w:type="dxa"/>
          </w:tcPr>
          <w:p w14:paraId="545A683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144</w:t>
            </w:r>
          </w:p>
        </w:tc>
        <w:tc>
          <w:tcPr>
            <w:tcW w:w="4819" w:type="dxa"/>
          </w:tcPr>
          <w:p w14:paraId="2B5C6A4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หน้าจอคอนโซลผู้จัดการ</w:t>
            </w:r>
          </w:p>
        </w:tc>
      </w:tr>
      <w:tr w:rsidR="00A32574" w14:paraId="6193987E" w14:textId="77777777">
        <w:trPr>
          <w:jc w:val="center"/>
        </w:trPr>
        <w:tc>
          <w:tcPr>
            <w:tcW w:w="2835" w:type="dxa"/>
          </w:tcPr>
          <w:p w14:paraId="308FCC9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admin-crud.spec.js</w:t>
            </w:r>
          </w:p>
        </w:tc>
        <w:tc>
          <w:tcPr>
            <w:tcW w:w="1134" w:type="dxa"/>
          </w:tcPr>
          <w:p w14:paraId="17A918F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255</w:t>
            </w:r>
          </w:p>
        </w:tc>
        <w:tc>
          <w:tcPr>
            <w:tcW w:w="4819" w:type="dxa"/>
          </w:tcPr>
          <w:p w14:paraId="4D30BB7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การเพิ่ม แก้ไข และลบข้อมูลในคอนโซลผู้จัดการ</w:t>
            </w:r>
          </w:p>
        </w:tc>
      </w:tr>
      <w:tr w:rsidR="00A32574" w14:paraId="2E2F6BF9" w14:textId="77777777">
        <w:trPr>
          <w:jc w:val="center"/>
        </w:trPr>
        <w:tc>
          <w:tcPr>
            <w:tcW w:w="2835" w:type="dxa"/>
          </w:tcPr>
          <w:p w14:paraId="764E0DA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admin-drilldown.spec.js</w:t>
            </w:r>
          </w:p>
        </w:tc>
        <w:tc>
          <w:tcPr>
            <w:tcW w:w="1134" w:type="dxa"/>
          </w:tcPr>
          <w:p w14:paraId="2B6FF2B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190</w:t>
            </w:r>
          </w:p>
        </w:tc>
        <w:tc>
          <w:tcPr>
            <w:tcW w:w="4819" w:type="dxa"/>
          </w:tcPr>
          <w:p w14:paraId="00BEAE4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การเจาะดูรายละเอียดจากหน้ารายการ</w:t>
            </w:r>
          </w:p>
        </w:tc>
      </w:tr>
      <w:tr w:rsidR="00A32574" w14:paraId="4958217D" w14:textId="77777777">
        <w:trPr>
          <w:jc w:val="center"/>
        </w:trPr>
        <w:tc>
          <w:tcPr>
            <w:tcW w:w="2835" w:type="dxa"/>
          </w:tcPr>
          <w:p w14:paraId="6C4DF51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>guards.spec.js</w:t>
            </w:r>
          </w:p>
        </w:tc>
        <w:tc>
          <w:tcPr>
            <w:tcW w:w="1134" w:type="dxa"/>
          </w:tcPr>
          <w:p w14:paraId="05BF68B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92</w:t>
            </w:r>
          </w:p>
        </w:tc>
        <w:tc>
          <w:tcPr>
            <w:tcW w:w="4819" w:type="dxa"/>
          </w:tcPr>
          <w:p w14:paraId="1B20834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ด่านกั้นสิทธิ์และการเปลี่ยนเส้นทาง</w:t>
            </w:r>
          </w:p>
        </w:tc>
      </w:tr>
      <w:tr w:rsidR="00A32574" w14:paraId="69D15CA3" w14:textId="77777777">
        <w:trPr>
          <w:jc w:val="center"/>
        </w:trPr>
        <w:tc>
          <w:tcPr>
            <w:tcW w:w="2835" w:type="dxa"/>
          </w:tcPr>
          <w:p w14:paraId="5509A02F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lifecycle-gaps.spec.js</w:t>
            </w:r>
          </w:p>
        </w:tc>
        <w:tc>
          <w:tcPr>
            <w:tcW w:w="1134" w:type="dxa"/>
          </w:tcPr>
          <w:p w14:paraId="6D531AD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152</w:t>
            </w:r>
          </w:p>
        </w:tc>
        <w:tc>
          <w:tcPr>
            <w:tcW w:w="4819" w:type="dxa"/>
          </w:tcPr>
          <w:p w14:paraId="283A90C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ช่องว่างของวงจรชีวิตรอบการใช้บริการ</w:t>
            </w:r>
          </w:p>
        </w:tc>
      </w:tr>
      <w:tr w:rsidR="00A32574" w14:paraId="37DF67B9" w14:textId="77777777">
        <w:trPr>
          <w:jc w:val="center"/>
        </w:trPr>
        <w:tc>
          <w:tcPr>
            <w:tcW w:w="2835" w:type="dxa"/>
          </w:tcPr>
          <w:p w14:paraId="1FDBCF74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queue-to-table.spec.js</w:t>
            </w:r>
          </w:p>
        </w:tc>
        <w:tc>
          <w:tcPr>
            <w:tcW w:w="1134" w:type="dxa"/>
          </w:tcPr>
          <w:p w14:paraId="4EB260B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131</w:t>
            </w:r>
          </w:p>
        </w:tc>
        <w:tc>
          <w:tcPr>
            <w:tcW w:w="4819" w:type="dxa"/>
          </w:tcPr>
          <w:p w14:paraId="2C363D6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เส้นทางตั้งแต่ออกบัตรคิวจนจัดโต๊ะ</w:t>
            </w:r>
          </w:p>
        </w:tc>
      </w:tr>
      <w:tr w:rsidR="00A32574" w14:paraId="286C316A" w14:textId="77777777">
        <w:trPr>
          <w:jc w:val="center"/>
        </w:trPr>
        <w:tc>
          <w:tcPr>
            <w:tcW w:w="2835" w:type="dxa"/>
          </w:tcPr>
          <w:p w14:paraId="109AF7F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realtime-86.spec.js</w:t>
            </w:r>
          </w:p>
        </w:tc>
        <w:tc>
          <w:tcPr>
            <w:tcW w:w="1134" w:type="dxa"/>
          </w:tcPr>
          <w:p w14:paraId="24280E8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279</w:t>
            </w:r>
          </w:p>
        </w:tc>
        <w:tc>
          <w:tcPr>
            <w:tcW w:w="4819" w:type="dxa"/>
          </w:tcPr>
          <w:p w14:paraId="2FC15F2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การอัปเดตแบบทันทีและการแจ้งของหมด</w:t>
            </w:r>
          </w:p>
        </w:tc>
      </w:tr>
      <w:tr w:rsidR="00A32574" w14:paraId="3D17019F" w14:textId="77777777">
        <w:trPr>
          <w:jc w:val="center"/>
        </w:trPr>
        <w:tc>
          <w:tcPr>
            <w:tcW w:w="2835" w:type="dxa"/>
          </w:tcPr>
          <w:p w14:paraId="59B0659B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scale.spec.js</w:t>
            </w:r>
          </w:p>
        </w:tc>
        <w:tc>
          <w:tcPr>
            <w:tcW w:w="1134" w:type="dxa"/>
          </w:tcPr>
          <w:p w14:paraId="5F36CAB1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152</w:t>
            </w:r>
          </w:p>
        </w:tc>
        <w:tc>
          <w:tcPr>
            <w:tcW w:w="4819" w:type="dxa"/>
          </w:tcPr>
          <w:p w14:paraId="540ACAE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พฤติกรรมเมื่อข้อมูลมีปริมาณมาก</w:t>
            </w:r>
          </w:p>
        </w:tc>
      </w:tr>
      <w:tr w:rsidR="00A32574" w14:paraId="4118B463" w14:textId="77777777">
        <w:trPr>
          <w:jc w:val="center"/>
        </w:trPr>
        <w:tc>
          <w:tcPr>
            <w:tcW w:w="2835" w:type="dxa"/>
          </w:tcPr>
          <w:p w14:paraId="36A5F459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soak.spec.js</w:t>
            </w:r>
          </w:p>
        </w:tc>
        <w:tc>
          <w:tcPr>
            <w:tcW w:w="1134" w:type="dxa"/>
          </w:tcPr>
          <w:p w14:paraId="179BCE0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208</w:t>
            </w:r>
          </w:p>
        </w:tc>
        <w:tc>
          <w:tcPr>
            <w:tcW w:w="4819" w:type="dxa"/>
          </w:tcPr>
          <w:p w14:paraId="4F3BB84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การใช้งานต่อเนื่องเป็นเวลานาน</w:t>
            </w:r>
          </w:p>
        </w:tc>
      </w:tr>
    </w:tbl>
    <w:p w14:paraId="6BCD0FD5" w14:textId="77777777" w:rsidR="00A32574" w:rsidRDefault="00A32574">
      <w:pPr>
        <w:spacing w:after="40"/>
      </w:pPr>
    </w:p>
    <w:p w14:paraId="34E53E5D" w14:textId="77777777" w:rsidR="00A32574" w:rsidRDefault="00363F0E">
      <w:r>
        <w:t>การตั้งค่าที่สำคัญของชุดทดสอบนี้</w:t>
      </w:r>
    </w:p>
    <w:p w14:paraId="5996437C" w14:textId="77777777" w:rsidR="00A32574" w:rsidRDefault="00363F0E">
      <w:pPr>
        <w:pStyle w:val="ListBullet"/>
        <w:spacing w:after="60"/>
        <w:ind w:left="567"/>
      </w:pPr>
      <w:r>
        <w:t>รันแบบทีละไฟล์ด้วยผู้ปฏิบัติงานเพียงตัวเดียว เนื่องจากทุกไฟล์ใช้ฐานข้อมูลเดียวกัน หากรันขนานจะชนกัน</w:t>
      </w:r>
    </w:p>
    <w:p w14:paraId="74A7D3BF" w14:textId="77777777" w:rsidR="00A32574" w:rsidRDefault="00363F0E">
      <w:pPr>
        <w:pStyle w:val="ListBullet"/>
        <w:spacing w:after="60"/>
        <w:ind w:left="567"/>
      </w:pPr>
      <w:r>
        <w:t>ใช้ไฟล์ global-setup.js สมัครผู้ใช้แบบไม่ระบุตัวตนเพียงครั้งเดียวต่อการรัน แล้วแชร์ให้ทุกบริบท เพื่อไม่ให้ชนเพดานการสมัครของ Supabase</w:t>
      </w:r>
    </w:p>
    <w:p w14:paraId="65732F36" w14:textId="77777777" w:rsidR="00A32574" w:rsidRDefault="00363F0E">
      <w:pPr>
        <w:pStyle w:val="ListBullet"/>
        <w:spacing w:after="60"/>
        <w:ind w:left="567"/>
      </w:pPr>
      <w:r>
        <w:t>ใช้ไฟล์ global-teardown.js กวาดข้อมูลที่ขึ้นต้นด้วย E2E- ทิ้งเมื่อจบการรัน เผื่อกรณีที่การทดสอบล้มกลางทาง</w:t>
      </w:r>
    </w:p>
    <w:p w14:paraId="0EE708F5" w14:textId="77777777" w:rsidR="00A32574" w:rsidRDefault="00363F0E">
      <w:pPr>
        <w:pStyle w:val="ListBullet"/>
        <w:spacing w:after="60"/>
        <w:ind w:left="567"/>
      </w:pPr>
      <w:r>
        <w:t>ตั้งค่าภาษาเป็น th-TH และเขตเวลาเป็น Asia/Bangkok ให้ตรงกับสภาพการใช้งานจริง</w:t>
      </w:r>
    </w:p>
    <w:p w14:paraId="504F466A" w14:textId="77777777" w:rsidR="00A32574" w:rsidRDefault="00363F0E">
      <w:pPr>
        <w:pStyle w:val="ListBullet"/>
        <w:spacing w:after="60"/>
        <w:ind w:left="567"/>
      </w:pPr>
      <w:r>
        <w:t>เปิดเซิร์ฟเวอร์สำหรับพัฒนาให้เองหากยังไม่ได้เปิดค้างไว้ โดยใช้เซิร์ฟเวอร์เดิมหากพบว่าเปิดอยู่แล้ว</w:t>
      </w:r>
    </w:p>
    <w:p w14:paraId="0C4D3F2E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ข้อควรระวัง: </w:t>
      </w:r>
      <w:r>
        <w:rPr>
          <w:sz w:val="22"/>
          <w:szCs w:val="22"/>
        </w:rPr>
        <w:t>ชุดทดสอบนี้ยิงเข้าฐานข้อมูล Supabase จริงตามค่าในไฟล์ frontend/.env.local ไม่มีฐานข้อมูลทดสอบแยก จึงตั้งให้ต้องเปิดใช้เองด้วยการกำหนดตัวแปร E2E_STAFF_PASSWORD หากไม่กำหนดจะข้ามทั้งชุด เพื่อไม่ให้ระบบรวมงานอัตโนมัติที่ยังไม่พร้อมล้มเหลว</w:t>
      </w:r>
    </w:p>
    <w:p w14:paraId="0A7D860E" w14:textId="77777777" w:rsidR="00A32574" w:rsidRDefault="00363F0E">
      <w:r>
        <w:br w:type="page"/>
      </w:r>
    </w:p>
    <w:p w14:paraId="0C8C7F5C" w14:textId="77777777" w:rsidR="00A32574" w:rsidRDefault="00363F0E">
      <w:pPr>
        <w:pStyle w:val="Heading1"/>
      </w:pPr>
      <w:bookmarkStart w:id="47" w:name="_Toc238950852"/>
      <w:r>
        <w:lastRenderedPageBreak/>
        <w:t xml:space="preserve">15. </w:t>
      </w:r>
      <w:r>
        <w:t>การสำรองและกู้คืนข้อมูล</w:t>
      </w:r>
      <w:bookmarkEnd w:id="47"/>
    </w:p>
    <w:p w14:paraId="04FEAFB6" w14:textId="77777777" w:rsidR="00A32574" w:rsidRDefault="00363F0E">
      <w:r>
        <w:t>โครงสร้างฐานข้อมูลทั้งหมดอยู่ในไฟล์ Migration ในระบบควบคุมเวอร์ชัน จึงสร้างใหม่ได้เสมอด้วยขั้นตอนต่อไปนี้</w:t>
      </w:r>
    </w:p>
    <w:p w14:paraId="39A790F1" w14:textId="77777777" w:rsidR="00A32574" w:rsidRDefault="00363F0E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 xml:space="preserve"># </w:t>
      </w:r>
      <w:r>
        <w:rPr>
          <w:rFonts w:ascii="Consolas" w:eastAsia="Consolas" w:hAnsi="Consolas" w:cs="Consolas"/>
          <w:sz w:val="20"/>
          <w:szCs w:val="20"/>
        </w:rPr>
        <w:t>สร้างโครงสร้างฐานข้อมูลใหม่ทั้งหมดจากไฟล์ในรีโพซิทอรี</w:t>
      </w:r>
      <w:r>
        <w:rPr>
          <w:rFonts w:ascii="Consolas" w:eastAsia="Consolas" w:hAnsi="Consolas" w:cs="Consolas"/>
          <w:sz w:val="20"/>
          <w:szCs w:val="20"/>
        </w:rPr>
        <w:br/>
        <w:t>cat supabase/migrations/*.sql supabase/seed.sql &gt; shabu-install.sql</w:t>
      </w:r>
      <w:r>
        <w:rPr>
          <w:rFonts w:ascii="Consolas" w:eastAsia="Consolas" w:hAnsi="Consolas" w:cs="Consolas"/>
          <w:sz w:val="20"/>
          <w:szCs w:val="20"/>
        </w:rPr>
        <w:br/>
        <w:t># แล้วนำไปวางใน SQL Editor ของโครงการ Supabase ที่ยังว่าง</w:t>
      </w:r>
    </w:p>
    <w:p w14:paraId="6C702D63" w14:textId="77777777" w:rsidR="00A32574" w:rsidRDefault="00363F0E">
      <w:r>
        <w:t>ส่วนข้อมูลที่เกิดจากการใช้งานจริง ต้องใช้ความสามารถของ Supabase เอง</w:t>
      </w:r>
    </w:p>
    <w:p w14:paraId="268A25E1" w14:textId="77777777" w:rsidR="00A32574" w:rsidRDefault="00363F0E">
      <w:pPr>
        <w:pStyle w:val="ListBullet"/>
        <w:spacing w:after="60"/>
        <w:ind w:left="567"/>
      </w:pPr>
      <w:r>
        <w:t>ใช้ความสามารถสำรองข้อมูลของ Supabase ตามแผนบริการที่ใช้อยู่</w:t>
      </w:r>
    </w:p>
    <w:p w14:paraId="1CDBE668" w14:textId="77777777" w:rsidR="00A32574" w:rsidRDefault="00363F0E">
      <w:pPr>
        <w:pStyle w:val="ListBullet"/>
        <w:spacing w:after="60"/>
        <w:ind w:left="567"/>
      </w:pPr>
      <w:r>
        <w:t>หรือใช้เครื่องมือมาตรฐานของ PostgreSQL อย่าง pg_dump เชื่อมต่อผ่านสายเชื่อมต่อของโครงการ</w:t>
      </w:r>
    </w:p>
    <w:p w14:paraId="3B22EA11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ข้อมูลไม่ครบ: </w:t>
      </w:r>
      <w:r>
        <w:rPr>
          <w:sz w:val="22"/>
          <w:szCs w:val="22"/>
        </w:rPr>
        <w:t>โปรเจกต์นี้ไม่มีสคริปต์สำรองหรือกู้คืนข้อมูลของตัวเอง และไม่มีขั้นตอนการกู้คืนที่ผ่านการทดสอบแล้ว มารายงาน หัวข้อนี้จึงระบุเฉพาะแนวทางที่ใช้ได้ตามความสามารถของเครื่องมือที่มี</w:t>
      </w:r>
    </w:p>
    <w:p w14:paraId="457A5030" w14:textId="77777777" w:rsidR="00A32574" w:rsidRDefault="00363F0E">
      <w:pPr>
        <w:pStyle w:val="Heading1"/>
      </w:pPr>
      <w:bookmarkStart w:id="48" w:name="_Toc238950853"/>
      <w:r>
        <w:t xml:space="preserve">16. </w:t>
      </w:r>
      <w:r>
        <w:t>แนวทางการบำรุงรักษา</w:t>
      </w:r>
      <w:bookmarkEnd w:id="48"/>
    </w:p>
    <w:p w14:paraId="00631C41" w14:textId="77777777" w:rsidR="00A32574" w:rsidRDefault="00363F0E">
      <w:pPr>
        <w:pStyle w:val="ListBullet"/>
        <w:spacing w:after="60"/>
        <w:ind w:left="567"/>
      </w:pPr>
      <w:r>
        <w:rPr>
          <w:b/>
        </w:rPr>
        <w:t>การเพิ่มไฟล์ Migration ใหม่</w:t>
      </w:r>
      <w:r>
        <w:t xml:space="preserve"> — </w:t>
      </w:r>
      <w:r>
        <w:t>ตั้งชื่อไฟล์ต่อจากลำดับล่าสุด และห้ามแก้ไขไฟล์เดิมที่ถูกนำไปติดตั้งแล้ว เนื่องจากฐานข้อมูลที่ติดตั้งไปแล้วจะไม่ได้รับการแก้ไขนั้น</w:t>
      </w:r>
    </w:p>
    <w:p w14:paraId="753FA2C8" w14:textId="77777777" w:rsidR="00A32574" w:rsidRDefault="00363F0E">
      <w:pPr>
        <w:pStyle w:val="ListBullet"/>
        <w:spacing w:after="60"/>
        <w:ind w:left="567"/>
      </w:pPr>
      <w:r>
        <w:rPr>
          <w:b/>
        </w:rPr>
        <w:t>การเพิ่มไฟล์ Migration ต้องอัปเดตชุดทดสอบด้วย</w:t>
      </w:r>
      <w:r>
        <w:t xml:space="preserve"> — </w:t>
      </w:r>
      <w:r>
        <w:t>เพิ่มชื่อไฟล์ในตัวแปร FILES ของ harness.mjs, migrate.test.mjs และ rules.test.mjs ทั้งสามจุด มิฉะนั้นชุดทดสอบจะไม่ครอบคลุมไฟล์ใหม่</w:t>
      </w:r>
    </w:p>
    <w:p w14:paraId="2554C334" w14:textId="77777777" w:rsidR="00A32574" w:rsidRDefault="00363F0E">
      <w:pPr>
        <w:pStyle w:val="ListBullet"/>
        <w:spacing w:after="60"/>
        <w:ind w:left="567"/>
      </w:pPr>
      <w:r>
        <w:rPr>
          <w:b/>
        </w:rPr>
        <w:t>การเพิ่มค่าใน ENUM</w:t>
      </w:r>
      <w:r>
        <w:t xml:space="preserve"> — </w:t>
      </w:r>
      <w:r>
        <w:t>ต้องเพิ่มป้ายกำกับภาษาไทยในไฟล์ frontend/src/data/constants.js ให้ตรงกัน มิฉะนั้นหน้าจอจะแสดงป้ายสถานะเป็นค่าว่าง</w:t>
      </w:r>
    </w:p>
    <w:p w14:paraId="3FD15D02" w14:textId="77777777" w:rsidR="00A32574" w:rsidRDefault="00363F0E">
      <w:pPr>
        <w:pStyle w:val="ListBullet"/>
        <w:spacing w:after="60"/>
        <w:ind w:left="567"/>
      </w:pPr>
      <w:r>
        <w:rPr>
          <w:b/>
        </w:rPr>
        <w:t>การเพิ่มตารางที่ต้องอัปเดตแบบทันที</w:t>
      </w:r>
      <w:r>
        <w:t xml:space="preserve"> — </w:t>
      </w:r>
      <w:r>
        <w:t>ต้องเพิ่มชื่อตารางในรายการ WATCHED ของ realtime.js และเพิ่มตารางเข้า publication ในไฟล์ Migration และต้องไม่ลบแถวจริงในตารางนั้น</w:t>
      </w:r>
    </w:p>
    <w:p w14:paraId="5DE9FBA1" w14:textId="77777777" w:rsidR="00A32574" w:rsidRDefault="00363F0E">
      <w:pPr>
        <w:pStyle w:val="ListBullet"/>
        <w:spacing w:after="60"/>
        <w:ind w:left="567"/>
      </w:pPr>
      <w:r>
        <w:rPr>
          <w:b/>
        </w:rPr>
        <w:t>การอัปเดตเอกสารประกอบ</w:t>
      </w:r>
      <w:r>
        <w:t xml:space="preserve"> — </w:t>
      </w:r>
      <w:r>
        <w:t>ไฟล์ supabase/README.md ปัจจุบันระบุจำนวนฟังก์ชันเป็น 32 และมีตารางลำดับการติดตั้งครอบคลุมถึงไฟล์ 0016 เท่านั้น ควรปรับให้ตรงกับสถานะปัจจุบัน</w:t>
      </w:r>
    </w:p>
    <w:p w14:paraId="74672A86" w14:textId="77777777" w:rsidR="00A32574" w:rsidRDefault="00363F0E">
      <w:pPr>
        <w:pStyle w:val="ListBullet"/>
        <w:spacing w:after="60"/>
        <w:ind w:left="567"/>
      </w:pPr>
      <w:r>
        <w:rPr>
          <w:b/>
        </w:rPr>
        <w:t>การตรวจสอบก่อนส่งงาน</w:t>
      </w:r>
      <w:r>
        <w:t xml:space="preserve"> — </w:t>
      </w:r>
      <w:r>
        <w:t>รัน npm run lint ในโฟลเดอร์ frontend และ npm test ในโฟลเดอร์ supabase/tests</w:t>
      </w:r>
    </w:p>
    <w:p w14:paraId="34D74B1F" w14:textId="77777777" w:rsidR="00A32574" w:rsidRDefault="00363F0E">
      <w:r>
        <w:br w:type="page"/>
      </w:r>
    </w:p>
    <w:p w14:paraId="4269A23A" w14:textId="77777777" w:rsidR="00A32574" w:rsidRDefault="00363F0E">
      <w:pPr>
        <w:pStyle w:val="Heading1"/>
      </w:pPr>
      <w:bookmarkStart w:id="49" w:name="_Toc238950854"/>
      <w:r>
        <w:lastRenderedPageBreak/>
        <w:t xml:space="preserve">17. </w:t>
      </w:r>
      <w:r>
        <w:t>ปัญหาทางเทคนิคที่พบบ่อยและแนวทางแก้ไข</w:t>
      </w:r>
      <w:bookmarkEnd w:id="49"/>
    </w:p>
    <w:p w14:paraId="69816D39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22  </w:t>
      </w:r>
      <w:r>
        <w:rPr>
          <w:color w:val="555555"/>
          <w:sz w:val="21"/>
          <w:szCs w:val="21"/>
        </w:rPr>
        <w:t>ปัญหาทางเทคนิคที่พบบ่อยและแนวทางแก้ไข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2948"/>
        <w:gridCol w:w="3118"/>
      </w:tblGrid>
      <w:tr w:rsidR="00A32574" w14:paraId="1BEED1E2" w14:textId="77777777">
        <w:trPr>
          <w:jc w:val="center"/>
        </w:trPr>
        <w:tc>
          <w:tcPr>
            <w:tcW w:w="2721" w:type="dxa"/>
            <w:shd w:val="clear" w:color="auto" w:fill="F0E6E2"/>
          </w:tcPr>
          <w:p w14:paraId="254821F7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อาการ</w:t>
            </w:r>
          </w:p>
        </w:tc>
        <w:tc>
          <w:tcPr>
            <w:tcW w:w="2948" w:type="dxa"/>
            <w:shd w:val="clear" w:color="auto" w:fill="F0E6E2"/>
          </w:tcPr>
          <w:p w14:paraId="5B4BB6AD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สาเหตุทางเทคนิค</w:t>
            </w:r>
          </w:p>
        </w:tc>
        <w:tc>
          <w:tcPr>
            <w:tcW w:w="3118" w:type="dxa"/>
            <w:shd w:val="clear" w:color="auto" w:fill="F0E6E2"/>
          </w:tcPr>
          <w:p w14:paraId="02AC02A9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แนวทางแก้ไข</w:t>
            </w:r>
          </w:p>
        </w:tc>
      </w:tr>
      <w:tr w:rsidR="00A32574" w14:paraId="104972F5" w14:textId="77777777">
        <w:trPr>
          <w:jc w:val="center"/>
        </w:trPr>
        <w:tc>
          <w:tcPr>
            <w:tcW w:w="2721" w:type="dxa"/>
          </w:tcPr>
          <w:p w14:paraId="33F67F5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แอปค้างอยู่ในโหมดข้อมูลจำลองทั้งที่ตั้งค่าถูก</w:t>
            </w:r>
          </w:p>
        </w:tc>
        <w:tc>
          <w:tcPr>
            <w:tcW w:w="2948" w:type="dxa"/>
          </w:tcPr>
          <w:p w14:paraId="127F9B2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ฟังก์ชัน probeSchema() อ่านตาราง menu_item_packages ไม่ได้ แปลว่าฐานข้อมูลยังไม่ได้ติดตั้ง Schema ชุดนี้</w:t>
            </w:r>
          </w:p>
        </w:tc>
        <w:tc>
          <w:tcPr>
            <w:tcW w:w="3118" w:type="dxa"/>
          </w:tcPr>
          <w:p w14:paraId="446FCE4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ติดตั้ง Migration ให้ครบ และตรวจว่าไม่ได้เผลอติดตั้งโครงสร้างชุดอื่นทับ</w:t>
            </w:r>
          </w:p>
        </w:tc>
      </w:tr>
      <w:tr w:rsidR="00A32574" w14:paraId="34BA4C11" w14:textId="77777777">
        <w:trPr>
          <w:jc w:val="center"/>
        </w:trPr>
        <w:tc>
          <w:tcPr>
            <w:tcW w:w="2721" w:type="dxa"/>
          </w:tcPr>
          <w:p w14:paraId="6CCBC97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ระบบโยนข้อผิดพลาดทันทีที่เปิดหน้าเว็บ</w:t>
            </w:r>
          </w:p>
        </w:tc>
        <w:tc>
          <w:tcPr>
            <w:tcW w:w="2948" w:type="dxa"/>
          </w:tcPr>
          <w:p w14:paraId="60FCB75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ตรวจพบว่าคีย์ที่ตั้งค่าไว้เป็น service_role</w:t>
            </w:r>
          </w:p>
        </w:tc>
        <w:tc>
          <w:tcPr>
            <w:tcW w:w="3118" w:type="dxa"/>
          </w:tcPr>
          <w:p w14:paraId="5A13629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เปลี่ยนไปใช้คีย์ anon public</w:t>
            </w:r>
          </w:p>
        </w:tc>
      </w:tr>
      <w:tr w:rsidR="00A32574" w14:paraId="4C2087B5" w14:textId="77777777">
        <w:trPr>
          <w:jc w:val="center"/>
        </w:trPr>
        <w:tc>
          <w:tcPr>
            <w:tcW w:w="2721" w:type="dxa"/>
          </w:tcPr>
          <w:p w14:paraId="6A0502C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ลูกค้าเข้าโต๊ะไม่ได้และไม่ได้รับการอัปเดตแบบทันที</w:t>
            </w:r>
          </w:p>
        </w:tc>
        <w:tc>
          <w:tcPr>
            <w:tcW w:w="2948" w:type="dxa"/>
          </w:tcPr>
          <w:p w14:paraId="5D47E3D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ยังไม่ได้เปิด Anonymous sign-ins ใน Supabase</w:t>
            </w:r>
          </w:p>
        </w:tc>
        <w:tc>
          <w:tcPr>
            <w:tcW w:w="3118" w:type="dxa"/>
          </w:tcPr>
          <w:p w14:paraId="29FC38E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เปิดที่เมนู Authentication หัวข้อ Providers หรือใช้ทางเข้าสำรองแบบโทเคนล้วนแทน โดยยอมรับว่าจะไม่ได้การอัปเดตแบบทันที</w:t>
            </w:r>
          </w:p>
        </w:tc>
      </w:tr>
      <w:tr w:rsidR="00A32574" w14:paraId="2C9554F7" w14:textId="77777777">
        <w:trPr>
          <w:jc w:val="center"/>
        </w:trPr>
        <w:tc>
          <w:tcPr>
            <w:tcW w:w="2721" w:type="dxa"/>
          </w:tcPr>
          <w:p w14:paraId="1702F9A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เปิดที่อยู่ย่อยตรง ๆ แล้วพบหน้าไม่พบข้อมูลหลังนำขึ้นใช้งาน</w:t>
            </w:r>
          </w:p>
        </w:tc>
        <w:tc>
          <w:tcPr>
            <w:tcW w:w="2948" w:type="dxa"/>
          </w:tcPr>
          <w:p w14:paraId="68305FC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เซิร์ฟเวอร์ไม่ได้ตั้งค่าให้ส่งทุกเส้นทางกลับไปยัง index.html</w:t>
            </w:r>
          </w:p>
        </w:tc>
        <w:tc>
          <w:tcPr>
            <w:tcW w:w="3118" w:type="dxa"/>
          </w:tcPr>
          <w:p w14:paraId="22D6FC2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ตั้งค่า Rewrite ให้ทุกเส้นทางชี้ไปยัง index.html</w:t>
            </w:r>
          </w:p>
        </w:tc>
      </w:tr>
      <w:tr w:rsidR="00A32574" w14:paraId="00A9D71B" w14:textId="77777777">
        <w:trPr>
          <w:jc w:val="center"/>
        </w:trPr>
        <w:tc>
          <w:tcPr>
            <w:tcW w:w="2721" w:type="dxa"/>
          </w:tcPr>
          <w:p w14:paraId="77E962E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ยอดบิลไม่ตรงกับที่หน้าจอแสดง</w:t>
            </w:r>
          </w:p>
        </w:tc>
        <w:tc>
          <w:tcPr>
            <w:tcW w:w="2948" w:type="dxa"/>
          </w:tcPr>
          <w:p w14:paraId="4F84AD6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หน้าจอคำนวณเพื่อแสดงผลเท่านั้น ยอดจริงมาจาก recalculate_visit_totals()</w:t>
            </w:r>
          </w:p>
        </w:tc>
        <w:tc>
          <w:tcPr>
            <w:tcW w:w="3118" w:type="dxa"/>
          </w:tcPr>
          <w:p w14:paraId="2FFC648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ตรวจยอดจากคอลัมน์ visits.total_satang และตาราง bill_lines เป็นหลัก</w:t>
            </w:r>
          </w:p>
        </w:tc>
      </w:tr>
      <w:tr w:rsidR="00A32574" w14:paraId="2904A130" w14:textId="77777777">
        <w:trPr>
          <w:jc w:val="center"/>
        </w:trPr>
        <w:tc>
          <w:tcPr>
            <w:tcW w:w="2721" w:type="dxa"/>
          </w:tcPr>
          <w:p w14:paraId="0EADD98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ปิดรอบไม่ได้</w:t>
            </w:r>
          </w:p>
        </w:tc>
        <w:tc>
          <w:tcPr>
            <w:tcW w:w="2948" w:type="dxa"/>
          </w:tcPr>
          <w:p w14:paraId="3E7F357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close_visit() </w:t>
            </w:r>
            <w:r>
              <w:rPr>
                <w:sz w:val="21"/>
                <w:szCs w:val="21"/>
              </w:rPr>
              <w:t>บล็อกการปิดรอบเมื่อยังมีรายการอาหารที่ไม่ได้เสิร์ฟหรือยกเลิก และเมื่อยังชำระไม่ครบ</w:t>
            </w:r>
          </w:p>
        </w:tc>
        <w:tc>
          <w:tcPr>
            <w:tcW w:w="3118" w:type="dxa"/>
          </w:tcPr>
          <w:p w14:paraId="3133BDC9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ให้ครัวเดินสถานะรายการที่ค้างให้ครบ แล้วตรวจว่ายอดคงเหลือเป็นศูนย์</w:t>
            </w:r>
          </w:p>
        </w:tc>
      </w:tr>
      <w:tr w:rsidR="00A32574" w14:paraId="081464FD" w14:textId="77777777">
        <w:trPr>
          <w:jc w:val="center"/>
        </w:trPr>
        <w:tc>
          <w:tcPr>
            <w:tcW w:w="2721" w:type="dxa"/>
          </w:tcPr>
          <w:p w14:paraId="31A867C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สร้างรายการชำระเงินซ้ำแล้วถูกปฏิเสธ</w:t>
            </w:r>
          </w:p>
        </w:tc>
        <w:tc>
          <w:tcPr>
            <w:tcW w:w="2948" w:type="dxa"/>
          </w:tcPr>
          <w:p w14:paraId="24A1559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Trigger </w:t>
            </w:r>
            <w:r>
              <w:rPr>
                <w:sz w:val="21"/>
                <w:szCs w:val="21"/>
              </w:rPr>
              <w:t>กันไม่ให้มีรายการชำระที่ค้างซ้อนกัน</w:t>
            </w:r>
          </w:p>
        </w:tc>
        <w:tc>
          <w:tcPr>
            <w:tcW w:w="3118" w:type="dxa"/>
          </w:tcPr>
          <w:p w14:paraId="5C5D731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ยกเลิกรายการที่ค้างด้วย cancel_payment() ก่อนสร้างใหม่</w:t>
            </w:r>
          </w:p>
        </w:tc>
      </w:tr>
      <w:tr w:rsidR="00A32574" w14:paraId="30BE1B9B" w14:textId="77777777">
        <w:trPr>
          <w:jc w:val="center"/>
        </w:trPr>
        <w:tc>
          <w:tcPr>
            <w:tcW w:w="2721" w:type="dxa"/>
          </w:tcPr>
          <w:p w14:paraId="11730386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หน้าจอไม่อัปเดตหลังเน็ตหลุดแล้วกลับมา</w:t>
            </w:r>
          </w:p>
        </w:tc>
        <w:tc>
          <w:tcPr>
            <w:tcW w:w="2948" w:type="dxa"/>
          </w:tcPr>
          <w:p w14:paraId="045AD55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เหตุการณ์ที่เกิดระหว่างการเชื่อมต่อหลุดจะไม่ถูกส่งย้อนหลัง</w:t>
            </w:r>
          </w:p>
        </w:tc>
        <w:tc>
          <w:tcPr>
            <w:tcW w:w="3118" w:type="dxa"/>
          </w:tcPr>
          <w:p w14:paraId="2BB7442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ระบบมีกลไกโหลดข้อมูลทั้งชุดใหม่เมื่อสถานะกลับเป็น SUBSCRIBED หากยังไม่อัปเดตให้รีเฟรชหน้าจอ</w:t>
            </w:r>
          </w:p>
        </w:tc>
      </w:tr>
      <w:tr w:rsidR="00A32574" w14:paraId="422CFEEB" w14:textId="77777777">
        <w:trPr>
          <w:jc w:val="center"/>
        </w:trPr>
        <w:tc>
          <w:tcPr>
            <w:tcW w:w="2721" w:type="dxa"/>
          </w:tcPr>
          <w:p w14:paraId="0835CCD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ชุดทดสอบผ่านเบราว์เซอร์ถูกข้ามทั้งชุด</w:t>
            </w:r>
          </w:p>
        </w:tc>
        <w:tc>
          <w:tcPr>
            <w:tcW w:w="2948" w:type="dxa"/>
          </w:tcPr>
          <w:p w14:paraId="12FF610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ไม่ได้กำหนดตัวแปร E2E_STAFF_PASSWORD</w:t>
            </w:r>
          </w:p>
        </w:tc>
        <w:tc>
          <w:tcPr>
            <w:tcW w:w="3118" w:type="dxa"/>
          </w:tcPr>
          <w:p w14:paraId="6A39B04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กำหนดตัวแปรดังกล่าวก่อนรัน โดยตระหนักว่าชุดทดสอบจะเขียนข้อมูลลงฐานข้อมูลจริง</w:t>
            </w:r>
          </w:p>
        </w:tc>
      </w:tr>
    </w:tbl>
    <w:p w14:paraId="533C56C2" w14:textId="77777777" w:rsidR="00A32574" w:rsidRDefault="00A32574">
      <w:pPr>
        <w:spacing w:after="40"/>
      </w:pPr>
    </w:p>
    <w:p w14:paraId="4CD94511" w14:textId="77777777" w:rsidR="00A32574" w:rsidRDefault="00363F0E">
      <w:r>
        <w:br w:type="page"/>
      </w:r>
    </w:p>
    <w:p w14:paraId="463B68EE" w14:textId="77777777" w:rsidR="00A32574" w:rsidRDefault="00363F0E">
      <w:pPr>
        <w:pStyle w:val="Heading1"/>
      </w:pPr>
      <w:bookmarkStart w:id="50" w:name="_Toc238950855"/>
      <w:r>
        <w:lastRenderedPageBreak/>
        <w:t xml:space="preserve">18. </w:t>
      </w:r>
      <w:r>
        <w:t>แนวทางสำหรับนักพัฒนาที่ต้องการแก้ไขหรือเพิ่มฟังก์ชัน</w:t>
      </w:r>
      <w:bookmarkEnd w:id="50"/>
    </w:p>
    <w:p w14:paraId="70353E70" w14:textId="77777777" w:rsidR="00A32574" w:rsidRDefault="00363F0E">
      <w:pPr>
        <w:pStyle w:val="Heading2"/>
      </w:pPr>
      <w:bookmarkStart w:id="51" w:name="_Toc238950856"/>
      <w:r>
        <w:t xml:space="preserve">18.1 </w:t>
      </w:r>
      <w:r>
        <w:t>ลำดับการทำงานที่แนะนำ</w:t>
      </w:r>
      <w:bookmarkEnd w:id="51"/>
    </w:p>
    <w:p w14:paraId="45A92F92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เริ่มจากฐานข้อมูลก่อนเสมอ</w:t>
      </w:r>
      <w:r>
        <w:t xml:space="preserve">  </w:t>
      </w:r>
      <w:r>
        <w:t>หากฟังก์ชันใหม่มีกฎทางธุรกิจ ให้เขียนกฎนั้นเป็นฟังก์ชันหรือ Trigger ในไฟล์ Migration ใหม่ ไม่ใช่เขียนไว้ที่หน้าจอ</w:t>
      </w:r>
    </w:p>
    <w:p w14:paraId="0692C8A3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เพิ่ม RLS Policy ให้ตารางใหม่</w:t>
      </w:r>
      <w:r>
        <w:t xml:space="preserve">  </w:t>
      </w:r>
      <w:r>
        <w:t>ทุกตารางในระบบเปิด Row Level Security หากลืมเพิ่ม Policy ตารางนั้นจะอ่านไม่ได้เลยสำหรับทุกคน</w:t>
      </w:r>
    </w:p>
    <w:p w14:paraId="4827CB76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เพิ่มเคสทดสอบในชุด PGlite</w:t>
      </w:r>
      <w:r>
        <w:t xml:space="preserve">  </w:t>
      </w:r>
      <w:r>
        <w:t>เขียนทั้งกรณีที่ควรผ่านและกรณีที่ควรถูกปฏิเสธ โครงร่วมมีฟังก์ชัน shouldPass และ shouldFail ให้ใช้</w:t>
      </w:r>
    </w:p>
    <w:p w14:paraId="39B55B30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เพิ่มฟังก์ชันในชั้น src/api</w:t>
      </w:r>
      <w:r>
        <w:t xml:space="preserve">  </w:t>
      </w:r>
      <w:r>
        <w:t>การอ่านใส่ใน queries.js การเขียนใส่ใน mutations.js และงานของคอนโซลผู้จัดการใส่ใน admin.js ห้ามเรียก Supabase จากไฟล์หน้าจอโดยตรง</w:t>
      </w:r>
    </w:p>
    <w:p w14:paraId="7D781ACC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5  </w:t>
      </w:r>
      <w:r>
        <w:rPr>
          <w:b/>
        </w:rPr>
        <w:t>แก้หน้าจอเป็นลำดับสุดท้าย</w:t>
      </w:r>
      <w:r>
        <w:t xml:space="preserve">  </w:t>
      </w:r>
      <w:r>
        <w:t>และต้องรอผลจริงจากฐานข้อมูลก่อนแสดงผลสำเร็จเสมอ</w:t>
      </w:r>
    </w:p>
    <w:p w14:paraId="03A90690" w14:textId="77777777" w:rsidR="00A32574" w:rsidRDefault="00363F0E">
      <w:pPr>
        <w:spacing w:after="80"/>
        <w:ind w:left="567" w:hanging="567"/>
      </w:pPr>
      <w:r>
        <w:rPr>
          <w:b/>
          <w:color w:val="B03A1E"/>
        </w:rPr>
        <w:t xml:space="preserve">ขั้นที่ 6  </w:t>
      </w:r>
      <w:r>
        <w:rPr>
          <w:b/>
        </w:rPr>
        <w:t>เพิ่มเคสทดสอบผ่านเบราว์เซอร์หากเกี่ยวกับค่าที่หน้าจอส่งเข้าไป</w:t>
      </w:r>
      <w:r>
        <w:t xml:space="preserve">  </w:t>
      </w:r>
      <w:r>
        <w:t>ชุดทดสอบฐานข้อมูลมองไม่เห็นข้อผิดพลาดประเภทนี้ เพราะเรียกฟังก์ชันด้วยค่าที่ถูกต้องอยู่แล้ว</w:t>
      </w:r>
    </w:p>
    <w:p w14:paraId="066D7EEF" w14:textId="77777777" w:rsidR="00A32574" w:rsidRDefault="00363F0E">
      <w:pPr>
        <w:pStyle w:val="Heading2"/>
      </w:pPr>
      <w:bookmarkStart w:id="52" w:name="_Toc238950857"/>
      <w:r>
        <w:t xml:space="preserve">18.2 </w:t>
      </w:r>
      <w:r>
        <w:t>ข้อห้ามที่ต้องระวัง</w:t>
      </w:r>
      <w:bookmarkEnd w:id="52"/>
    </w:p>
    <w:p w14:paraId="31AB4847" w14:textId="77777777" w:rsidR="00A32574" w:rsidRDefault="00363F0E">
      <w:pPr>
        <w:pStyle w:val="ListBullet"/>
        <w:spacing w:after="60"/>
        <w:ind w:left="567"/>
      </w:pPr>
      <w:r>
        <w:t>ห้ามลบแถวจริงในตารางที่เปิด Realtime เนื่องจากเหตุการณ์ DELETE ไม่ถูกกรองด้วย RLS</w:t>
      </w:r>
    </w:p>
    <w:p w14:paraId="1300A124" w14:textId="77777777" w:rsidR="00A32574" w:rsidRDefault="00363F0E">
      <w:pPr>
        <w:pStyle w:val="ListBullet"/>
        <w:spacing w:after="60"/>
        <w:ind w:left="567"/>
      </w:pPr>
      <w:r>
        <w:t>ห้ามคำนวณยอดเงินที่ฝั่งเบราว์เซอร์แล้วส่งยอดนั้นให้ฐานข้อมูลเชื่อ</w:t>
      </w:r>
    </w:p>
    <w:p w14:paraId="1A329149" w14:textId="77777777" w:rsidR="00A32574" w:rsidRDefault="00363F0E">
      <w:pPr>
        <w:pStyle w:val="ListBullet"/>
        <w:spacing w:after="60"/>
        <w:ind w:left="567"/>
      </w:pPr>
      <w:r>
        <w:t>ห้ามฝังตัวเลขทางธุรกิจไว้ในโค้ด ให้อ่านจากตารางการตั้งค่าเสมอ</w:t>
      </w:r>
    </w:p>
    <w:p w14:paraId="20FC61A2" w14:textId="77777777" w:rsidR="00A32574" w:rsidRDefault="00363F0E">
      <w:pPr>
        <w:pStyle w:val="ListBullet"/>
        <w:spacing w:after="60"/>
        <w:ind w:left="567"/>
      </w:pPr>
      <w:r>
        <w:t>ห้ามใช้เลขทศนิยมลอยตัวกับจำนวนเงิน ให้ใช้จำนวนเต็มหน่วยสตางค์</w:t>
      </w:r>
    </w:p>
    <w:p w14:paraId="0D3A3B9A" w14:textId="77777777" w:rsidR="00A32574" w:rsidRDefault="00363F0E">
      <w:pPr>
        <w:pStyle w:val="ListBullet"/>
        <w:spacing w:after="60"/>
        <w:ind w:left="567"/>
      </w:pPr>
      <w:r>
        <w:t>ห้ามให้สิทธิ์แก้ไขตารางแก่พนักงานโดยตรงเมื่อต้องการจำกัดเฉพาะบางคอลัมน์ ให้ทำผ่านฟังก์ชัน RPC แทน</w:t>
      </w:r>
    </w:p>
    <w:p w14:paraId="0E0D3BD2" w14:textId="77777777" w:rsidR="00A32574" w:rsidRDefault="00363F0E">
      <w:pPr>
        <w:pStyle w:val="ListBullet"/>
        <w:spacing w:after="60"/>
        <w:ind w:left="567"/>
      </w:pPr>
      <w:r>
        <w:t>ห้ามแก้ไขไฟล์ Migration ที่ถูกนำไปติดตั้งบนฐานข้อมูลจริงแล้ว ให้เพิ่มไฟล์ใหม่แทน</w:t>
      </w:r>
    </w:p>
    <w:p w14:paraId="2CBC9599" w14:textId="77777777" w:rsidR="00A32574" w:rsidRDefault="00363F0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ข้อควรระวังสำคัญ: </w:t>
      </w:r>
      <w:r>
        <w:rPr>
          <w:sz w:val="22"/>
          <w:szCs w:val="22"/>
        </w:rPr>
        <w:t>ในรีโพซิทอรีเคยมีโครงสร้างฐานข้อมูลอีกชุดที่ออกแบบคู่ขนานกันไว้ และเคยถูกนำไปติดตั้งทับของจริงมาแล้ว ผลคือระบบใช้งานไม่ได้ทั้งหมด เนื่องจากชื่อตารางและฟังก์ชันเป็นคนละชุด โครงสร้างที่ถูกต้องคือไฟล์ในโฟลเดอร์ supabase/migrations เท่านั้น</w:t>
      </w:r>
    </w:p>
    <w:p w14:paraId="59C3CBCC" w14:textId="77777777" w:rsidR="00A32574" w:rsidRDefault="00363F0E">
      <w:pPr>
        <w:pStyle w:val="Heading2"/>
      </w:pPr>
      <w:bookmarkStart w:id="53" w:name="_Toc238950858"/>
      <w:r>
        <w:t xml:space="preserve">18.3 </w:t>
      </w:r>
      <w:r>
        <w:t>จุดที่ควรเริ่มอ่านโค้ด</w:t>
      </w:r>
      <w:bookmarkEnd w:id="53"/>
    </w:p>
    <w:p w14:paraId="476E3A4F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23  </w:t>
      </w:r>
      <w:r>
        <w:rPr>
          <w:color w:val="555555"/>
          <w:sz w:val="21"/>
          <w:szCs w:val="21"/>
        </w:rPr>
        <w:t>จุดเริ่มต้นที่แนะนำสำหรับการอ่านโค้ด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669"/>
      </w:tblGrid>
      <w:tr w:rsidR="00A32574" w14:paraId="3B4723EA" w14:textId="77777777">
        <w:trPr>
          <w:jc w:val="center"/>
        </w:trPr>
        <w:tc>
          <w:tcPr>
            <w:tcW w:w="3118" w:type="dxa"/>
            <w:shd w:val="clear" w:color="auto" w:fill="F0E6E2"/>
          </w:tcPr>
          <w:p w14:paraId="6ABFC36F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หากต้องการเข้าใจเรื่อง</w:t>
            </w:r>
          </w:p>
        </w:tc>
        <w:tc>
          <w:tcPr>
            <w:tcW w:w="5669" w:type="dxa"/>
            <w:shd w:val="clear" w:color="auto" w:fill="F0E6E2"/>
          </w:tcPr>
          <w:p w14:paraId="59B97840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ให้เริ่มอ่านที่</w:t>
            </w:r>
          </w:p>
        </w:tc>
      </w:tr>
      <w:tr w:rsidR="00A32574" w14:paraId="2C5789A4" w14:textId="77777777">
        <w:trPr>
          <w:jc w:val="center"/>
        </w:trPr>
        <w:tc>
          <w:tcPr>
            <w:tcW w:w="3118" w:type="dxa"/>
          </w:tcPr>
          <w:p w14:paraId="33399AB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โครงสร้างข้อมูลทั้งหมด</w:t>
            </w:r>
          </w:p>
        </w:tc>
        <w:tc>
          <w:tcPr>
            <w:tcW w:w="5669" w:type="dxa"/>
          </w:tcPr>
          <w:p w14:paraId="43F1BFC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supabase/migrations/0005_visits.sql </w:t>
            </w:r>
            <w:r>
              <w:rPr>
                <w:sz w:val="21"/>
                <w:szCs w:val="21"/>
              </w:rPr>
              <w:t>เนื่องจากเป็นตารางแกนกลาง</w:t>
            </w:r>
          </w:p>
        </w:tc>
      </w:tr>
      <w:tr w:rsidR="00A32574" w14:paraId="591D52C9" w14:textId="77777777">
        <w:trPr>
          <w:jc w:val="center"/>
        </w:trPr>
        <w:tc>
          <w:tcPr>
            <w:tcW w:w="3118" w:type="dxa"/>
          </w:tcPr>
          <w:p w14:paraId="35482994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กฎการสั่งอาหาร</w:t>
            </w:r>
          </w:p>
        </w:tc>
        <w:tc>
          <w:tcPr>
            <w:tcW w:w="5669" w:type="dxa"/>
          </w:tcPr>
          <w:p w14:paraId="2C6FD3C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ฟังก์ชัน place_order() ในไฟล์ 0008_functions_rpc.sql</w:t>
            </w:r>
          </w:p>
        </w:tc>
      </w:tr>
      <w:tr w:rsidR="00A32574" w14:paraId="46D05F1A" w14:textId="77777777">
        <w:trPr>
          <w:jc w:val="center"/>
        </w:trPr>
        <w:tc>
          <w:tcPr>
            <w:tcW w:w="3118" w:type="dxa"/>
          </w:tcPr>
          <w:p w14:paraId="54FDD7C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การคิดเงิน</w:t>
            </w:r>
          </w:p>
        </w:tc>
        <w:tc>
          <w:tcPr>
            <w:tcW w:w="5669" w:type="dxa"/>
          </w:tcPr>
          <w:p w14:paraId="294B3F8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ฟังก์ชัน recalculate_visit_totals() ในไฟล์เดียวกัน</w:t>
            </w:r>
          </w:p>
        </w:tc>
      </w:tr>
      <w:tr w:rsidR="00A32574" w14:paraId="1C5DD593" w14:textId="77777777">
        <w:trPr>
          <w:jc w:val="center"/>
        </w:trPr>
        <w:tc>
          <w:tcPr>
            <w:tcW w:w="3118" w:type="dxa"/>
          </w:tcPr>
          <w:p w14:paraId="42DD5278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การควบคุมสิทธิ์</w:t>
            </w:r>
          </w:p>
        </w:tc>
        <w:tc>
          <w:tcPr>
            <w:tcW w:w="5669" w:type="dxa"/>
          </w:tcPr>
          <w:p w14:paraId="3FB1A04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supabase/migrations/0009_rls_realtime.sql</w:t>
            </w:r>
          </w:p>
        </w:tc>
      </w:tr>
      <w:tr w:rsidR="00A32574" w14:paraId="6DC66260" w14:textId="77777777">
        <w:trPr>
          <w:jc w:val="center"/>
        </w:trPr>
        <w:tc>
          <w:tcPr>
            <w:tcW w:w="3118" w:type="dxa"/>
          </w:tcPr>
          <w:p w14:paraId="56D73AD3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การไหลของข้อมูลฝั่งหน้าจอ</w:t>
            </w:r>
          </w:p>
        </w:tc>
        <w:tc>
          <w:tcPr>
            <w:tcW w:w="5669" w:type="dxa"/>
          </w:tcPr>
          <w:p w14:paraId="19F88300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frontend/src/context/StoreProvider.jsx</w:t>
            </w:r>
          </w:p>
        </w:tc>
      </w:tr>
      <w:tr w:rsidR="00A32574" w14:paraId="1BE4D09D" w14:textId="77777777">
        <w:trPr>
          <w:jc w:val="center"/>
        </w:trPr>
        <w:tc>
          <w:tcPr>
            <w:tcW w:w="3118" w:type="dxa"/>
          </w:tcPr>
          <w:p w14:paraId="6EB8F2B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lastRenderedPageBreak/>
              <w:t>เส้นทางหน้าจอทั้งหมด</w:t>
            </w:r>
          </w:p>
        </w:tc>
        <w:tc>
          <w:tcPr>
            <w:tcW w:w="5669" w:type="dxa"/>
          </w:tcPr>
          <w:p w14:paraId="48450BDC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frontend/src/App.jsx</w:t>
            </w:r>
          </w:p>
        </w:tc>
      </w:tr>
      <w:tr w:rsidR="00A32574" w14:paraId="52DE0701" w14:textId="77777777">
        <w:trPr>
          <w:jc w:val="center"/>
        </w:trPr>
        <w:tc>
          <w:tcPr>
            <w:tcW w:w="3118" w:type="dxa"/>
          </w:tcPr>
          <w:p w14:paraId="3423DAC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ตัวอย่างการเรียก RPC</w:t>
            </w:r>
          </w:p>
        </w:tc>
        <w:tc>
          <w:tcPr>
            <w:tcW w:w="5669" w:type="dxa"/>
          </w:tcPr>
          <w:p w14:paraId="5E8C9932" w14:textId="77777777" w:rsidR="00A32574" w:rsidRDefault="00363F0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frontend/src/api/mutations.js</w:t>
            </w:r>
          </w:p>
        </w:tc>
      </w:tr>
    </w:tbl>
    <w:p w14:paraId="2ABF8429" w14:textId="77777777" w:rsidR="00A32574" w:rsidRDefault="00A32574">
      <w:pPr>
        <w:spacing w:after="40"/>
      </w:pPr>
    </w:p>
    <w:p w14:paraId="103DE7B9" w14:textId="77777777" w:rsidR="00A32574" w:rsidRDefault="00363F0E">
      <w:r>
        <w:br w:type="page"/>
      </w:r>
    </w:p>
    <w:p w14:paraId="31EF5AFB" w14:textId="77777777" w:rsidR="00A32574" w:rsidRDefault="00363F0E">
      <w:pPr>
        <w:pStyle w:val="Heading1"/>
      </w:pPr>
      <w:bookmarkStart w:id="54" w:name="_Toc238950859"/>
      <w:r>
        <w:lastRenderedPageBreak/>
        <w:t xml:space="preserve">19. </w:t>
      </w:r>
      <w:r>
        <w:t>ข้อจำกัดทางเทคนิค</w:t>
      </w:r>
      <w:bookmarkEnd w:id="54"/>
    </w:p>
    <w:p w14:paraId="4682208E" w14:textId="77777777" w:rsidR="00A32574" w:rsidRDefault="00363F0E">
      <w:pPr>
        <w:pStyle w:val="ListBullet"/>
        <w:spacing w:after="60"/>
        <w:ind w:left="567"/>
      </w:pPr>
      <w:r>
        <w:t>ไม่มีเซิร์ฟเวอร์ตัวกลาง งานทุกอย่างที่ต้องใช้ความลับจึงทำไม่ได้จากฝั่งเบราว์เซอร์ เช่น การเรียกผู้ให้บริการรับชำระเงินด้วยคีย์ลับ หากต้องการทำในอนาคตต้องเพิ่ม Edge Function</w:t>
      </w:r>
    </w:p>
    <w:p w14:paraId="0927CB78" w14:textId="77777777" w:rsidR="00A32574" w:rsidRDefault="00363F0E">
      <w:pPr>
        <w:pStyle w:val="ListBullet"/>
        <w:spacing w:after="60"/>
        <w:ind w:left="567"/>
      </w:pPr>
      <w:r>
        <w:t>การชำระเงินอยู่ในโหมดจำลองทั้งหมด QR พร้อมเพย์บนหน้าเช็คบิลเป็นภาพจำลองที่สแกนจ่ายไม่ได้จริง</w:t>
      </w:r>
    </w:p>
    <w:p w14:paraId="56B572F0" w14:textId="77777777" w:rsidR="00A32574" w:rsidRDefault="00363F0E">
      <w:pPr>
        <w:pStyle w:val="ListBullet"/>
        <w:spacing w:after="60"/>
        <w:ind w:left="567"/>
      </w:pPr>
      <w:r>
        <w:t>ทั้งโต๊ะใช้แพ็กเกจเดียวกัน เนื่องจากคอลัมน์ visits.package_id เป็น NOT NULL และระบบจงใจไม่สร้างตาราง visit_guests ในรุ่นนี้</w:t>
      </w:r>
    </w:p>
    <w:p w14:paraId="0A0751CF" w14:textId="77777777" w:rsidR="00A32574" w:rsidRDefault="00363F0E">
      <w:pPr>
        <w:pStyle w:val="ListBullet"/>
        <w:spacing w:after="60"/>
        <w:ind w:left="567"/>
      </w:pPr>
      <w:r>
        <w:t>ไฟล์ Migration 0018 และ 0019 ยังไม่อยู่ในรายการไฟล์ของชุดทดสอบ</w:t>
      </w:r>
    </w:p>
    <w:p w14:paraId="55DA25E6" w14:textId="77777777" w:rsidR="00A32574" w:rsidRDefault="00363F0E">
      <w:pPr>
        <w:pStyle w:val="ListBullet"/>
        <w:spacing w:after="60"/>
        <w:ind w:left="567"/>
      </w:pPr>
      <w:r>
        <w:t>ชุดทดสอบผ่านเบราว์เซอร์ใช้ฐานข้อมูลจริงร่วมกับการใช้งานปกติ ไม่มีฐานข้อมูลทดสอบแยก และตั้งให้รันทีละไฟล์เท่านั้นเพราะข้อมูลชนกัน</w:t>
      </w:r>
    </w:p>
    <w:p w14:paraId="2CECCF22" w14:textId="77777777" w:rsidR="00A32574" w:rsidRDefault="00363F0E">
      <w:pPr>
        <w:pStyle w:val="ListBullet"/>
        <w:spacing w:after="60"/>
        <w:ind w:left="567"/>
      </w:pPr>
      <w:r>
        <w:t>ตาราง order_items ไม่มีคอลัมน์รหัสรอบโดยตรง จึงกรองเหตุการณ์ Realtime ที่ฝั่งฐานข้อมูลไม่ได้ ต้องรับทั้งหมดแล้วกรองที่เบราว์เซอร์ ซึ่งเป็นภาระที่เพิ่มขึ้นตามปริมาณออเดอร์ของทั้งร้าน</w:t>
      </w:r>
    </w:p>
    <w:p w14:paraId="13D31862" w14:textId="77777777" w:rsidR="00A32574" w:rsidRDefault="00363F0E">
      <w:pPr>
        <w:pStyle w:val="ListBullet"/>
        <w:spacing w:after="60"/>
        <w:ind w:left="567"/>
      </w:pPr>
      <w:r>
        <w:t>หน้าจอสถานะคิวของลูกค้าใช้การดึงข้อมูลซ้ำทุก 15 วินาที ไม่ได้ใช้ Realtime เนื่องจากผู้ใช้ที่ไม่ระบุตัวตนไม่มี Policy บนตารางบัตรคิว</w:t>
      </w:r>
    </w:p>
    <w:p w14:paraId="245B1097" w14:textId="77777777" w:rsidR="00A32574" w:rsidRDefault="00363F0E">
      <w:pPr>
        <w:pStyle w:val="ListBullet"/>
        <w:spacing w:after="60"/>
        <w:ind w:left="567"/>
      </w:pPr>
      <w:r>
        <w:t>ระบบยังไม่มีหน้าจอสำหรับเพิ่มหรือแก้ไขสิทธิ์พนักงาน ต้องดำเนินการที่ตาราง profiles โดยตรง</w:t>
      </w:r>
    </w:p>
    <w:p w14:paraId="5498320B" w14:textId="77777777" w:rsidR="00A32574" w:rsidRDefault="00363F0E">
      <w:pPr>
        <w:pStyle w:val="ListBullet"/>
        <w:spacing w:after="60"/>
        <w:ind w:left="567"/>
      </w:pPr>
      <w:r>
        <w:t>ยังไม่มีหน้าจอรายงานย้อนหลังที่อ่านจากตาราง daily_counters</w:t>
      </w:r>
    </w:p>
    <w:p w14:paraId="6DC4AAE2" w14:textId="77777777" w:rsidR="00A32574" w:rsidRDefault="00363F0E">
      <w:pPr>
        <w:pStyle w:val="ListBullet"/>
        <w:spacing w:after="60"/>
        <w:ind w:left="567"/>
      </w:pPr>
      <w:r>
        <w:t>ระบบยังไม่ได้ถูกนำขึ้นใช้งานบนเซิร์ฟเวอร์สาธารณะ จึงยังไม่มีข้อมูลประสิทธิภาพภายใต้การใช้งานจริง</w:t>
      </w:r>
    </w:p>
    <w:p w14:paraId="2CDC869B" w14:textId="77777777" w:rsidR="00A32574" w:rsidRDefault="00363F0E">
      <w:pPr>
        <w:pStyle w:val="Heading1"/>
      </w:pPr>
      <w:bookmarkStart w:id="55" w:name="_Toc238950860"/>
      <w:r>
        <w:t xml:space="preserve">20. </w:t>
      </w:r>
      <w:r>
        <w:t>บันทึกทางเทคนิคเพิ่มเติม</w:t>
      </w:r>
      <w:bookmarkEnd w:id="55"/>
    </w:p>
    <w:p w14:paraId="2324AE5E" w14:textId="77777777" w:rsidR="00A32574" w:rsidRDefault="00363F0E">
      <w:pPr>
        <w:pStyle w:val="ListBullet"/>
        <w:spacing w:after="60"/>
        <w:ind w:left="567"/>
      </w:pPr>
      <w:r>
        <w:rPr>
          <w:b/>
        </w:rPr>
        <w:t>เหตุผลที่ตรวจ Schema ด้วยตาราง menu_item_packages</w:t>
      </w:r>
      <w:r>
        <w:t xml:space="preserve"> — </w:t>
      </w:r>
      <w:r>
        <w:t>เพราะเป็นตารางที่มีเฉพาะในโครงสร้างชุดนี้ หากใช้ตารางอย่าง buffet_packages จะตรวจผ่านทั้งที่ฐานข้อมูลอาจเป็นโครงสร้างชุดเก่าที่มีชื่อตารางซ้ำกัน</w:t>
      </w:r>
    </w:p>
    <w:p w14:paraId="51421F9E" w14:textId="77777777" w:rsidR="00A32574" w:rsidRDefault="00363F0E">
      <w:pPr>
        <w:pStyle w:val="ListBullet"/>
        <w:spacing w:after="60"/>
        <w:ind w:left="567"/>
      </w:pPr>
      <w:r>
        <w:rPr>
          <w:b/>
        </w:rPr>
        <w:t>เหตุผลที่แยกสถานะ paid ออกจาก closed</w:t>
      </w:r>
      <w:r>
        <w:t xml:space="preserve"> — paid </w:t>
      </w:r>
      <w:r>
        <w:t>หมายถึงชำระครบแล้วแต่ลูกค้าอาจยังนั่งอยู่ ส่วน closed หมายถึงปิดรอบและลุกจากโต๊ะแล้ว การแยกทำให้พนักงานเห็นว่าโต๊ะใดเก็บเงินแล้วแต่ยังไม่ได้ปิดรอบ</w:t>
      </w:r>
    </w:p>
    <w:p w14:paraId="70C3D792" w14:textId="77777777" w:rsidR="00A32574" w:rsidRDefault="00363F0E">
      <w:pPr>
        <w:pStyle w:val="ListBullet"/>
        <w:spacing w:after="60"/>
        <w:ind w:left="567"/>
      </w:pPr>
      <w:r>
        <w:rPr>
          <w:b/>
        </w:rPr>
        <w:t>เหตุผลที่โต๊ะไม่กลับเป็นว่างทันทีหลังปิดรอบ</w:t>
      </w:r>
      <w:r>
        <w:t xml:space="preserve"> — </w:t>
      </w:r>
      <w:r>
        <w:t>เพื่อกันไม่ให้คิวถัดไปถูกจัดเข้าโต๊ะที่ยังไม่ได้เก็บ โต๊ะต้องผ่านสถานะรอทำความสะอาดก่อนเสมอ</w:t>
      </w:r>
    </w:p>
    <w:p w14:paraId="243200D0" w14:textId="77777777" w:rsidR="00A32574" w:rsidRDefault="00363F0E">
      <w:pPr>
        <w:pStyle w:val="ListBullet"/>
        <w:spacing w:after="60"/>
        <w:ind w:left="567"/>
      </w:pPr>
      <w:r>
        <w:rPr>
          <w:b/>
        </w:rPr>
        <w:t>เหตุผลที่ลบไฟล์รวม APPLY_ALL.sql ออก</w:t>
      </w:r>
      <w:r>
        <w:t xml:space="preserve"> — </w:t>
      </w:r>
      <w:r>
        <w:t>ไฟล์นั้นเป็นสำเนาที่สองของโครงสร้างฐานข้อมูล ซึ่งต้องปรับให้ตรงกันด้วยมือทุกครั้งที่แก้ Migration หากลืมจะเพี้ยนโดยไม่มีชุดทดสอบจับได้ การต่อไฟล์ด้วยคำสั่ง cat ให้ผลเหมือนกันโดยไม่ต้องมีสำเนาที่สอง</w:t>
      </w:r>
    </w:p>
    <w:p w14:paraId="2D56004F" w14:textId="77777777" w:rsidR="00A32574" w:rsidRDefault="00363F0E">
      <w:pPr>
        <w:pStyle w:val="ListBullet"/>
        <w:spacing w:after="60"/>
        <w:ind w:left="567"/>
      </w:pPr>
      <w:r>
        <w:rPr>
          <w:b/>
        </w:rPr>
        <w:t>เหตุผลที่กำหนดเวลาสูงสุดของการเริ่มต้นระบบไว้ 12 วินาที</w:t>
      </w:r>
      <w:r>
        <w:t xml:space="preserve"> — </w:t>
      </w:r>
      <w:r>
        <w:t>เพื่อไม่ให้แอปค้างเป็นจอเปล่าเมื่อฐานข้อมูลไม่ตอบ ระบบจะตกไปโหมดข้อมูลจำลองพร้อมแสดงเหตุผลแทน</w:t>
      </w:r>
    </w:p>
    <w:p w14:paraId="57569AE2" w14:textId="77777777" w:rsidR="00A32574" w:rsidRDefault="00363F0E">
      <w:pPr>
        <w:pStyle w:val="ListBullet"/>
        <w:spacing w:after="60"/>
        <w:ind w:left="567"/>
      </w:pPr>
      <w:r>
        <w:rPr>
          <w:b/>
        </w:rPr>
        <w:lastRenderedPageBreak/>
        <w:t>เหตุผลที่ต้องล้าง session_token ตอนปิดรอบ</w:t>
      </w:r>
      <w:r>
        <w:t xml:space="preserve"> — </w:t>
      </w:r>
      <w:r>
        <w:t>เพื่อไม่ให้ QR ของรอบเก่าสั่งอาหารเข้าบิลใหม่ของโต๊ะเดียวกันได้</w:t>
      </w:r>
    </w:p>
    <w:p w14:paraId="3080B52E" w14:textId="77777777" w:rsidR="00A32574" w:rsidRDefault="00363F0E">
      <w:pPr>
        <w:pStyle w:val="Heading1"/>
      </w:pPr>
      <w:bookmarkStart w:id="56" w:name="_Toc238950861"/>
      <w:r>
        <w:t xml:space="preserve">21. </w:t>
      </w:r>
      <w:r>
        <w:t>สรุปสถานะปัจจุบันของระบบ</w:t>
      </w:r>
      <w:bookmarkEnd w:id="56"/>
    </w:p>
    <w:p w14:paraId="54B380D3" w14:textId="77777777" w:rsidR="00A32574" w:rsidRDefault="00363F0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24  </w:t>
      </w:r>
      <w:r>
        <w:rPr>
          <w:color w:val="555555"/>
          <w:sz w:val="21"/>
          <w:szCs w:val="21"/>
        </w:rPr>
        <w:t>สรุปสถานะของระบบ ณ รอบการจัดทำเอกสารนี้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A32574" w14:paraId="2E9D34CD" w14:textId="77777777">
        <w:trPr>
          <w:jc w:val="center"/>
        </w:trPr>
        <w:tc>
          <w:tcPr>
            <w:tcW w:w="2835" w:type="dxa"/>
            <w:shd w:val="clear" w:color="auto" w:fill="F0E6E2"/>
          </w:tcPr>
          <w:p w14:paraId="0561F3B3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ด้าน</w:t>
            </w:r>
          </w:p>
        </w:tc>
        <w:tc>
          <w:tcPr>
            <w:tcW w:w="5953" w:type="dxa"/>
            <w:shd w:val="clear" w:color="auto" w:fill="F0E6E2"/>
          </w:tcPr>
          <w:p w14:paraId="19CED3BA" w14:textId="77777777" w:rsidR="00A32574" w:rsidRDefault="00363F0E">
            <w:pPr>
              <w:spacing w:after="40"/>
            </w:pPr>
            <w:r>
              <w:rPr>
                <w:b/>
                <w:sz w:val="21"/>
                <w:szCs w:val="21"/>
              </w:rPr>
              <w:t>สถานะ</w:t>
            </w:r>
          </w:p>
        </w:tc>
      </w:tr>
      <w:tr w:rsidR="00A32574" w14:paraId="159ECFA5" w14:textId="77777777">
        <w:trPr>
          <w:jc w:val="center"/>
        </w:trPr>
        <w:tc>
          <w:tcPr>
            <w:tcW w:w="2835" w:type="dxa"/>
          </w:tcPr>
          <w:p w14:paraId="5FFF791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โครงสร้างฐานข้อมูล</w:t>
            </w:r>
          </w:p>
        </w:tc>
        <w:tc>
          <w:tcPr>
            <w:tcW w:w="5953" w:type="dxa"/>
          </w:tcPr>
          <w:p w14:paraId="66D507F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ครบและใช้งานได้ 28 ตาราง 42 ฟังก์ชัน 26 Trigger 54 Policy 79 ดัชนี</w:t>
            </w:r>
          </w:p>
        </w:tc>
      </w:tr>
      <w:tr w:rsidR="00A32574" w14:paraId="08E6E89C" w14:textId="77777777">
        <w:trPr>
          <w:jc w:val="center"/>
        </w:trPr>
        <w:tc>
          <w:tcPr>
            <w:tcW w:w="2835" w:type="dxa"/>
          </w:tcPr>
          <w:p w14:paraId="0890A2AB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การควบคุมสิทธิ์</w:t>
            </w:r>
          </w:p>
        </w:tc>
        <w:tc>
          <w:tcPr>
            <w:tcW w:w="5953" w:type="dxa"/>
          </w:tcPr>
          <w:p w14:paraId="2FBD36A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เปิด Row Level Security ครบทั้ง 28 ตาราง</w:t>
            </w:r>
          </w:p>
        </w:tc>
      </w:tr>
      <w:tr w:rsidR="00A32574" w14:paraId="30C4E342" w14:textId="77777777">
        <w:trPr>
          <w:jc w:val="center"/>
        </w:trPr>
        <w:tc>
          <w:tcPr>
            <w:tcW w:w="2835" w:type="dxa"/>
          </w:tcPr>
          <w:p w14:paraId="1D765BC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การอัปเดตแบบทันที</w:t>
            </w:r>
          </w:p>
        </w:tc>
        <w:tc>
          <w:tcPr>
            <w:tcW w:w="5953" w:type="dxa"/>
          </w:tcPr>
          <w:p w14:paraId="60AB901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เปิดใช้กับ 8 ตารางหลัก</w:t>
            </w:r>
          </w:p>
        </w:tc>
      </w:tr>
      <w:tr w:rsidR="00A32574" w14:paraId="6D6FDDA6" w14:textId="77777777">
        <w:trPr>
          <w:jc w:val="center"/>
        </w:trPr>
        <w:tc>
          <w:tcPr>
            <w:tcW w:w="2835" w:type="dxa"/>
          </w:tcPr>
          <w:p w14:paraId="0C4F2755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หน้าจอ</w:t>
            </w:r>
          </w:p>
        </w:tc>
        <w:tc>
          <w:tcPr>
            <w:tcW w:w="5953" w:type="dxa"/>
          </w:tcPr>
          <w:p w14:paraId="53A49EE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ครบทั้ง 4 บทบาท รวม 25 เส้นทาง</w:t>
            </w:r>
          </w:p>
        </w:tc>
      </w:tr>
      <w:tr w:rsidR="00A32574" w14:paraId="7CA04B68" w14:textId="77777777">
        <w:trPr>
          <w:jc w:val="center"/>
        </w:trPr>
        <w:tc>
          <w:tcPr>
            <w:tcW w:w="2835" w:type="dxa"/>
          </w:tcPr>
          <w:p w14:paraId="7797272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ชุดทดสอบฐานข้อมูล</w:t>
            </w:r>
          </w:p>
        </w:tc>
        <w:tc>
          <w:tcPr>
            <w:tcW w:w="5953" w:type="dxa"/>
          </w:tcPr>
          <w:p w14:paraId="7CC715E7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ผ่าน 130 เช็ค ไม่ผ่าน 0 ในรอบการจัดทำเอกสารนี้</w:t>
            </w:r>
          </w:p>
        </w:tc>
      </w:tr>
      <w:tr w:rsidR="00A32574" w14:paraId="7C585A38" w14:textId="77777777">
        <w:trPr>
          <w:jc w:val="center"/>
        </w:trPr>
        <w:tc>
          <w:tcPr>
            <w:tcW w:w="2835" w:type="dxa"/>
          </w:tcPr>
          <w:p w14:paraId="2C79C4C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ชุดทดสอบผ่านเบราว์เซอร์</w:t>
            </w:r>
          </w:p>
        </w:tc>
        <w:tc>
          <w:tcPr>
            <w:tcW w:w="5953" w:type="dxa"/>
          </w:tcPr>
          <w:p w14:paraId="567FB53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มี 9 ไฟล์ แต่ไม่ได้รันในรอบนี้เพราะไม่มีรหัสผ่านบัญชีทดสอบ</w:t>
            </w:r>
          </w:p>
        </w:tc>
      </w:tr>
      <w:tr w:rsidR="00A32574" w14:paraId="323275C0" w14:textId="77777777">
        <w:trPr>
          <w:jc w:val="center"/>
        </w:trPr>
        <w:tc>
          <w:tcPr>
            <w:tcW w:w="2835" w:type="dxa"/>
          </w:tcPr>
          <w:p w14:paraId="648A029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การชำระเงิน</w:t>
            </w:r>
          </w:p>
        </w:tc>
        <w:tc>
          <w:tcPr>
            <w:tcW w:w="5953" w:type="dxa"/>
          </w:tcPr>
          <w:p w14:paraId="1D932D02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โหมดจำลองเท่านั้น ยังไม่เชื่อมต่อผู้ให้บริการจริง</w:t>
            </w:r>
          </w:p>
        </w:tc>
      </w:tr>
      <w:tr w:rsidR="00A32574" w14:paraId="0548F6E0" w14:textId="77777777">
        <w:trPr>
          <w:jc w:val="center"/>
        </w:trPr>
        <w:tc>
          <w:tcPr>
            <w:tcW w:w="2835" w:type="dxa"/>
          </w:tcPr>
          <w:p w14:paraId="54DC204A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การนำขึ้นใช้งาน</w:t>
            </w:r>
          </w:p>
        </w:tc>
        <w:tc>
          <w:tcPr>
            <w:tcW w:w="5953" w:type="dxa"/>
          </w:tcPr>
          <w:p w14:paraId="1BCF930C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ยังไม่ได้ติดตั้งบนเซิร์ฟเวอร์สาธารณะ</w:t>
            </w:r>
          </w:p>
        </w:tc>
      </w:tr>
      <w:tr w:rsidR="00A32574" w14:paraId="711DF92B" w14:textId="77777777">
        <w:trPr>
          <w:jc w:val="center"/>
        </w:trPr>
        <w:tc>
          <w:tcPr>
            <w:tcW w:w="2835" w:type="dxa"/>
          </w:tcPr>
          <w:p w14:paraId="5B3395BD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ช่องว่างของการทดสอบ</w:t>
            </w:r>
          </w:p>
        </w:tc>
        <w:tc>
          <w:tcPr>
            <w:tcW w:w="5953" w:type="dxa"/>
          </w:tcPr>
          <w:p w14:paraId="65044D7F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ไฟล์ Migration 0018 และ 0019 ยังไม่อยู่ในชุดทดสอบ</w:t>
            </w:r>
          </w:p>
        </w:tc>
      </w:tr>
      <w:tr w:rsidR="00A32574" w14:paraId="4408F412" w14:textId="77777777">
        <w:trPr>
          <w:jc w:val="center"/>
        </w:trPr>
        <w:tc>
          <w:tcPr>
            <w:tcW w:w="2835" w:type="dxa"/>
          </w:tcPr>
          <w:p w14:paraId="25ECE660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>เอกสารประกอบเดิม</w:t>
            </w:r>
          </w:p>
        </w:tc>
        <w:tc>
          <w:tcPr>
            <w:tcW w:w="5953" w:type="dxa"/>
          </w:tcPr>
          <w:p w14:paraId="0C4EBF2E" w14:textId="77777777" w:rsidR="00A32574" w:rsidRDefault="00363F0E">
            <w:pPr>
              <w:spacing w:after="40"/>
            </w:pPr>
            <w:r>
              <w:rPr>
                <w:sz w:val="21"/>
                <w:szCs w:val="21"/>
              </w:rPr>
              <w:t xml:space="preserve">supabase/README.md </w:t>
            </w:r>
            <w:r>
              <w:rPr>
                <w:sz w:val="21"/>
                <w:szCs w:val="21"/>
              </w:rPr>
              <w:t>และตัวเลขบนหน้าแรกของเว็บยังไม่ตรงกับสถานะปัจจุบัน</w:t>
            </w:r>
          </w:p>
        </w:tc>
      </w:tr>
    </w:tbl>
    <w:p w14:paraId="26881E66" w14:textId="77777777" w:rsidR="00A32574" w:rsidRDefault="00A32574">
      <w:pPr>
        <w:spacing w:after="40"/>
      </w:pPr>
    </w:p>
    <w:sectPr w:rsidR="00A32574" w:rsidSect="00034616">
      <w:footerReference w:type="default" r:id="rId8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654F1" w14:textId="77777777" w:rsidR="00363F0E" w:rsidRDefault="00363F0E">
      <w:pPr>
        <w:spacing w:after="0" w:line="240" w:lineRule="auto"/>
      </w:pPr>
      <w:r>
        <w:separator/>
      </w:r>
    </w:p>
  </w:endnote>
  <w:endnote w:type="continuationSeparator" w:id="0">
    <w:p w14:paraId="3EDCDD55" w14:textId="77777777" w:rsidR="00363F0E" w:rsidRDefault="00363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172E3" w14:textId="77777777" w:rsidR="00A32574" w:rsidRDefault="00363F0E">
    <w:pPr>
      <w:pStyle w:val="Footer"/>
      <w:jc w:val="center"/>
    </w:pPr>
    <w:r>
      <w:rPr>
        <w:color w:val="555555"/>
        <w:sz w:val="18"/>
        <w:szCs w:val="18"/>
      </w:rPr>
      <w:t xml:space="preserve">เอกสารประกอบระบบ Shabu Mood   |   หน้า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 w:rsidR="008116F9">
      <w:rPr>
        <w:color w:val="555555"/>
        <w:sz w:val="18"/>
        <w:szCs w:val="18"/>
      </w:rPr>
      <w:fldChar w:fldCharType="separate"/>
    </w:r>
    <w:r w:rsidR="008116F9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5E40F" w14:textId="77777777" w:rsidR="00363F0E" w:rsidRDefault="00363F0E">
      <w:pPr>
        <w:spacing w:after="0" w:line="240" w:lineRule="auto"/>
      </w:pPr>
      <w:r>
        <w:separator/>
      </w:r>
    </w:p>
  </w:footnote>
  <w:footnote w:type="continuationSeparator" w:id="0">
    <w:p w14:paraId="5BDFBD28" w14:textId="77777777" w:rsidR="00363F0E" w:rsidRDefault="00363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77848">
    <w:abstractNumId w:val="8"/>
  </w:num>
  <w:num w:numId="2" w16cid:durableId="288895691">
    <w:abstractNumId w:val="6"/>
  </w:num>
  <w:num w:numId="3" w16cid:durableId="1737166825">
    <w:abstractNumId w:val="5"/>
  </w:num>
  <w:num w:numId="4" w16cid:durableId="745749">
    <w:abstractNumId w:val="4"/>
  </w:num>
  <w:num w:numId="5" w16cid:durableId="1052315962">
    <w:abstractNumId w:val="7"/>
  </w:num>
  <w:num w:numId="6" w16cid:durableId="811945936">
    <w:abstractNumId w:val="3"/>
  </w:num>
  <w:num w:numId="7" w16cid:durableId="865560496">
    <w:abstractNumId w:val="2"/>
  </w:num>
  <w:num w:numId="8" w16cid:durableId="1187714586">
    <w:abstractNumId w:val="1"/>
  </w:num>
  <w:num w:numId="9" w16cid:durableId="148939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F0E"/>
    <w:rsid w:val="00472146"/>
    <w:rsid w:val="008116F9"/>
    <w:rsid w:val="00A325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BAF3D"/>
  <w14:defaultImageDpi w14:val="300"/>
  <w15:docId w15:val="{7FA75DE6-CEDF-4703-A762-FAD74B90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Leelawadee" w:eastAsia="Leelawadee" w:hAnsi="Leelawadee" w:cs="Leelawadee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B03A1E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B03A1E"/>
      <w:sz w:val="29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B03A1E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5555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B03A1E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116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116F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116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9510</Words>
  <Characters>39182</Characters>
  <Application>Microsoft Office Word</Application>
  <DocSecurity>0</DocSecurity>
  <Lines>1119</Lines>
  <Paragraphs>973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Mirol</cp:lastModifiedBy>
  <cp:revision>2</cp:revision>
  <dcterms:created xsi:type="dcterms:W3CDTF">2013-12-23T23:15:00Z</dcterms:created>
  <dcterms:modified xsi:type="dcterms:W3CDTF">2026-08-29T19:51:00Z</dcterms:modified>
  <cp:category/>
</cp:coreProperties>
</file>